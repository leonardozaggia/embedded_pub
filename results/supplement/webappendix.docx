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72803" w14:textId="77777777" w:rsidR="00B10098" w:rsidRDefault="007E383A">
      <w:pPr>
        <w:spacing w:after="160"/>
      </w:pPr>
      <w:r>
        <w:rPr>
          <w:b/>
          <w:sz w:val="24"/>
        </w:rPr>
        <w:t>Supplementary appendix</w:t>
      </w:r>
    </w:p>
    <w:p w14:paraId="71C6BE39" w14:textId="77777777" w:rsidR="00B10098" w:rsidRDefault="007E383A">
      <w:pPr>
        <w:spacing w:after="40"/>
      </w:pPr>
      <w:r>
        <w:rPr>
          <w:b/>
        </w:rPr>
        <w:t>From Composite to Components: Evaluating the Impact of Domain Differentiation on Bayley-III Cognitive Diagnostic Precision</w:t>
      </w:r>
    </w:p>
    <w:p w14:paraId="707C8751" w14:textId="77777777" w:rsidR="00B10098" w:rsidRDefault="007E383A">
      <w:pPr>
        <w:spacing w:after="40"/>
      </w:pPr>
      <w:r>
        <w:t>Leonardo Zaggia, Adele Diederich, Anne Hilgendorff, Axel Heep, Andrea Hildebrandt</w:t>
      </w:r>
    </w:p>
    <w:p w14:paraId="74601CF1" w14:textId="77777777" w:rsidR="00B10098" w:rsidRDefault="007E383A">
      <w:pPr>
        <w:spacing w:after="200"/>
      </w:pPr>
      <w:r>
        <w:t xml:space="preserve">Supplementary </w:t>
      </w:r>
      <w:r>
        <w:t>appendix to the manuscript submitted to The Lancet Child &amp; Adolescent Health. Tables S1–S8 and Figures S1–S8; appendix references are numbered separately from those of the main text. In the tables, .. marks a value that does not apply or was not given.</w:t>
      </w:r>
    </w:p>
    <w:p w14:paraId="264346C2" w14:textId="77777777" w:rsidR="00B10098" w:rsidRDefault="007E383A">
      <w:r>
        <w:rPr>
          <w:b/>
        </w:rPr>
        <w:t>Contents</w:t>
      </w:r>
    </w:p>
    <w:p w14:paraId="6F4270F7" w14:textId="1717D5EA"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"1-2" \h \z \u </w:instrText>
      </w:r>
      <w:r>
        <w:fldChar w:fldCharType="separate"/>
      </w:r>
      <w:hyperlink w:anchor="_Toc240498153" w:history="1">
        <w:r w:rsidRPr="00D37121">
          <w:rPr>
            <w:rStyle w:val="Hyperlink"/>
            <w:rFonts w:eastAsiaTheme="majorEastAsia"/>
            <w:noProof/>
          </w:rPr>
          <w:t>Abbreviations</w:t>
        </w:r>
        <w:r>
          <w:rPr>
            <w:noProof/>
            <w:webHidden/>
          </w:rPr>
          <w:tab/>
        </w:r>
        <w:r>
          <w:rPr>
            <w:noProof/>
            <w:webHidden/>
          </w:rPr>
          <w:fldChar w:fldCharType="begin"/>
        </w:r>
        <w:r>
          <w:rPr>
            <w:noProof/>
            <w:webHidden/>
          </w:rPr>
          <w:instrText xml:space="preserve"> PAGEREF _Toc240498153 \h </w:instrText>
        </w:r>
        <w:r>
          <w:rPr>
            <w:noProof/>
            <w:webHidden/>
          </w:rPr>
        </w:r>
        <w:r>
          <w:rPr>
            <w:noProof/>
            <w:webHidden/>
          </w:rPr>
          <w:fldChar w:fldCharType="separate"/>
        </w:r>
        <w:r>
          <w:rPr>
            <w:noProof/>
            <w:webHidden/>
          </w:rPr>
          <w:t>2</w:t>
        </w:r>
        <w:r>
          <w:rPr>
            <w:noProof/>
            <w:webHidden/>
          </w:rPr>
          <w:fldChar w:fldCharType="end"/>
        </w:r>
      </w:hyperlink>
    </w:p>
    <w:p w14:paraId="62F49390" w14:textId="73D8E696"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54" w:history="1">
        <w:r w:rsidRPr="00D37121">
          <w:rPr>
            <w:rStyle w:val="Hyperlink"/>
            <w:rFonts w:eastAsiaTheme="majorEastAsia"/>
            <w:noProof/>
          </w:rPr>
          <w:t>Supplementary tables</w:t>
        </w:r>
        <w:r>
          <w:rPr>
            <w:noProof/>
            <w:webHidden/>
          </w:rPr>
          <w:tab/>
        </w:r>
        <w:r>
          <w:rPr>
            <w:noProof/>
            <w:webHidden/>
          </w:rPr>
          <w:fldChar w:fldCharType="begin"/>
        </w:r>
        <w:r>
          <w:rPr>
            <w:noProof/>
            <w:webHidden/>
          </w:rPr>
          <w:instrText xml:space="preserve"> PAGEREF _Toc240498154 \h </w:instrText>
        </w:r>
        <w:r>
          <w:rPr>
            <w:noProof/>
            <w:webHidden/>
          </w:rPr>
        </w:r>
        <w:r>
          <w:rPr>
            <w:noProof/>
            <w:webHidden/>
          </w:rPr>
          <w:fldChar w:fldCharType="separate"/>
        </w:r>
        <w:r>
          <w:rPr>
            <w:noProof/>
            <w:webHidden/>
          </w:rPr>
          <w:t>2</w:t>
        </w:r>
        <w:r>
          <w:rPr>
            <w:noProof/>
            <w:webHidden/>
          </w:rPr>
          <w:fldChar w:fldCharType="end"/>
        </w:r>
      </w:hyperlink>
    </w:p>
    <w:p w14:paraId="5BCDE170" w14:textId="0539F209"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55" w:history="1">
        <w:r w:rsidRPr="00D37121">
          <w:rPr>
            <w:rStyle w:val="Hyperlink"/>
            <w:rFonts w:eastAsiaTheme="majorEastAsia"/>
            <w:noProof/>
          </w:rPr>
          <w:t>Table S1. Bayley-4 → Bayley-III translation cascade</w:t>
        </w:r>
        <w:r>
          <w:rPr>
            <w:noProof/>
            <w:webHidden/>
          </w:rPr>
          <w:tab/>
        </w:r>
        <w:r>
          <w:rPr>
            <w:noProof/>
            <w:webHidden/>
          </w:rPr>
          <w:fldChar w:fldCharType="begin"/>
        </w:r>
        <w:r>
          <w:rPr>
            <w:noProof/>
            <w:webHidden/>
          </w:rPr>
          <w:instrText xml:space="preserve"> PAGEREF _Toc240498155 \h </w:instrText>
        </w:r>
        <w:r>
          <w:rPr>
            <w:noProof/>
            <w:webHidden/>
          </w:rPr>
        </w:r>
        <w:r>
          <w:rPr>
            <w:noProof/>
            <w:webHidden/>
          </w:rPr>
          <w:fldChar w:fldCharType="separate"/>
        </w:r>
        <w:r>
          <w:rPr>
            <w:noProof/>
            <w:webHidden/>
          </w:rPr>
          <w:t>2</w:t>
        </w:r>
        <w:r>
          <w:rPr>
            <w:noProof/>
            <w:webHidden/>
          </w:rPr>
          <w:fldChar w:fldCharType="end"/>
        </w:r>
      </w:hyperlink>
    </w:p>
    <w:p w14:paraId="044E75A2" w14:textId="7869D52D"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56" w:history="1">
        <w:r w:rsidRPr="00D37121">
          <w:rPr>
            <w:rStyle w:val="Hyperlink"/>
            <w:rFonts w:eastAsiaTheme="majorEastAsia"/>
            <w:noProof/>
          </w:rPr>
          <w:t>Table S2. Bayley-III cognitive items administered in the dHCP sample</w:t>
        </w:r>
        <w:r>
          <w:rPr>
            <w:noProof/>
            <w:webHidden/>
          </w:rPr>
          <w:tab/>
        </w:r>
        <w:r>
          <w:rPr>
            <w:noProof/>
            <w:webHidden/>
          </w:rPr>
          <w:fldChar w:fldCharType="begin"/>
        </w:r>
        <w:r>
          <w:rPr>
            <w:noProof/>
            <w:webHidden/>
          </w:rPr>
          <w:instrText xml:space="preserve"> PAGEREF _Toc240498156 \h </w:instrText>
        </w:r>
        <w:r>
          <w:rPr>
            <w:noProof/>
            <w:webHidden/>
          </w:rPr>
        </w:r>
        <w:r>
          <w:rPr>
            <w:noProof/>
            <w:webHidden/>
          </w:rPr>
          <w:fldChar w:fldCharType="separate"/>
        </w:r>
        <w:r>
          <w:rPr>
            <w:noProof/>
            <w:webHidden/>
          </w:rPr>
          <w:t>3</w:t>
        </w:r>
        <w:r>
          <w:rPr>
            <w:noProof/>
            <w:webHidden/>
          </w:rPr>
          <w:fldChar w:fldCharType="end"/>
        </w:r>
      </w:hyperlink>
    </w:p>
    <w:p w14:paraId="51038990" w14:textId="22620F02"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57" w:history="1">
        <w:r w:rsidRPr="00D37121">
          <w:rPr>
            <w:rStyle w:val="Hyperlink"/>
            <w:rFonts w:eastAsiaTheme="majorEastAsia"/>
            <w:noProof/>
          </w:rPr>
          <w:t>Table S3. Confirmatory factor analysis</w:t>
        </w:r>
        <w:r>
          <w:rPr>
            <w:noProof/>
            <w:webHidden/>
          </w:rPr>
          <w:tab/>
        </w:r>
        <w:r>
          <w:rPr>
            <w:noProof/>
            <w:webHidden/>
          </w:rPr>
          <w:fldChar w:fldCharType="begin"/>
        </w:r>
        <w:r>
          <w:rPr>
            <w:noProof/>
            <w:webHidden/>
          </w:rPr>
          <w:instrText xml:space="preserve"> PAGEREF _Toc240498157 \h </w:instrText>
        </w:r>
        <w:r>
          <w:rPr>
            <w:noProof/>
            <w:webHidden/>
          </w:rPr>
        </w:r>
        <w:r>
          <w:rPr>
            <w:noProof/>
            <w:webHidden/>
          </w:rPr>
          <w:fldChar w:fldCharType="separate"/>
        </w:r>
        <w:r>
          <w:rPr>
            <w:noProof/>
            <w:webHidden/>
          </w:rPr>
          <w:t>5</w:t>
        </w:r>
        <w:r>
          <w:rPr>
            <w:noProof/>
            <w:webHidden/>
          </w:rPr>
          <w:fldChar w:fldCharType="end"/>
        </w:r>
      </w:hyperlink>
    </w:p>
    <w:p w14:paraId="0FC13E9E" w14:textId="46528544" w:rsidR="007E383A" w:rsidRDefault="007E383A">
      <w:pPr>
        <w:pStyle w:val="TOC2"/>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58" w:history="1">
        <w:r w:rsidRPr="00D37121">
          <w:rPr>
            <w:rStyle w:val="Hyperlink"/>
            <w:rFonts w:eastAsiaTheme="majorEastAsia"/>
            <w:noProof/>
          </w:rPr>
          <w:t>S3a: 3-factor model: standardised loadings (STDYX)</w:t>
        </w:r>
        <w:r>
          <w:rPr>
            <w:noProof/>
            <w:webHidden/>
          </w:rPr>
          <w:tab/>
        </w:r>
        <w:r>
          <w:rPr>
            <w:noProof/>
            <w:webHidden/>
          </w:rPr>
          <w:fldChar w:fldCharType="begin"/>
        </w:r>
        <w:r>
          <w:rPr>
            <w:noProof/>
            <w:webHidden/>
          </w:rPr>
          <w:instrText xml:space="preserve"> PAGEREF _Toc240498158 \h </w:instrText>
        </w:r>
        <w:r>
          <w:rPr>
            <w:noProof/>
            <w:webHidden/>
          </w:rPr>
        </w:r>
        <w:r>
          <w:rPr>
            <w:noProof/>
            <w:webHidden/>
          </w:rPr>
          <w:fldChar w:fldCharType="separate"/>
        </w:r>
        <w:r>
          <w:rPr>
            <w:noProof/>
            <w:webHidden/>
          </w:rPr>
          <w:t>5</w:t>
        </w:r>
        <w:r>
          <w:rPr>
            <w:noProof/>
            <w:webHidden/>
          </w:rPr>
          <w:fldChar w:fldCharType="end"/>
        </w:r>
      </w:hyperlink>
    </w:p>
    <w:p w14:paraId="038BFD0F" w14:textId="4816FBAC" w:rsidR="007E383A" w:rsidRDefault="007E383A">
      <w:pPr>
        <w:pStyle w:val="TOC2"/>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59" w:history="1">
        <w:r w:rsidRPr="00D37121">
          <w:rPr>
            <w:rStyle w:val="Hyperlink"/>
            <w:rFonts w:eastAsiaTheme="majorEastAsia"/>
            <w:noProof/>
          </w:rPr>
          <w:t>S3b: 3-factor model: inter-factor correlations</w:t>
        </w:r>
        <w:r>
          <w:rPr>
            <w:noProof/>
            <w:webHidden/>
          </w:rPr>
          <w:tab/>
        </w:r>
        <w:r>
          <w:rPr>
            <w:noProof/>
            <w:webHidden/>
          </w:rPr>
          <w:fldChar w:fldCharType="begin"/>
        </w:r>
        <w:r>
          <w:rPr>
            <w:noProof/>
            <w:webHidden/>
          </w:rPr>
          <w:instrText xml:space="preserve"> PAGEREF _Toc240498159 \h </w:instrText>
        </w:r>
        <w:r>
          <w:rPr>
            <w:noProof/>
            <w:webHidden/>
          </w:rPr>
        </w:r>
        <w:r>
          <w:rPr>
            <w:noProof/>
            <w:webHidden/>
          </w:rPr>
          <w:fldChar w:fldCharType="separate"/>
        </w:r>
        <w:r>
          <w:rPr>
            <w:noProof/>
            <w:webHidden/>
          </w:rPr>
          <w:t>5</w:t>
        </w:r>
        <w:r>
          <w:rPr>
            <w:noProof/>
            <w:webHidden/>
          </w:rPr>
          <w:fldChar w:fldCharType="end"/>
        </w:r>
      </w:hyperlink>
    </w:p>
    <w:p w14:paraId="2C77CAC5" w14:textId="70546549" w:rsidR="007E383A" w:rsidRDefault="007E383A">
      <w:pPr>
        <w:pStyle w:val="TOC2"/>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60" w:history="1">
        <w:r w:rsidRPr="00D37121">
          <w:rPr>
            <w:rStyle w:val="Hyperlink"/>
            <w:rFonts w:eastAsiaTheme="majorEastAsia"/>
            <w:noProof/>
          </w:rPr>
          <w:t>S3c: model fit statistics and nested-model test</w:t>
        </w:r>
        <w:r>
          <w:rPr>
            <w:noProof/>
            <w:webHidden/>
          </w:rPr>
          <w:tab/>
        </w:r>
        <w:r>
          <w:rPr>
            <w:noProof/>
            <w:webHidden/>
          </w:rPr>
          <w:fldChar w:fldCharType="begin"/>
        </w:r>
        <w:r>
          <w:rPr>
            <w:noProof/>
            <w:webHidden/>
          </w:rPr>
          <w:instrText xml:space="preserve"> PAGEREF _Toc240498160 \h </w:instrText>
        </w:r>
        <w:r>
          <w:rPr>
            <w:noProof/>
            <w:webHidden/>
          </w:rPr>
        </w:r>
        <w:r>
          <w:rPr>
            <w:noProof/>
            <w:webHidden/>
          </w:rPr>
          <w:fldChar w:fldCharType="separate"/>
        </w:r>
        <w:r>
          <w:rPr>
            <w:noProof/>
            <w:webHidden/>
          </w:rPr>
          <w:t>5</w:t>
        </w:r>
        <w:r>
          <w:rPr>
            <w:noProof/>
            <w:webHidden/>
          </w:rPr>
          <w:fldChar w:fldCharType="end"/>
        </w:r>
      </w:hyperlink>
    </w:p>
    <w:p w14:paraId="0AAAA264" w14:textId="6785752F" w:rsidR="007E383A" w:rsidRDefault="007E383A">
      <w:pPr>
        <w:pStyle w:val="TOC2"/>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61" w:history="1">
        <w:r w:rsidRPr="00D37121">
          <w:rPr>
            <w:rStyle w:val="Hyperlink"/>
            <w:rFonts w:eastAsiaTheme="majorEastAsia"/>
            <w:noProof/>
          </w:rPr>
          <w:t>S3d: unidimensional model: standardised loadings (STDYX)</w:t>
        </w:r>
        <w:r>
          <w:rPr>
            <w:noProof/>
            <w:webHidden/>
          </w:rPr>
          <w:tab/>
        </w:r>
        <w:r>
          <w:rPr>
            <w:noProof/>
            <w:webHidden/>
          </w:rPr>
          <w:fldChar w:fldCharType="begin"/>
        </w:r>
        <w:r>
          <w:rPr>
            <w:noProof/>
            <w:webHidden/>
          </w:rPr>
          <w:instrText xml:space="preserve"> PAGEREF _Toc240498161 \h </w:instrText>
        </w:r>
        <w:r>
          <w:rPr>
            <w:noProof/>
            <w:webHidden/>
          </w:rPr>
        </w:r>
        <w:r>
          <w:rPr>
            <w:noProof/>
            <w:webHidden/>
          </w:rPr>
          <w:fldChar w:fldCharType="separate"/>
        </w:r>
        <w:r>
          <w:rPr>
            <w:noProof/>
            <w:webHidden/>
          </w:rPr>
          <w:t>6</w:t>
        </w:r>
        <w:r>
          <w:rPr>
            <w:noProof/>
            <w:webHidden/>
          </w:rPr>
          <w:fldChar w:fldCharType="end"/>
        </w:r>
      </w:hyperlink>
    </w:p>
    <w:p w14:paraId="4F2479FE" w14:textId="55146C06"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62" w:history="1">
        <w:r w:rsidRPr="00D37121">
          <w:rPr>
            <w:rStyle w:val="Hyperlink"/>
            <w:rFonts w:eastAsiaTheme="majorEastAsia"/>
            <w:noProof/>
          </w:rPr>
          <w:t>Table S4. MIMIC covariate associations</w:t>
        </w:r>
        <w:r>
          <w:rPr>
            <w:noProof/>
            <w:webHidden/>
          </w:rPr>
          <w:tab/>
        </w:r>
        <w:r>
          <w:rPr>
            <w:noProof/>
            <w:webHidden/>
          </w:rPr>
          <w:fldChar w:fldCharType="begin"/>
        </w:r>
        <w:r>
          <w:rPr>
            <w:noProof/>
            <w:webHidden/>
          </w:rPr>
          <w:instrText xml:space="preserve"> PAGEREF _Toc240498162 \h </w:instrText>
        </w:r>
        <w:r>
          <w:rPr>
            <w:noProof/>
            <w:webHidden/>
          </w:rPr>
        </w:r>
        <w:r>
          <w:rPr>
            <w:noProof/>
            <w:webHidden/>
          </w:rPr>
          <w:fldChar w:fldCharType="separate"/>
        </w:r>
        <w:r>
          <w:rPr>
            <w:noProof/>
            <w:webHidden/>
          </w:rPr>
          <w:t>6</w:t>
        </w:r>
        <w:r>
          <w:rPr>
            <w:noProof/>
            <w:webHidden/>
          </w:rPr>
          <w:fldChar w:fldCharType="end"/>
        </w:r>
      </w:hyperlink>
    </w:p>
    <w:p w14:paraId="4568F0CC" w14:textId="4C667ADE" w:rsidR="007E383A" w:rsidRDefault="007E383A">
      <w:pPr>
        <w:pStyle w:val="TOC2"/>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63" w:history="1">
        <w:r w:rsidRPr="00D37121">
          <w:rPr>
            <w:rStyle w:val="Hyperlink"/>
            <w:rFonts w:eastAsiaTheme="majorEastAsia"/>
            <w:noProof/>
          </w:rPr>
          <w:t>S4a: standardised regression coefficients</w:t>
        </w:r>
        <w:r>
          <w:rPr>
            <w:noProof/>
            <w:webHidden/>
          </w:rPr>
          <w:tab/>
        </w:r>
        <w:r>
          <w:rPr>
            <w:noProof/>
            <w:webHidden/>
          </w:rPr>
          <w:fldChar w:fldCharType="begin"/>
        </w:r>
        <w:r>
          <w:rPr>
            <w:noProof/>
            <w:webHidden/>
          </w:rPr>
          <w:instrText xml:space="preserve"> PAGEREF _Toc240498163 \h </w:instrText>
        </w:r>
        <w:r>
          <w:rPr>
            <w:noProof/>
            <w:webHidden/>
          </w:rPr>
        </w:r>
        <w:r>
          <w:rPr>
            <w:noProof/>
            <w:webHidden/>
          </w:rPr>
          <w:fldChar w:fldCharType="separate"/>
        </w:r>
        <w:r>
          <w:rPr>
            <w:noProof/>
            <w:webHidden/>
          </w:rPr>
          <w:t>6</w:t>
        </w:r>
        <w:r>
          <w:rPr>
            <w:noProof/>
            <w:webHidden/>
          </w:rPr>
          <w:fldChar w:fldCharType="end"/>
        </w:r>
      </w:hyperlink>
    </w:p>
    <w:p w14:paraId="65EA8EAF" w14:textId="03777E2C" w:rsidR="007E383A" w:rsidRDefault="007E383A">
      <w:pPr>
        <w:pStyle w:val="TOC2"/>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64" w:history="1">
        <w:r w:rsidRPr="00D37121">
          <w:rPr>
            <w:rStyle w:val="Hyperlink"/>
            <w:rFonts w:eastAsiaTheme="majorEastAsia"/>
            <w:noProof/>
          </w:rPr>
          <w:t>S4b: factor contrasts (WLSMV DIFFTEST, 1 df)</w:t>
        </w:r>
        <w:r>
          <w:rPr>
            <w:noProof/>
            <w:webHidden/>
          </w:rPr>
          <w:tab/>
        </w:r>
        <w:r>
          <w:rPr>
            <w:noProof/>
            <w:webHidden/>
          </w:rPr>
          <w:fldChar w:fldCharType="begin"/>
        </w:r>
        <w:r>
          <w:rPr>
            <w:noProof/>
            <w:webHidden/>
          </w:rPr>
          <w:instrText xml:space="preserve"> PAGEREF _Toc240498164 \h </w:instrText>
        </w:r>
        <w:r>
          <w:rPr>
            <w:noProof/>
            <w:webHidden/>
          </w:rPr>
        </w:r>
        <w:r>
          <w:rPr>
            <w:noProof/>
            <w:webHidden/>
          </w:rPr>
          <w:fldChar w:fldCharType="separate"/>
        </w:r>
        <w:r>
          <w:rPr>
            <w:noProof/>
            <w:webHidden/>
          </w:rPr>
          <w:t>8</w:t>
        </w:r>
        <w:r>
          <w:rPr>
            <w:noProof/>
            <w:webHidden/>
          </w:rPr>
          <w:fldChar w:fldCharType="end"/>
        </w:r>
      </w:hyperlink>
    </w:p>
    <w:p w14:paraId="7270C1D6" w14:textId="7280EC25"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65" w:history="1">
        <w:r w:rsidRPr="00D37121">
          <w:rPr>
            <w:rStyle w:val="Hyperlink"/>
            <w:rFonts w:eastAsiaTheme="majorEastAsia"/>
            <w:noProof/>
          </w:rPr>
          <w:t>Table S5. Factor–outcome associations</w:t>
        </w:r>
        <w:r>
          <w:rPr>
            <w:noProof/>
            <w:webHidden/>
          </w:rPr>
          <w:tab/>
        </w:r>
        <w:r>
          <w:rPr>
            <w:noProof/>
            <w:webHidden/>
          </w:rPr>
          <w:fldChar w:fldCharType="begin"/>
        </w:r>
        <w:r>
          <w:rPr>
            <w:noProof/>
            <w:webHidden/>
          </w:rPr>
          <w:instrText xml:space="preserve"> PAGEREF _Toc240498165 \h </w:instrText>
        </w:r>
        <w:r>
          <w:rPr>
            <w:noProof/>
            <w:webHidden/>
          </w:rPr>
        </w:r>
        <w:r>
          <w:rPr>
            <w:noProof/>
            <w:webHidden/>
          </w:rPr>
          <w:fldChar w:fldCharType="separate"/>
        </w:r>
        <w:r>
          <w:rPr>
            <w:noProof/>
            <w:webHidden/>
          </w:rPr>
          <w:t>9</w:t>
        </w:r>
        <w:r>
          <w:rPr>
            <w:noProof/>
            <w:webHidden/>
          </w:rPr>
          <w:fldChar w:fldCharType="end"/>
        </w:r>
      </w:hyperlink>
    </w:p>
    <w:p w14:paraId="6AC92F04" w14:textId="0CDD3B82"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66" w:history="1">
        <w:r w:rsidRPr="00D37121">
          <w:rPr>
            <w:rStyle w:val="Hyperlink"/>
            <w:rFonts w:eastAsiaTheme="majorEastAsia"/>
            <w:noProof/>
          </w:rPr>
          <w:t>Table S6. Per-domain recovery of the Aylward domains by the Bayley-4 clusters</w:t>
        </w:r>
        <w:r>
          <w:rPr>
            <w:noProof/>
            <w:webHidden/>
          </w:rPr>
          <w:tab/>
        </w:r>
        <w:r>
          <w:rPr>
            <w:noProof/>
            <w:webHidden/>
          </w:rPr>
          <w:fldChar w:fldCharType="begin"/>
        </w:r>
        <w:r>
          <w:rPr>
            <w:noProof/>
            <w:webHidden/>
          </w:rPr>
          <w:instrText xml:space="preserve"> PAGEREF _Toc240498166 \h </w:instrText>
        </w:r>
        <w:r>
          <w:rPr>
            <w:noProof/>
            <w:webHidden/>
          </w:rPr>
        </w:r>
        <w:r>
          <w:rPr>
            <w:noProof/>
            <w:webHidden/>
          </w:rPr>
          <w:fldChar w:fldCharType="separate"/>
        </w:r>
        <w:r>
          <w:rPr>
            <w:noProof/>
            <w:webHidden/>
          </w:rPr>
          <w:t>11</w:t>
        </w:r>
        <w:r>
          <w:rPr>
            <w:noProof/>
            <w:webHidden/>
          </w:rPr>
          <w:fldChar w:fldCharType="end"/>
        </w:r>
      </w:hyperlink>
    </w:p>
    <w:p w14:paraId="431DAB75" w14:textId="1F8B378D"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67" w:history="1">
        <w:r w:rsidRPr="00D37121">
          <w:rPr>
            <w:rStyle w:val="Hyperlink"/>
            <w:rFonts w:eastAsiaTheme="majorEastAsia"/>
            <w:noProof/>
          </w:rPr>
          <w:t>Table S7. Pair-level position of the Bayley-4 clusters between the two reference models</w:t>
        </w:r>
        <w:r>
          <w:rPr>
            <w:noProof/>
            <w:webHidden/>
          </w:rPr>
          <w:tab/>
        </w:r>
        <w:r>
          <w:rPr>
            <w:noProof/>
            <w:webHidden/>
          </w:rPr>
          <w:fldChar w:fldCharType="begin"/>
        </w:r>
        <w:r>
          <w:rPr>
            <w:noProof/>
            <w:webHidden/>
          </w:rPr>
          <w:instrText xml:space="preserve"> PAGEREF _Toc240498167 \h </w:instrText>
        </w:r>
        <w:r>
          <w:rPr>
            <w:noProof/>
            <w:webHidden/>
          </w:rPr>
        </w:r>
        <w:r>
          <w:rPr>
            <w:noProof/>
            <w:webHidden/>
          </w:rPr>
          <w:fldChar w:fldCharType="separate"/>
        </w:r>
        <w:r>
          <w:rPr>
            <w:noProof/>
            <w:webHidden/>
          </w:rPr>
          <w:t>11</w:t>
        </w:r>
        <w:r>
          <w:rPr>
            <w:noProof/>
            <w:webHidden/>
          </w:rPr>
          <w:fldChar w:fldCharType="end"/>
        </w:r>
      </w:hyperlink>
    </w:p>
    <w:p w14:paraId="64477CD8" w14:textId="034C701A"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68" w:history="1">
        <w:r w:rsidRPr="00D37121">
          <w:rPr>
            <w:rStyle w:val="Hyperlink"/>
            <w:rFonts w:eastAsiaTheme="majorEastAsia"/>
            <w:noProof/>
          </w:rPr>
          <w:t>Table S8. Expert-review ledger</w:t>
        </w:r>
        <w:r>
          <w:rPr>
            <w:noProof/>
            <w:webHidden/>
          </w:rPr>
          <w:tab/>
        </w:r>
        <w:r>
          <w:rPr>
            <w:noProof/>
            <w:webHidden/>
          </w:rPr>
          <w:fldChar w:fldCharType="begin"/>
        </w:r>
        <w:r>
          <w:rPr>
            <w:noProof/>
            <w:webHidden/>
          </w:rPr>
          <w:instrText xml:space="preserve"> PAGEREF _Toc240498168 \h </w:instrText>
        </w:r>
        <w:r>
          <w:rPr>
            <w:noProof/>
            <w:webHidden/>
          </w:rPr>
        </w:r>
        <w:r>
          <w:rPr>
            <w:noProof/>
            <w:webHidden/>
          </w:rPr>
          <w:fldChar w:fldCharType="separate"/>
        </w:r>
        <w:r>
          <w:rPr>
            <w:noProof/>
            <w:webHidden/>
          </w:rPr>
          <w:t>11</w:t>
        </w:r>
        <w:r>
          <w:rPr>
            <w:noProof/>
            <w:webHidden/>
          </w:rPr>
          <w:fldChar w:fldCharType="end"/>
        </w:r>
      </w:hyperlink>
    </w:p>
    <w:p w14:paraId="258D6667" w14:textId="42B8BF7B" w:rsidR="007E383A" w:rsidRDefault="007E383A">
      <w:pPr>
        <w:pStyle w:val="TOC2"/>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69" w:history="1">
        <w:r w:rsidRPr="00D37121">
          <w:rPr>
            <w:rStyle w:val="Hyperlink"/>
            <w:rFonts w:eastAsiaTheme="majorEastAsia"/>
            <w:noProof/>
          </w:rPr>
          <w:t>S8a: Bayley-4: 16 discordant items</w:t>
        </w:r>
        <w:r>
          <w:rPr>
            <w:noProof/>
            <w:webHidden/>
          </w:rPr>
          <w:tab/>
        </w:r>
        <w:r>
          <w:rPr>
            <w:noProof/>
            <w:webHidden/>
          </w:rPr>
          <w:fldChar w:fldCharType="begin"/>
        </w:r>
        <w:r>
          <w:rPr>
            <w:noProof/>
            <w:webHidden/>
          </w:rPr>
          <w:instrText xml:space="preserve"> PAGEREF _Toc240498169 \h </w:instrText>
        </w:r>
        <w:r>
          <w:rPr>
            <w:noProof/>
            <w:webHidden/>
          </w:rPr>
        </w:r>
        <w:r>
          <w:rPr>
            <w:noProof/>
            <w:webHidden/>
          </w:rPr>
          <w:fldChar w:fldCharType="separate"/>
        </w:r>
        <w:r>
          <w:rPr>
            <w:noProof/>
            <w:webHidden/>
          </w:rPr>
          <w:t>11</w:t>
        </w:r>
        <w:r>
          <w:rPr>
            <w:noProof/>
            <w:webHidden/>
          </w:rPr>
          <w:fldChar w:fldCharType="end"/>
        </w:r>
      </w:hyperlink>
    </w:p>
    <w:p w14:paraId="3C9E4187" w14:textId="58ECA4D3" w:rsidR="007E383A" w:rsidRDefault="007E383A">
      <w:pPr>
        <w:pStyle w:val="TOC2"/>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70" w:history="1">
        <w:r w:rsidRPr="00D37121">
          <w:rPr>
            <w:rStyle w:val="Hyperlink"/>
            <w:rFonts w:eastAsiaTheme="majorEastAsia"/>
            <w:noProof/>
          </w:rPr>
          <w:t>S8b: Bayley-III: 60 discordant items</w:t>
        </w:r>
        <w:r>
          <w:rPr>
            <w:noProof/>
            <w:webHidden/>
          </w:rPr>
          <w:tab/>
        </w:r>
        <w:r>
          <w:rPr>
            <w:noProof/>
            <w:webHidden/>
          </w:rPr>
          <w:fldChar w:fldCharType="begin"/>
        </w:r>
        <w:r>
          <w:rPr>
            <w:noProof/>
            <w:webHidden/>
          </w:rPr>
          <w:instrText xml:space="preserve"> PAGEREF _Toc240498170 \h </w:instrText>
        </w:r>
        <w:r>
          <w:rPr>
            <w:noProof/>
            <w:webHidden/>
          </w:rPr>
        </w:r>
        <w:r>
          <w:rPr>
            <w:noProof/>
            <w:webHidden/>
          </w:rPr>
          <w:fldChar w:fldCharType="separate"/>
        </w:r>
        <w:r>
          <w:rPr>
            <w:noProof/>
            <w:webHidden/>
          </w:rPr>
          <w:t>12</w:t>
        </w:r>
        <w:r>
          <w:rPr>
            <w:noProof/>
            <w:webHidden/>
          </w:rPr>
          <w:fldChar w:fldCharType="end"/>
        </w:r>
      </w:hyperlink>
    </w:p>
    <w:p w14:paraId="1E44B628" w14:textId="313C1182"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71" w:history="1">
        <w:r w:rsidRPr="00D37121">
          <w:rPr>
            <w:rStyle w:val="Hyperlink"/>
            <w:rFonts w:eastAsiaTheme="majorEastAsia"/>
            <w:noProof/>
          </w:rPr>
          <w:t>Supplementary figures</w:t>
        </w:r>
        <w:r>
          <w:rPr>
            <w:noProof/>
            <w:webHidden/>
          </w:rPr>
          <w:tab/>
        </w:r>
        <w:r>
          <w:rPr>
            <w:noProof/>
            <w:webHidden/>
          </w:rPr>
          <w:fldChar w:fldCharType="begin"/>
        </w:r>
        <w:r>
          <w:rPr>
            <w:noProof/>
            <w:webHidden/>
          </w:rPr>
          <w:instrText xml:space="preserve"> PAGEREF _Toc240498171 \h </w:instrText>
        </w:r>
        <w:r>
          <w:rPr>
            <w:noProof/>
            <w:webHidden/>
          </w:rPr>
        </w:r>
        <w:r>
          <w:rPr>
            <w:noProof/>
            <w:webHidden/>
          </w:rPr>
          <w:fldChar w:fldCharType="separate"/>
        </w:r>
        <w:r>
          <w:rPr>
            <w:noProof/>
            <w:webHidden/>
          </w:rPr>
          <w:t>14</w:t>
        </w:r>
        <w:r>
          <w:rPr>
            <w:noProof/>
            <w:webHidden/>
          </w:rPr>
          <w:fldChar w:fldCharType="end"/>
        </w:r>
      </w:hyperlink>
    </w:p>
    <w:p w14:paraId="4D0CD567" w14:textId="06F45E79"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72" w:history="1">
        <w:r w:rsidRPr="00D37121">
          <w:rPr>
            <w:rStyle w:val="Hyperlink"/>
            <w:rFonts w:eastAsiaTheme="majorEastAsia"/>
            <w:noProof/>
          </w:rPr>
          <w:t>Figure S1. Centroid similarity profiles, unpaired items in the dHCP administration range</w:t>
        </w:r>
        <w:r>
          <w:rPr>
            <w:noProof/>
            <w:webHidden/>
          </w:rPr>
          <w:tab/>
        </w:r>
        <w:r>
          <w:rPr>
            <w:noProof/>
            <w:webHidden/>
          </w:rPr>
          <w:fldChar w:fldCharType="begin"/>
        </w:r>
        <w:r>
          <w:rPr>
            <w:noProof/>
            <w:webHidden/>
          </w:rPr>
          <w:instrText xml:space="preserve"> PAGEREF _Toc240498172 \h </w:instrText>
        </w:r>
        <w:r>
          <w:rPr>
            <w:noProof/>
            <w:webHidden/>
          </w:rPr>
        </w:r>
        <w:r>
          <w:rPr>
            <w:noProof/>
            <w:webHidden/>
          </w:rPr>
          <w:fldChar w:fldCharType="separate"/>
        </w:r>
        <w:r>
          <w:rPr>
            <w:noProof/>
            <w:webHidden/>
          </w:rPr>
          <w:t>14</w:t>
        </w:r>
        <w:r>
          <w:rPr>
            <w:noProof/>
            <w:webHidden/>
          </w:rPr>
          <w:fldChar w:fldCharType="end"/>
        </w:r>
      </w:hyperlink>
    </w:p>
    <w:p w14:paraId="0063A517" w14:textId="2818B920"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73" w:history="1">
        <w:r w:rsidRPr="00D37121">
          <w:rPr>
            <w:rStyle w:val="Hyperlink"/>
            <w:rFonts w:eastAsiaTheme="majorEastAsia"/>
            <w:noProof/>
          </w:rPr>
          <w:t>Figure S2. Centroid similarity profiles, all 52 unpaired items</w:t>
        </w:r>
        <w:r>
          <w:rPr>
            <w:noProof/>
            <w:webHidden/>
          </w:rPr>
          <w:tab/>
        </w:r>
        <w:r>
          <w:rPr>
            <w:noProof/>
            <w:webHidden/>
          </w:rPr>
          <w:fldChar w:fldCharType="begin"/>
        </w:r>
        <w:r>
          <w:rPr>
            <w:noProof/>
            <w:webHidden/>
          </w:rPr>
          <w:instrText xml:space="preserve"> PAGEREF _Toc240498173 \h </w:instrText>
        </w:r>
        <w:r>
          <w:rPr>
            <w:noProof/>
            <w:webHidden/>
          </w:rPr>
        </w:r>
        <w:r>
          <w:rPr>
            <w:noProof/>
            <w:webHidden/>
          </w:rPr>
          <w:fldChar w:fldCharType="separate"/>
        </w:r>
        <w:r>
          <w:rPr>
            <w:noProof/>
            <w:webHidden/>
          </w:rPr>
          <w:t>15</w:t>
        </w:r>
        <w:r>
          <w:rPr>
            <w:noProof/>
            <w:webHidden/>
          </w:rPr>
          <w:fldChar w:fldCharType="end"/>
        </w:r>
      </w:hyperlink>
    </w:p>
    <w:p w14:paraId="09C12093" w14:textId="4D7715BA"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74" w:history="1">
        <w:r w:rsidRPr="00D37121">
          <w:rPr>
            <w:rStyle w:val="Hyperlink"/>
            <w:rFonts w:eastAsiaTheme="majorEastAsia"/>
            <w:noProof/>
          </w:rPr>
          <w:t>Figure S3. Three-way Bayley-4 alluvial diagram</w:t>
        </w:r>
        <w:r>
          <w:rPr>
            <w:noProof/>
            <w:webHidden/>
          </w:rPr>
          <w:tab/>
        </w:r>
        <w:r>
          <w:rPr>
            <w:noProof/>
            <w:webHidden/>
          </w:rPr>
          <w:fldChar w:fldCharType="begin"/>
        </w:r>
        <w:r>
          <w:rPr>
            <w:noProof/>
            <w:webHidden/>
          </w:rPr>
          <w:instrText xml:space="preserve"> PAGEREF _Toc240498174 \h </w:instrText>
        </w:r>
        <w:r>
          <w:rPr>
            <w:noProof/>
            <w:webHidden/>
          </w:rPr>
        </w:r>
        <w:r>
          <w:rPr>
            <w:noProof/>
            <w:webHidden/>
          </w:rPr>
          <w:fldChar w:fldCharType="separate"/>
        </w:r>
        <w:r>
          <w:rPr>
            <w:noProof/>
            <w:webHidden/>
          </w:rPr>
          <w:t>16</w:t>
        </w:r>
        <w:r>
          <w:rPr>
            <w:noProof/>
            <w:webHidden/>
          </w:rPr>
          <w:fldChar w:fldCharType="end"/>
        </w:r>
      </w:hyperlink>
    </w:p>
    <w:p w14:paraId="510B6A3D" w14:textId="670F7986"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75" w:history="1">
        <w:r w:rsidRPr="00D37121">
          <w:rPr>
            <w:rStyle w:val="Hyperlink"/>
            <w:rFonts w:eastAsiaTheme="majorEastAsia"/>
            <w:noProof/>
          </w:rPr>
          <w:t>Figure S4. Bayley-III alluvial diagram</w:t>
        </w:r>
        <w:r>
          <w:rPr>
            <w:noProof/>
            <w:webHidden/>
          </w:rPr>
          <w:tab/>
        </w:r>
        <w:r>
          <w:rPr>
            <w:noProof/>
            <w:webHidden/>
          </w:rPr>
          <w:fldChar w:fldCharType="begin"/>
        </w:r>
        <w:r>
          <w:rPr>
            <w:noProof/>
            <w:webHidden/>
          </w:rPr>
          <w:instrText xml:space="preserve"> PAGEREF _Toc240498175 \h </w:instrText>
        </w:r>
        <w:r>
          <w:rPr>
            <w:noProof/>
            <w:webHidden/>
          </w:rPr>
        </w:r>
        <w:r>
          <w:rPr>
            <w:noProof/>
            <w:webHidden/>
          </w:rPr>
          <w:fldChar w:fldCharType="separate"/>
        </w:r>
        <w:r>
          <w:rPr>
            <w:noProof/>
            <w:webHidden/>
          </w:rPr>
          <w:t>17</w:t>
        </w:r>
        <w:r>
          <w:rPr>
            <w:noProof/>
            <w:webHidden/>
          </w:rPr>
          <w:fldChar w:fldCharType="end"/>
        </w:r>
      </w:hyperlink>
    </w:p>
    <w:p w14:paraId="3DF78F47" w14:textId="5CF77D20"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76" w:history="1">
        <w:r w:rsidRPr="00D37121">
          <w:rPr>
            <w:rStyle w:val="Hyperlink"/>
            <w:rFonts w:eastAsiaTheme="majorEastAsia"/>
            <w:noProof/>
          </w:rPr>
          <w:t>Figure S5. Embedding cosine similarity vs tetrachoric correlation, 23-item CFA model</w:t>
        </w:r>
        <w:r>
          <w:rPr>
            <w:noProof/>
            <w:webHidden/>
          </w:rPr>
          <w:tab/>
        </w:r>
        <w:r>
          <w:rPr>
            <w:noProof/>
            <w:webHidden/>
          </w:rPr>
          <w:fldChar w:fldCharType="begin"/>
        </w:r>
        <w:r>
          <w:rPr>
            <w:noProof/>
            <w:webHidden/>
          </w:rPr>
          <w:instrText xml:space="preserve"> PAGEREF _Toc240498176 \h </w:instrText>
        </w:r>
        <w:r>
          <w:rPr>
            <w:noProof/>
            <w:webHidden/>
          </w:rPr>
        </w:r>
        <w:r>
          <w:rPr>
            <w:noProof/>
            <w:webHidden/>
          </w:rPr>
          <w:fldChar w:fldCharType="separate"/>
        </w:r>
        <w:r>
          <w:rPr>
            <w:noProof/>
            <w:webHidden/>
          </w:rPr>
          <w:t>18</w:t>
        </w:r>
        <w:r>
          <w:rPr>
            <w:noProof/>
            <w:webHidden/>
          </w:rPr>
          <w:fldChar w:fldCharType="end"/>
        </w:r>
      </w:hyperlink>
    </w:p>
    <w:p w14:paraId="5D405B47" w14:textId="3CE3433A"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77" w:history="1">
        <w:r w:rsidRPr="00D37121">
          <w:rPr>
            <w:rStyle w:val="Hyperlink"/>
            <w:rFonts w:eastAsiaTheme="majorEastAsia"/>
            <w:noProof/>
          </w:rPr>
          <w:t>Figure S6. Three-way correspondence of the Bayley-4 domain structures</w:t>
        </w:r>
        <w:r>
          <w:rPr>
            <w:noProof/>
            <w:webHidden/>
          </w:rPr>
          <w:tab/>
        </w:r>
        <w:r>
          <w:rPr>
            <w:noProof/>
            <w:webHidden/>
          </w:rPr>
          <w:fldChar w:fldCharType="begin"/>
        </w:r>
        <w:r>
          <w:rPr>
            <w:noProof/>
            <w:webHidden/>
          </w:rPr>
          <w:instrText xml:space="preserve"> PAGEREF _Toc240498177 \h </w:instrText>
        </w:r>
        <w:r>
          <w:rPr>
            <w:noProof/>
            <w:webHidden/>
          </w:rPr>
        </w:r>
        <w:r>
          <w:rPr>
            <w:noProof/>
            <w:webHidden/>
          </w:rPr>
          <w:fldChar w:fldCharType="separate"/>
        </w:r>
        <w:r>
          <w:rPr>
            <w:noProof/>
            <w:webHidden/>
          </w:rPr>
          <w:t>18</w:t>
        </w:r>
        <w:r>
          <w:rPr>
            <w:noProof/>
            <w:webHidden/>
          </w:rPr>
          <w:fldChar w:fldCharType="end"/>
        </w:r>
      </w:hyperlink>
    </w:p>
    <w:p w14:paraId="08FA8D63" w14:textId="7EA4FC5F"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78" w:history="1">
        <w:r w:rsidRPr="00D37121">
          <w:rPr>
            <w:rStyle w:val="Hyperlink"/>
            <w:rFonts w:eastAsiaTheme="majorEastAsia"/>
            <w:noProof/>
          </w:rPr>
          <w:t>Figure S7. Within- vs between-cluster cosine similarity by factor</w:t>
        </w:r>
        <w:r>
          <w:rPr>
            <w:noProof/>
            <w:webHidden/>
          </w:rPr>
          <w:tab/>
        </w:r>
        <w:r>
          <w:rPr>
            <w:noProof/>
            <w:webHidden/>
          </w:rPr>
          <w:fldChar w:fldCharType="begin"/>
        </w:r>
        <w:r>
          <w:rPr>
            <w:noProof/>
            <w:webHidden/>
          </w:rPr>
          <w:instrText xml:space="preserve"> PAGEREF _Toc240498178 \h </w:instrText>
        </w:r>
        <w:r>
          <w:rPr>
            <w:noProof/>
            <w:webHidden/>
          </w:rPr>
        </w:r>
        <w:r>
          <w:rPr>
            <w:noProof/>
            <w:webHidden/>
          </w:rPr>
          <w:fldChar w:fldCharType="separate"/>
        </w:r>
        <w:r>
          <w:rPr>
            <w:noProof/>
            <w:webHidden/>
          </w:rPr>
          <w:t>19</w:t>
        </w:r>
        <w:r>
          <w:rPr>
            <w:noProof/>
            <w:webHidden/>
          </w:rPr>
          <w:fldChar w:fldCharType="end"/>
        </w:r>
      </w:hyperlink>
    </w:p>
    <w:p w14:paraId="0F0EB33C" w14:textId="283BCEC1"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79" w:history="1">
        <w:r w:rsidRPr="00D37121">
          <w:rPr>
            <w:rStyle w:val="Hyperlink"/>
            <w:rFonts w:eastAsiaTheme="majorEastAsia"/>
            <w:noProof/>
          </w:rPr>
          <w:t>Figure S8. Sensitivity of the cascade pairing to the title-similarity threshold</w:t>
        </w:r>
        <w:r>
          <w:rPr>
            <w:noProof/>
            <w:webHidden/>
          </w:rPr>
          <w:tab/>
        </w:r>
        <w:r>
          <w:rPr>
            <w:noProof/>
            <w:webHidden/>
          </w:rPr>
          <w:fldChar w:fldCharType="begin"/>
        </w:r>
        <w:r>
          <w:rPr>
            <w:noProof/>
            <w:webHidden/>
          </w:rPr>
          <w:instrText xml:space="preserve"> PAGEREF _Toc240498179 \h </w:instrText>
        </w:r>
        <w:r>
          <w:rPr>
            <w:noProof/>
            <w:webHidden/>
          </w:rPr>
        </w:r>
        <w:r>
          <w:rPr>
            <w:noProof/>
            <w:webHidden/>
          </w:rPr>
          <w:fldChar w:fldCharType="separate"/>
        </w:r>
        <w:r>
          <w:rPr>
            <w:noProof/>
            <w:webHidden/>
          </w:rPr>
          <w:t>19</w:t>
        </w:r>
        <w:r>
          <w:rPr>
            <w:noProof/>
            <w:webHidden/>
          </w:rPr>
          <w:fldChar w:fldCharType="end"/>
        </w:r>
      </w:hyperlink>
    </w:p>
    <w:p w14:paraId="41FEB4FA" w14:textId="05C06268" w:rsidR="007E383A" w:rsidRDefault="007E383A">
      <w:pPr>
        <w:pStyle w:val="TOC1"/>
        <w:tabs>
          <w:tab w:val="right" w:leader="dot" w:pos="9628"/>
        </w:tabs>
        <w:rPr>
          <w:rFonts w:asciiTheme="minorHAnsi" w:eastAsiaTheme="minorEastAsia" w:hAnsiTheme="minorHAnsi" w:cstheme="minorBidi"/>
          <w:noProof/>
          <w:color w:val="auto"/>
          <w:kern w:val="2"/>
          <w:sz w:val="24"/>
          <w:szCs w:val="24"/>
          <w:lang w:val="en-GB" w:eastAsia="en-GB"/>
          <w14:ligatures w14:val="standardContextual"/>
        </w:rPr>
      </w:pPr>
      <w:hyperlink w:anchor="_Toc240498180" w:history="1">
        <w:r w:rsidRPr="00D37121">
          <w:rPr>
            <w:rStyle w:val="Hyperlink"/>
            <w:rFonts w:eastAsiaTheme="majorEastAsia"/>
            <w:noProof/>
          </w:rPr>
          <w:t>Appendix references</w:t>
        </w:r>
        <w:r>
          <w:rPr>
            <w:noProof/>
            <w:webHidden/>
          </w:rPr>
          <w:tab/>
        </w:r>
        <w:r>
          <w:rPr>
            <w:noProof/>
            <w:webHidden/>
          </w:rPr>
          <w:fldChar w:fldCharType="begin"/>
        </w:r>
        <w:r>
          <w:rPr>
            <w:noProof/>
            <w:webHidden/>
          </w:rPr>
          <w:instrText xml:space="preserve"> PAGEREF _Toc240498180 \h </w:instrText>
        </w:r>
        <w:r>
          <w:rPr>
            <w:noProof/>
            <w:webHidden/>
          </w:rPr>
        </w:r>
        <w:r>
          <w:rPr>
            <w:noProof/>
            <w:webHidden/>
          </w:rPr>
          <w:fldChar w:fldCharType="separate"/>
        </w:r>
        <w:r>
          <w:rPr>
            <w:noProof/>
            <w:webHidden/>
          </w:rPr>
          <w:t>19</w:t>
        </w:r>
        <w:r>
          <w:rPr>
            <w:noProof/>
            <w:webHidden/>
          </w:rPr>
          <w:fldChar w:fldCharType="end"/>
        </w:r>
      </w:hyperlink>
    </w:p>
    <w:p w14:paraId="7DFE4808" w14:textId="6371ACCA" w:rsidR="00B10098" w:rsidRDefault="007E383A">
      <w:r>
        <w:fldChar w:fldCharType="end"/>
      </w:r>
    </w:p>
    <w:p w14:paraId="1F1E46A8" w14:textId="77777777" w:rsidR="00B10098" w:rsidRDefault="007E383A">
      <w:r>
        <w:br w:type="page"/>
      </w:r>
    </w:p>
    <w:p w14:paraId="6789564C" w14:textId="77777777" w:rsidR="00B10098" w:rsidRDefault="007E383A">
      <w:pPr>
        <w:pStyle w:val="Heading1"/>
        <w:spacing w:before="0" w:after="80"/>
      </w:pPr>
      <w:bookmarkStart w:id="0" w:name="_Toc240498153"/>
      <w:r>
        <w:lastRenderedPageBreak/>
        <w:t>Abbreviations</w:t>
      </w:r>
      <w:bookmarkEnd w:id="0"/>
    </w:p>
    <w:p w14:paraId="1AC09573" w14:textId="77777777" w:rsidR="00B10098" w:rsidRDefault="007E383A">
      <w:pPr>
        <w:spacing w:after="160"/>
      </w:pPr>
      <w:r>
        <w:rPr>
          <w:b/>
        </w:rPr>
        <w:t>ATT</w:t>
      </w:r>
      <w:r>
        <w:t xml:space="preserve"> Attention · </w:t>
      </w:r>
      <w:r>
        <w:rPr>
          <w:b/>
        </w:rPr>
        <w:t>WM</w:t>
      </w:r>
      <w:r>
        <w:t xml:space="preserve"> Working Memory · </w:t>
      </w:r>
      <w:r>
        <w:rPr>
          <w:b/>
        </w:rPr>
        <w:t>GDPS</w:t>
      </w:r>
      <w:r>
        <w:t xml:space="preserve"> Goal-Directed Problem Solving · </w:t>
      </w:r>
      <w:r>
        <w:rPr>
          <w:b/>
        </w:rPr>
        <w:t>FS</w:t>
      </w:r>
      <w:r>
        <w:t xml:space="preserve"> Flexibility/Shift · </w:t>
      </w:r>
      <w:r>
        <w:rPr>
          <w:b/>
        </w:rPr>
        <w:t>HOP</w:t>
      </w:r>
      <w:r>
        <w:t xml:space="preserve"> Higher-Order Processing. ARI adjusted Rand index; NMI normalised mutual information; CFA confirmatory factor analysis; MIMIC multiple indicators multiple causes; WLSMV weighted least squares, mean- and variance-adjusted; STDYX/STDY Mplus standardisations (fully / semi-standardised); UC unclassified cluster; dHCP developing Human Connectome Project.</w:t>
      </w:r>
    </w:p>
    <w:p w14:paraId="69322F92" w14:textId="77777777" w:rsidR="00B10098" w:rsidRDefault="007E383A">
      <w:pPr>
        <w:pStyle w:val="Heading1"/>
        <w:spacing w:before="0" w:after="80"/>
      </w:pPr>
      <w:bookmarkStart w:id="1" w:name="_Toc240498154"/>
      <w:r>
        <w:t>Supplementary tables</w:t>
      </w:r>
      <w:bookmarkEnd w:id="1"/>
    </w:p>
    <w:p w14:paraId="4557E93A" w14:textId="77777777" w:rsidR="00B10098" w:rsidRDefault="007E383A">
      <w:pPr>
        <w:pStyle w:val="Heading1"/>
        <w:spacing w:before="0" w:after="80"/>
      </w:pPr>
      <w:bookmarkStart w:id="2" w:name="_Toc240498155"/>
      <w:r>
        <w:t>Table S1. Bayley-4 → Bayley-III translation cascade</w:t>
      </w:r>
      <w:bookmarkEnd w:id="2"/>
    </w:p>
    <w:p w14:paraId="589B3334" w14:textId="77777777" w:rsidR="00B10098" w:rsidRDefault="007E383A">
      <w:r>
        <w:t>The 39 Bayley-4 → Bayley-III item pairs produced by the translation cascade, with full-text and title cosine similarities and the stage at which each pair was locked (27 title-locked, 12 full-text fallback).</w:t>
      </w:r>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071"/>
        <w:gridCol w:w="1071"/>
        <w:gridCol w:w="1071"/>
        <w:gridCol w:w="1071"/>
        <w:gridCol w:w="1071"/>
        <w:gridCol w:w="1071"/>
        <w:gridCol w:w="1071"/>
        <w:gridCol w:w="1071"/>
        <w:gridCol w:w="1071"/>
      </w:tblGrid>
      <w:tr w:rsidR="00B10098" w14:paraId="40EF68AC" w14:textId="77777777">
        <w:trPr>
          <w:cantSplit/>
          <w:tblHeader/>
          <w:jc w:val="center"/>
        </w:trPr>
        <w:tc>
          <w:tcPr>
            <w:tcW w:w="1071" w:type="dxa"/>
            <w:tcMar>
              <w:top w:w="15" w:type="dxa"/>
              <w:left w:w="50" w:type="dxa"/>
              <w:bottom w:w="15" w:type="dxa"/>
              <w:right w:w="50" w:type="dxa"/>
            </w:tcMar>
          </w:tcPr>
          <w:p w14:paraId="550849A0" w14:textId="77777777" w:rsidR="00B10098" w:rsidRDefault="007E383A">
            <w:pPr>
              <w:spacing w:after="0"/>
            </w:pPr>
            <w:r>
              <w:rPr>
                <w:b/>
                <w:sz w:val="16"/>
              </w:rPr>
              <w:t>Bayley-4 item</w:t>
            </w:r>
          </w:p>
        </w:tc>
        <w:tc>
          <w:tcPr>
            <w:tcW w:w="1071" w:type="dxa"/>
            <w:tcMar>
              <w:top w:w="15" w:type="dxa"/>
              <w:left w:w="50" w:type="dxa"/>
              <w:bottom w:w="15" w:type="dxa"/>
              <w:right w:w="50" w:type="dxa"/>
            </w:tcMar>
          </w:tcPr>
          <w:p w14:paraId="39FD6301" w14:textId="77777777" w:rsidR="00B10098" w:rsidRDefault="007E383A">
            <w:pPr>
              <w:spacing w:after="0"/>
            </w:pPr>
            <w:r>
              <w:rPr>
                <w:b/>
                <w:sz w:val="16"/>
              </w:rPr>
              <w:t>Bayley-4 title</w:t>
            </w:r>
          </w:p>
        </w:tc>
        <w:tc>
          <w:tcPr>
            <w:tcW w:w="1071" w:type="dxa"/>
            <w:tcMar>
              <w:top w:w="15" w:type="dxa"/>
              <w:left w:w="50" w:type="dxa"/>
              <w:bottom w:w="15" w:type="dxa"/>
              <w:right w:w="50" w:type="dxa"/>
            </w:tcMar>
          </w:tcPr>
          <w:p w14:paraId="48CBFC13" w14:textId="77777777" w:rsidR="00B10098" w:rsidRDefault="007E383A">
            <w:pPr>
              <w:spacing w:after="0"/>
            </w:pPr>
            <w:r>
              <w:rPr>
                <w:b/>
                <w:sz w:val="16"/>
              </w:rPr>
              <w:t>Bayley-III item</w:t>
            </w:r>
          </w:p>
        </w:tc>
        <w:tc>
          <w:tcPr>
            <w:tcW w:w="1071" w:type="dxa"/>
            <w:tcMar>
              <w:top w:w="15" w:type="dxa"/>
              <w:left w:w="50" w:type="dxa"/>
              <w:bottom w:w="15" w:type="dxa"/>
              <w:right w:w="50" w:type="dxa"/>
            </w:tcMar>
          </w:tcPr>
          <w:p w14:paraId="54922F28" w14:textId="77777777" w:rsidR="00B10098" w:rsidRDefault="007E383A">
            <w:pPr>
              <w:spacing w:after="0"/>
            </w:pPr>
            <w:r>
              <w:rPr>
                <w:b/>
                <w:sz w:val="16"/>
              </w:rPr>
              <w:t>Bayley-III title</w:t>
            </w:r>
          </w:p>
        </w:tc>
        <w:tc>
          <w:tcPr>
            <w:tcW w:w="1071" w:type="dxa"/>
            <w:tcMar>
              <w:top w:w="15" w:type="dxa"/>
              <w:left w:w="50" w:type="dxa"/>
              <w:bottom w:w="15" w:type="dxa"/>
              <w:right w:w="50" w:type="dxa"/>
            </w:tcMar>
          </w:tcPr>
          <w:p w14:paraId="0727EB99" w14:textId="77777777" w:rsidR="00B10098" w:rsidRDefault="007E383A">
            <w:pPr>
              <w:spacing w:after="0"/>
            </w:pPr>
            <w:r>
              <w:rPr>
                <w:b/>
                <w:sz w:val="16"/>
              </w:rPr>
              <w:t>Aylward domain(s)</w:t>
            </w:r>
          </w:p>
        </w:tc>
        <w:tc>
          <w:tcPr>
            <w:tcW w:w="1071" w:type="dxa"/>
            <w:tcMar>
              <w:top w:w="15" w:type="dxa"/>
              <w:left w:w="50" w:type="dxa"/>
              <w:bottom w:w="15" w:type="dxa"/>
              <w:right w:w="50" w:type="dxa"/>
            </w:tcMar>
          </w:tcPr>
          <w:p w14:paraId="21860CCC" w14:textId="77777777" w:rsidR="00B10098" w:rsidRDefault="007E383A">
            <w:pPr>
              <w:spacing w:after="0"/>
            </w:pPr>
            <w:r>
              <w:rPr>
                <w:b/>
                <w:sz w:val="16"/>
              </w:rPr>
              <w:t>Transferred domain</w:t>
            </w:r>
          </w:p>
        </w:tc>
        <w:tc>
          <w:tcPr>
            <w:tcW w:w="1071" w:type="dxa"/>
            <w:tcMar>
              <w:top w:w="15" w:type="dxa"/>
              <w:left w:w="50" w:type="dxa"/>
              <w:bottom w:w="15" w:type="dxa"/>
              <w:right w:w="50" w:type="dxa"/>
            </w:tcMar>
          </w:tcPr>
          <w:p w14:paraId="2EA5BB23" w14:textId="77777777" w:rsidR="00B10098" w:rsidRDefault="007E383A">
            <w:pPr>
              <w:spacing w:after="0"/>
              <w:jc w:val="right"/>
            </w:pPr>
            <w:r>
              <w:rPr>
                <w:b/>
                <w:sz w:val="16"/>
              </w:rPr>
              <w:t>Cosine (full text)</w:t>
            </w:r>
          </w:p>
        </w:tc>
        <w:tc>
          <w:tcPr>
            <w:tcW w:w="1071" w:type="dxa"/>
            <w:tcMar>
              <w:top w:w="15" w:type="dxa"/>
              <w:left w:w="50" w:type="dxa"/>
              <w:bottom w:w="15" w:type="dxa"/>
              <w:right w:w="50" w:type="dxa"/>
            </w:tcMar>
          </w:tcPr>
          <w:p w14:paraId="2708FD11" w14:textId="77777777" w:rsidR="00B10098" w:rsidRDefault="007E383A">
            <w:pPr>
              <w:spacing w:after="0"/>
              <w:jc w:val="right"/>
            </w:pPr>
            <w:r>
              <w:rPr>
                <w:b/>
                <w:sz w:val="16"/>
              </w:rPr>
              <w:t>Cosine (title)</w:t>
            </w:r>
          </w:p>
        </w:tc>
        <w:tc>
          <w:tcPr>
            <w:tcW w:w="1071" w:type="dxa"/>
            <w:tcMar>
              <w:top w:w="15" w:type="dxa"/>
              <w:left w:w="50" w:type="dxa"/>
              <w:bottom w:w="15" w:type="dxa"/>
              <w:right w:w="50" w:type="dxa"/>
            </w:tcMar>
          </w:tcPr>
          <w:p w14:paraId="1EE1365E" w14:textId="77777777" w:rsidR="00B10098" w:rsidRDefault="007E383A">
            <w:pPr>
              <w:spacing w:after="0"/>
            </w:pPr>
            <w:r>
              <w:rPr>
                <w:b/>
                <w:sz w:val="16"/>
              </w:rPr>
              <w:t>Stage</w:t>
            </w:r>
          </w:p>
        </w:tc>
      </w:tr>
      <w:tr w:rsidR="00B10098" w14:paraId="4A00898C" w14:textId="77777777">
        <w:trPr>
          <w:cantSplit/>
          <w:jc w:val="center"/>
        </w:trPr>
        <w:tc>
          <w:tcPr>
            <w:tcW w:w="1071" w:type="dxa"/>
            <w:tcMar>
              <w:top w:w="15" w:type="dxa"/>
              <w:left w:w="50" w:type="dxa"/>
              <w:bottom w:w="15" w:type="dxa"/>
              <w:right w:w="50" w:type="dxa"/>
            </w:tcMar>
          </w:tcPr>
          <w:p w14:paraId="3B8F74FD" w14:textId="77777777" w:rsidR="00B10098" w:rsidRDefault="007E383A">
            <w:pPr>
              <w:spacing w:after="0"/>
            </w:pPr>
            <w:r>
              <w:rPr>
                <w:sz w:val="16"/>
              </w:rPr>
              <w:t>COG_002</w:t>
            </w:r>
          </w:p>
        </w:tc>
        <w:tc>
          <w:tcPr>
            <w:tcW w:w="1071" w:type="dxa"/>
            <w:tcMar>
              <w:top w:w="15" w:type="dxa"/>
              <w:left w:w="50" w:type="dxa"/>
              <w:bottom w:w="15" w:type="dxa"/>
              <w:right w:w="50" w:type="dxa"/>
            </w:tcMar>
          </w:tcPr>
          <w:p w14:paraId="0987D3F9" w14:textId="77777777" w:rsidR="00B10098" w:rsidRDefault="007E383A">
            <w:pPr>
              <w:spacing w:after="0"/>
            </w:pPr>
            <w:r>
              <w:rPr>
                <w:sz w:val="16"/>
              </w:rPr>
              <w:t>Looks at Object</w:t>
            </w:r>
          </w:p>
        </w:tc>
        <w:tc>
          <w:tcPr>
            <w:tcW w:w="1071" w:type="dxa"/>
            <w:tcMar>
              <w:top w:w="15" w:type="dxa"/>
              <w:left w:w="50" w:type="dxa"/>
              <w:bottom w:w="15" w:type="dxa"/>
              <w:right w:w="50" w:type="dxa"/>
            </w:tcMar>
          </w:tcPr>
          <w:p w14:paraId="3ADBA491" w14:textId="77777777" w:rsidR="00B10098" w:rsidRDefault="007E383A">
            <w:pPr>
              <w:spacing w:after="0"/>
            </w:pPr>
            <w:r>
              <w:rPr>
                <w:sz w:val="16"/>
              </w:rPr>
              <w:t>COG_003</w:t>
            </w:r>
          </w:p>
        </w:tc>
        <w:tc>
          <w:tcPr>
            <w:tcW w:w="1071" w:type="dxa"/>
            <w:tcMar>
              <w:top w:w="15" w:type="dxa"/>
              <w:left w:w="50" w:type="dxa"/>
              <w:bottom w:w="15" w:type="dxa"/>
              <w:right w:w="50" w:type="dxa"/>
            </w:tcMar>
          </w:tcPr>
          <w:p w14:paraId="17450F7E" w14:textId="77777777" w:rsidR="00B10098" w:rsidRDefault="007E383A">
            <w:pPr>
              <w:spacing w:after="0"/>
            </w:pPr>
            <w:r>
              <w:rPr>
                <w:sz w:val="16"/>
              </w:rPr>
              <w:t>Regards Object for 3 Seconds</w:t>
            </w:r>
          </w:p>
        </w:tc>
        <w:tc>
          <w:tcPr>
            <w:tcW w:w="1071" w:type="dxa"/>
            <w:tcMar>
              <w:top w:w="15" w:type="dxa"/>
              <w:left w:w="50" w:type="dxa"/>
              <w:bottom w:w="15" w:type="dxa"/>
              <w:right w:w="50" w:type="dxa"/>
            </w:tcMar>
          </w:tcPr>
          <w:p w14:paraId="4F700CD2" w14:textId="77777777" w:rsidR="00B10098" w:rsidRDefault="007E383A">
            <w:pPr>
              <w:spacing w:after="0"/>
            </w:pPr>
            <w:r>
              <w:rPr>
                <w:sz w:val="16"/>
              </w:rPr>
              <w:t>ATT</w:t>
            </w:r>
          </w:p>
        </w:tc>
        <w:tc>
          <w:tcPr>
            <w:tcW w:w="1071" w:type="dxa"/>
            <w:tcMar>
              <w:top w:w="15" w:type="dxa"/>
              <w:left w:w="50" w:type="dxa"/>
              <w:bottom w:w="15" w:type="dxa"/>
              <w:right w:w="50" w:type="dxa"/>
            </w:tcMar>
          </w:tcPr>
          <w:p w14:paraId="18A8A909" w14:textId="77777777" w:rsidR="00B10098" w:rsidRDefault="007E383A">
            <w:pPr>
              <w:spacing w:after="0"/>
            </w:pPr>
            <w:r>
              <w:rPr>
                <w:sz w:val="16"/>
              </w:rPr>
              <w:t>ATT</w:t>
            </w:r>
          </w:p>
        </w:tc>
        <w:tc>
          <w:tcPr>
            <w:tcW w:w="1071" w:type="dxa"/>
            <w:tcMar>
              <w:top w:w="15" w:type="dxa"/>
              <w:left w:w="50" w:type="dxa"/>
              <w:bottom w:w="15" w:type="dxa"/>
              <w:right w:w="50" w:type="dxa"/>
            </w:tcMar>
          </w:tcPr>
          <w:p w14:paraId="19698275" w14:textId="77777777" w:rsidR="00B10098" w:rsidRDefault="007E383A">
            <w:pPr>
              <w:spacing w:after="0"/>
              <w:jc w:val="right"/>
            </w:pPr>
            <w:r>
              <w:rPr>
                <w:sz w:val="16"/>
              </w:rPr>
              <w:t>0·891</w:t>
            </w:r>
          </w:p>
        </w:tc>
        <w:tc>
          <w:tcPr>
            <w:tcW w:w="1071" w:type="dxa"/>
            <w:tcMar>
              <w:top w:w="15" w:type="dxa"/>
              <w:left w:w="50" w:type="dxa"/>
              <w:bottom w:w="15" w:type="dxa"/>
              <w:right w:w="50" w:type="dxa"/>
            </w:tcMar>
          </w:tcPr>
          <w:p w14:paraId="7FBE8137" w14:textId="77777777" w:rsidR="00B10098" w:rsidRDefault="007E383A">
            <w:pPr>
              <w:spacing w:after="0"/>
              <w:jc w:val="right"/>
            </w:pPr>
            <w:r>
              <w:rPr>
                <w:sz w:val="16"/>
              </w:rPr>
              <w:t>0·4</w:t>
            </w:r>
          </w:p>
        </w:tc>
        <w:tc>
          <w:tcPr>
            <w:tcW w:w="1071" w:type="dxa"/>
            <w:tcMar>
              <w:top w:w="15" w:type="dxa"/>
              <w:left w:w="50" w:type="dxa"/>
              <w:bottom w:w="15" w:type="dxa"/>
              <w:right w:w="50" w:type="dxa"/>
            </w:tcMar>
          </w:tcPr>
          <w:p w14:paraId="4A701C75" w14:textId="77777777" w:rsidR="00B10098" w:rsidRDefault="007E383A">
            <w:pPr>
              <w:spacing w:after="0"/>
            </w:pPr>
            <w:r>
              <w:rPr>
                <w:sz w:val="16"/>
              </w:rPr>
              <w:t>full-text fallback</w:t>
            </w:r>
          </w:p>
        </w:tc>
      </w:tr>
      <w:tr w:rsidR="00B10098" w14:paraId="5D64F4B0" w14:textId="77777777">
        <w:trPr>
          <w:cantSplit/>
          <w:jc w:val="center"/>
        </w:trPr>
        <w:tc>
          <w:tcPr>
            <w:tcW w:w="1071" w:type="dxa"/>
            <w:tcMar>
              <w:top w:w="15" w:type="dxa"/>
              <w:left w:w="50" w:type="dxa"/>
              <w:bottom w:w="15" w:type="dxa"/>
              <w:right w:w="50" w:type="dxa"/>
            </w:tcMar>
          </w:tcPr>
          <w:p w14:paraId="11A99FEC" w14:textId="77777777" w:rsidR="00B10098" w:rsidRDefault="007E383A">
            <w:pPr>
              <w:spacing w:after="0"/>
            </w:pPr>
            <w:r>
              <w:rPr>
                <w:sz w:val="16"/>
              </w:rPr>
              <w:t>COG_003</w:t>
            </w:r>
          </w:p>
        </w:tc>
        <w:tc>
          <w:tcPr>
            <w:tcW w:w="1071" w:type="dxa"/>
            <w:tcMar>
              <w:top w:w="15" w:type="dxa"/>
              <w:left w:w="50" w:type="dxa"/>
              <w:bottom w:w="15" w:type="dxa"/>
              <w:right w:w="50" w:type="dxa"/>
            </w:tcMar>
          </w:tcPr>
          <w:p w14:paraId="3368CEF7" w14:textId="77777777" w:rsidR="00B10098" w:rsidRDefault="007E383A">
            <w:pPr>
              <w:spacing w:after="0"/>
            </w:pPr>
            <w:r>
              <w:rPr>
                <w:sz w:val="16"/>
              </w:rPr>
              <w:t>Habituates to Rattle</w:t>
            </w:r>
          </w:p>
        </w:tc>
        <w:tc>
          <w:tcPr>
            <w:tcW w:w="1071" w:type="dxa"/>
            <w:tcMar>
              <w:top w:w="15" w:type="dxa"/>
              <w:left w:w="50" w:type="dxa"/>
              <w:bottom w:w="15" w:type="dxa"/>
              <w:right w:w="50" w:type="dxa"/>
            </w:tcMar>
          </w:tcPr>
          <w:p w14:paraId="56D8B657" w14:textId="77777777" w:rsidR="00B10098" w:rsidRDefault="007E383A">
            <w:pPr>
              <w:spacing w:after="0"/>
            </w:pPr>
            <w:r>
              <w:rPr>
                <w:sz w:val="16"/>
              </w:rPr>
              <w:t>COG_004</w:t>
            </w:r>
          </w:p>
        </w:tc>
        <w:tc>
          <w:tcPr>
            <w:tcW w:w="1071" w:type="dxa"/>
            <w:tcMar>
              <w:top w:w="15" w:type="dxa"/>
              <w:left w:w="50" w:type="dxa"/>
              <w:bottom w:w="15" w:type="dxa"/>
              <w:right w:w="50" w:type="dxa"/>
            </w:tcMar>
          </w:tcPr>
          <w:p w14:paraId="52D814ED" w14:textId="77777777" w:rsidR="00B10098" w:rsidRDefault="007E383A">
            <w:pPr>
              <w:spacing w:after="0"/>
            </w:pPr>
            <w:r>
              <w:rPr>
                <w:sz w:val="16"/>
              </w:rPr>
              <w:t>Habituates to Rattle</w:t>
            </w:r>
          </w:p>
        </w:tc>
        <w:tc>
          <w:tcPr>
            <w:tcW w:w="1071" w:type="dxa"/>
            <w:tcMar>
              <w:top w:w="15" w:type="dxa"/>
              <w:left w:w="50" w:type="dxa"/>
              <w:bottom w:w="15" w:type="dxa"/>
              <w:right w:w="50" w:type="dxa"/>
            </w:tcMar>
          </w:tcPr>
          <w:p w14:paraId="46A7A276" w14:textId="77777777" w:rsidR="00B10098" w:rsidRDefault="007E383A">
            <w:pPr>
              <w:spacing w:after="0"/>
            </w:pPr>
            <w:r>
              <w:rPr>
                <w:sz w:val="16"/>
              </w:rPr>
              <w:t>ATT</w:t>
            </w:r>
          </w:p>
        </w:tc>
        <w:tc>
          <w:tcPr>
            <w:tcW w:w="1071" w:type="dxa"/>
            <w:tcMar>
              <w:top w:w="15" w:type="dxa"/>
              <w:left w:w="50" w:type="dxa"/>
              <w:bottom w:w="15" w:type="dxa"/>
              <w:right w:w="50" w:type="dxa"/>
            </w:tcMar>
          </w:tcPr>
          <w:p w14:paraId="281064F5" w14:textId="77777777" w:rsidR="00B10098" w:rsidRDefault="007E383A">
            <w:pPr>
              <w:spacing w:after="0"/>
            </w:pPr>
            <w:r>
              <w:rPr>
                <w:sz w:val="16"/>
              </w:rPr>
              <w:t>ATT</w:t>
            </w:r>
          </w:p>
        </w:tc>
        <w:tc>
          <w:tcPr>
            <w:tcW w:w="1071" w:type="dxa"/>
            <w:tcMar>
              <w:top w:w="15" w:type="dxa"/>
              <w:left w:w="50" w:type="dxa"/>
              <w:bottom w:w="15" w:type="dxa"/>
              <w:right w:w="50" w:type="dxa"/>
            </w:tcMar>
          </w:tcPr>
          <w:p w14:paraId="17FDC78C" w14:textId="77777777" w:rsidR="00B10098" w:rsidRDefault="007E383A">
            <w:pPr>
              <w:spacing w:after="0"/>
              <w:jc w:val="right"/>
            </w:pPr>
            <w:r>
              <w:rPr>
                <w:sz w:val="16"/>
              </w:rPr>
              <w:t>0·983</w:t>
            </w:r>
          </w:p>
        </w:tc>
        <w:tc>
          <w:tcPr>
            <w:tcW w:w="1071" w:type="dxa"/>
            <w:tcMar>
              <w:top w:w="15" w:type="dxa"/>
              <w:left w:w="50" w:type="dxa"/>
              <w:bottom w:w="15" w:type="dxa"/>
              <w:right w:w="50" w:type="dxa"/>
            </w:tcMar>
          </w:tcPr>
          <w:p w14:paraId="7DDD16B4"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25BCF738" w14:textId="77777777" w:rsidR="00B10098" w:rsidRDefault="007E383A">
            <w:pPr>
              <w:spacing w:after="0"/>
            </w:pPr>
            <w:r>
              <w:rPr>
                <w:sz w:val="16"/>
              </w:rPr>
              <w:t>title-locked</w:t>
            </w:r>
          </w:p>
        </w:tc>
      </w:tr>
      <w:tr w:rsidR="00B10098" w14:paraId="60743FE5" w14:textId="77777777">
        <w:trPr>
          <w:cantSplit/>
          <w:jc w:val="center"/>
        </w:trPr>
        <w:tc>
          <w:tcPr>
            <w:tcW w:w="1071" w:type="dxa"/>
            <w:tcMar>
              <w:top w:w="15" w:type="dxa"/>
              <w:left w:w="50" w:type="dxa"/>
              <w:bottom w:w="15" w:type="dxa"/>
              <w:right w:w="50" w:type="dxa"/>
            </w:tcMar>
          </w:tcPr>
          <w:p w14:paraId="050BD982" w14:textId="77777777" w:rsidR="00B10098" w:rsidRDefault="007E383A">
            <w:pPr>
              <w:spacing w:after="0"/>
            </w:pPr>
            <w:r>
              <w:rPr>
                <w:sz w:val="16"/>
              </w:rPr>
              <w:t>COG_008</w:t>
            </w:r>
          </w:p>
        </w:tc>
        <w:tc>
          <w:tcPr>
            <w:tcW w:w="1071" w:type="dxa"/>
            <w:tcMar>
              <w:top w:w="15" w:type="dxa"/>
              <w:left w:w="50" w:type="dxa"/>
              <w:bottom w:w="15" w:type="dxa"/>
              <w:right w:w="50" w:type="dxa"/>
            </w:tcMar>
          </w:tcPr>
          <w:p w14:paraId="32A41456" w14:textId="77777777" w:rsidR="00B10098" w:rsidRDefault="007E383A">
            <w:pPr>
              <w:spacing w:after="0"/>
            </w:pPr>
            <w:r>
              <w:rPr>
                <w:sz w:val="16"/>
              </w:rPr>
              <w:t>Shifts Attention</w:t>
            </w:r>
          </w:p>
        </w:tc>
        <w:tc>
          <w:tcPr>
            <w:tcW w:w="1071" w:type="dxa"/>
            <w:tcMar>
              <w:top w:w="15" w:type="dxa"/>
              <w:left w:w="50" w:type="dxa"/>
              <w:bottom w:w="15" w:type="dxa"/>
              <w:right w:w="50" w:type="dxa"/>
            </w:tcMar>
          </w:tcPr>
          <w:p w14:paraId="5BAD055A" w14:textId="77777777" w:rsidR="00B10098" w:rsidRDefault="007E383A">
            <w:pPr>
              <w:spacing w:after="0"/>
            </w:pPr>
            <w:r>
              <w:rPr>
                <w:sz w:val="16"/>
              </w:rPr>
              <w:t>COG_010</w:t>
            </w:r>
          </w:p>
        </w:tc>
        <w:tc>
          <w:tcPr>
            <w:tcW w:w="1071" w:type="dxa"/>
            <w:tcMar>
              <w:top w:w="15" w:type="dxa"/>
              <w:left w:w="50" w:type="dxa"/>
              <w:bottom w:w="15" w:type="dxa"/>
              <w:right w:w="50" w:type="dxa"/>
            </w:tcMar>
          </w:tcPr>
          <w:p w14:paraId="17B32CEF" w14:textId="77777777" w:rsidR="00B10098" w:rsidRDefault="007E383A">
            <w:pPr>
              <w:spacing w:after="0"/>
            </w:pPr>
            <w:r>
              <w:rPr>
                <w:sz w:val="16"/>
              </w:rPr>
              <w:t>Shifts Attention</w:t>
            </w:r>
          </w:p>
        </w:tc>
        <w:tc>
          <w:tcPr>
            <w:tcW w:w="1071" w:type="dxa"/>
            <w:tcMar>
              <w:top w:w="15" w:type="dxa"/>
              <w:left w:w="50" w:type="dxa"/>
              <w:bottom w:w="15" w:type="dxa"/>
              <w:right w:w="50" w:type="dxa"/>
            </w:tcMar>
          </w:tcPr>
          <w:p w14:paraId="4FCF7B21" w14:textId="77777777" w:rsidR="00B10098" w:rsidRDefault="007E383A">
            <w:pPr>
              <w:spacing w:after="0"/>
            </w:pPr>
            <w:r>
              <w:rPr>
                <w:sz w:val="16"/>
              </w:rPr>
              <w:t>ATT</w:t>
            </w:r>
          </w:p>
        </w:tc>
        <w:tc>
          <w:tcPr>
            <w:tcW w:w="1071" w:type="dxa"/>
            <w:tcMar>
              <w:top w:w="15" w:type="dxa"/>
              <w:left w:w="50" w:type="dxa"/>
              <w:bottom w:w="15" w:type="dxa"/>
              <w:right w:w="50" w:type="dxa"/>
            </w:tcMar>
          </w:tcPr>
          <w:p w14:paraId="65B38491" w14:textId="77777777" w:rsidR="00B10098" w:rsidRDefault="007E383A">
            <w:pPr>
              <w:spacing w:after="0"/>
            </w:pPr>
            <w:r>
              <w:rPr>
                <w:sz w:val="16"/>
              </w:rPr>
              <w:t>ATT</w:t>
            </w:r>
          </w:p>
        </w:tc>
        <w:tc>
          <w:tcPr>
            <w:tcW w:w="1071" w:type="dxa"/>
            <w:tcMar>
              <w:top w:w="15" w:type="dxa"/>
              <w:left w:w="50" w:type="dxa"/>
              <w:bottom w:w="15" w:type="dxa"/>
              <w:right w:w="50" w:type="dxa"/>
            </w:tcMar>
          </w:tcPr>
          <w:p w14:paraId="32F197E0" w14:textId="77777777" w:rsidR="00B10098" w:rsidRDefault="007E383A">
            <w:pPr>
              <w:spacing w:after="0"/>
              <w:jc w:val="right"/>
            </w:pPr>
            <w:r>
              <w:rPr>
                <w:sz w:val="16"/>
              </w:rPr>
              <w:t>0·96</w:t>
            </w:r>
          </w:p>
        </w:tc>
        <w:tc>
          <w:tcPr>
            <w:tcW w:w="1071" w:type="dxa"/>
            <w:tcMar>
              <w:top w:w="15" w:type="dxa"/>
              <w:left w:w="50" w:type="dxa"/>
              <w:bottom w:w="15" w:type="dxa"/>
              <w:right w:w="50" w:type="dxa"/>
            </w:tcMar>
          </w:tcPr>
          <w:p w14:paraId="795C471C"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6420FC19" w14:textId="77777777" w:rsidR="00B10098" w:rsidRDefault="007E383A">
            <w:pPr>
              <w:spacing w:after="0"/>
            </w:pPr>
            <w:r>
              <w:rPr>
                <w:sz w:val="16"/>
              </w:rPr>
              <w:t>title-locked</w:t>
            </w:r>
          </w:p>
        </w:tc>
      </w:tr>
      <w:tr w:rsidR="00B10098" w14:paraId="6BAA7DB6" w14:textId="77777777">
        <w:trPr>
          <w:cantSplit/>
          <w:jc w:val="center"/>
        </w:trPr>
        <w:tc>
          <w:tcPr>
            <w:tcW w:w="1071" w:type="dxa"/>
            <w:tcMar>
              <w:top w:w="15" w:type="dxa"/>
              <w:left w:w="50" w:type="dxa"/>
              <w:bottom w:w="15" w:type="dxa"/>
              <w:right w:w="50" w:type="dxa"/>
            </w:tcMar>
          </w:tcPr>
          <w:p w14:paraId="66C414D9" w14:textId="77777777" w:rsidR="00B10098" w:rsidRDefault="007E383A">
            <w:pPr>
              <w:spacing w:after="0"/>
            </w:pPr>
            <w:r>
              <w:rPr>
                <w:sz w:val="16"/>
              </w:rPr>
              <w:t>COG_009</w:t>
            </w:r>
          </w:p>
        </w:tc>
        <w:tc>
          <w:tcPr>
            <w:tcW w:w="1071" w:type="dxa"/>
            <w:tcMar>
              <w:top w:w="15" w:type="dxa"/>
              <w:left w:w="50" w:type="dxa"/>
              <w:bottom w:w="15" w:type="dxa"/>
              <w:right w:w="50" w:type="dxa"/>
            </w:tcMar>
          </w:tcPr>
          <w:p w14:paraId="0B60AED0" w14:textId="77777777" w:rsidR="00B10098" w:rsidRDefault="007E383A">
            <w:pPr>
              <w:spacing w:after="0"/>
            </w:pPr>
            <w:r>
              <w:rPr>
                <w:sz w:val="16"/>
              </w:rPr>
              <w:t xml:space="preserve">Shows </w:t>
            </w:r>
            <w:r>
              <w:rPr>
                <w:sz w:val="16"/>
              </w:rPr>
              <w:t>Visual Preference</w:t>
            </w:r>
          </w:p>
        </w:tc>
        <w:tc>
          <w:tcPr>
            <w:tcW w:w="1071" w:type="dxa"/>
            <w:tcMar>
              <w:top w:w="15" w:type="dxa"/>
              <w:left w:w="50" w:type="dxa"/>
              <w:bottom w:w="15" w:type="dxa"/>
              <w:right w:w="50" w:type="dxa"/>
            </w:tcMar>
          </w:tcPr>
          <w:p w14:paraId="171F1D35" w14:textId="77777777" w:rsidR="00B10098" w:rsidRDefault="007E383A">
            <w:pPr>
              <w:spacing w:after="0"/>
            </w:pPr>
            <w:r>
              <w:rPr>
                <w:sz w:val="16"/>
              </w:rPr>
              <w:t>COG_011</w:t>
            </w:r>
          </w:p>
        </w:tc>
        <w:tc>
          <w:tcPr>
            <w:tcW w:w="1071" w:type="dxa"/>
            <w:tcMar>
              <w:top w:w="15" w:type="dxa"/>
              <w:left w:w="50" w:type="dxa"/>
              <w:bottom w:w="15" w:type="dxa"/>
              <w:right w:w="50" w:type="dxa"/>
            </w:tcMar>
          </w:tcPr>
          <w:p w14:paraId="1FB04436" w14:textId="77777777" w:rsidR="00B10098" w:rsidRDefault="007E383A">
            <w:pPr>
              <w:spacing w:after="0"/>
            </w:pPr>
            <w:r>
              <w:rPr>
                <w:sz w:val="16"/>
              </w:rPr>
              <w:t>Shows Visual Preference</w:t>
            </w:r>
          </w:p>
        </w:tc>
        <w:tc>
          <w:tcPr>
            <w:tcW w:w="1071" w:type="dxa"/>
            <w:tcMar>
              <w:top w:w="15" w:type="dxa"/>
              <w:left w:w="50" w:type="dxa"/>
              <w:bottom w:w="15" w:type="dxa"/>
              <w:right w:w="50" w:type="dxa"/>
            </w:tcMar>
          </w:tcPr>
          <w:p w14:paraId="483589CF" w14:textId="77777777" w:rsidR="00B10098" w:rsidRDefault="007E383A">
            <w:pPr>
              <w:spacing w:after="0"/>
            </w:pPr>
            <w:r>
              <w:rPr>
                <w:sz w:val="16"/>
              </w:rPr>
              <w:t>ATT</w:t>
            </w:r>
          </w:p>
        </w:tc>
        <w:tc>
          <w:tcPr>
            <w:tcW w:w="1071" w:type="dxa"/>
            <w:tcMar>
              <w:top w:w="15" w:type="dxa"/>
              <w:left w:w="50" w:type="dxa"/>
              <w:bottom w:w="15" w:type="dxa"/>
              <w:right w:w="50" w:type="dxa"/>
            </w:tcMar>
          </w:tcPr>
          <w:p w14:paraId="48F49AE6" w14:textId="77777777" w:rsidR="00B10098" w:rsidRDefault="007E383A">
            <w:pPr>
              <w:spacing w:after="0"/>
            </w:pPr>
            <w:r>
              <w:rPr>
                <w:sz w:val="16"/>
              </w:rPr>
              <w:t>ATT</w:t>
            </w:r>
          </w:p>
        </w:tc>
        <w:tc>
          <w:tcPr>
            <w:tcW w:w="1071" w:type="dxa"/>
            <w:tcMar>
              <w:top w:w="15" w:type="dxa"/>
              <w:left w:w="50" w:type="dxa"/>
              <w:bottom w:w="15" w:type="dxa"/>
              <w:right w:w="50" w:type="dxa"/>
            </w:tcMar>
          </w:tcPr>
          <w:p w14:paraId="6AE73515" w14:textId="77777777" w:rsidR="00B10098" w:rsidRDefault="007E383A">
            <w:pPr>
              <w:spacing w:after="0"/>
              <w:jc w:val="right"/>
            </w:pPr>
            <w:r>
              <w:rPr>
                <w:sz w:val="16"/>
              </w:rPr>
              <w:t>0·933</w:t>
            </w:r>
          </w:p>
        </w:tc>
        <w:tc>
          <w:tcPr>
            <w:tcW w:w="1071" w:type="dxa"/>
            <w:tcMar>
              <w:top w:w="15" w:type="dxa"/>
              <w:left w:w="50" w:type="dxa"/>
              <w:bottom w:w="15" w:type="dxa"/>
              <w:right w:w="50" w:type="dxa"/>
            </w:tcMar>
          </w:tcPr>
          <w:p w14:paraId="42EC4411"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7CFC0721" w14:textId="77777777" w:rsidR="00B10098" w:rsidRDefault="007E383A">
            <w:pPr>
              <w:spacing w:after="0"/>
            </w:pPr>
            <w:r>
              <w:rPr>
                <w:sz w:val="16"/>
              </w:rPr>
              <w:t>title-locked</w:t>
            </w:r>
          </w:p>
        </w:tc>
      </w:tr>
      <w:tr w:rsidR="00B10098" w14:paraId="28FA14BA" w14:textId="77777777">
        <w:trPr>
          <w:cantSplit/>
          <w:jc w:val="center"/>
        </w:trPr>
        <w:tc>
          <w:tcPr>
            <w:tcW w:w="1071" w:type="dxa"/>
            <w:tcMar>
              <w:top w:w="15" w:type="dxa"/>
              <w:left w:w="50" w:type="dxa"/>
              <w:bottom w:w="15" w:type="dxa"/>
              <w:right w:w="50" w:type="dxa"/>
            </w:tcMar>
          </w:tcPr>
          <w:p w14:paraId="06A5B1B9" w14:textId="77777777" w:rsidR="00B10098" w:rsidRDefault="007E383A">
            <w:pPr>
              <w:spacing w:after="0"/>
            </w:pPr>
            <w:r>
              <w:rPr>
                <w:sz w:val="16"/>
              </w:rPr>
              <w:t>COG_010</w:t>
            </w:r>
          </w:p>
        </w:tc>
        <w:tc>
          <w:tcPr>
            <w:tcW w:w="1071" w:type="dxa"/>
            <w:tcMar>
              <w:top w:w="15" w:type="dxa"/>
              <w:left w:w="50" w:type="dxa"/>
              <w:bottom w:w="15" w:type="dxa"/>
              <w:right w:w="50" w:type="dxa"/>
            </w:tcMar>
          </w:tcPr>
          <w:p w14:paraId="1D9FAA66" w14:textId="77777777" w:rsidR="00B10098" w:rsidRDefault="007E383A">
            <w:pPr>
              <w:spacing w:after="0"/>
            </w:pPr>
            <w:r>
              <w:rPr>
                <w:sz w:val="16"/>
              </w:rPr>
              <w:t>Habituates to Balloons</w:t>
            </w:r>
          </w:p>
        </w:tc>
        <w:tc>
          <w:tcPr>
            <w:tcW w:w="1071" w:type="dxa"/>
            <w:tcMar>
              <w:top w:w="15" w:type="dxa"/>
              <w:left w:w="50" w:type="dxa"/>
              <w:bottom w:w="15" w:type="dxa"/>
              <w:right w:w="50" w:type="dxa"/>
            </w:tcMar>
          </w:tcPr>
          <w:p w14:paraId="1158DAA2" w14:textId="77777777" w:rsidR="00B10098" w:rsidRDefault="007E383A">
            <w:pPr>
              <w:spacing w:after="0"/>
            </w:pPr>
            <w:r>
              <w:rPr>
                <w:sz w:val="16"/>
              </w:rPr>
              <w:t>COG_014</w:t>
            </w:r>
          </w:p>
        </w:tc>
        <w:tc>
          <w:tcPr>
            <w:tcW w:w="1071" w:type="dxa"/>
            <w:tcMar>
              <w:top w:w="15" w:type="dxa"/>
              <w:left w:w="50" w:type="dxa"/>
              <w:bottom w:w="15" w:type="dxa"/>
              <w:right w:w="50" w:type="dxa"/>
            </w:tcMar>
          </w:tcPr>
          <w:p w14:paraId="18C82895" w14:textId="77777777" w:rsidR="00B10098" w:rsidRDefault="007E383A">
            <w:pPr>
              <w:spacing w:after="0"/>
            </w:pPr>
            <w:r>
              <w:rPr>
                <w:sz w:val="16"/>
              </w:rPr>
              <w:t>Habituates to Picture (Balloons)</w:t>
            </w:r>
          </w:p>
        </w:tc>
        <w:tc>
          <w:tcPr>
            <w:tcW w:w="1071" w:type="dxa"/>
            <w:tcMar>
              <w:top w:w="15" w:type="dxa"/>
              <w:left w:w="50" w:type="dxa"/>
              <w:bottom w:w="15" w:type="dxa"/>
              <w:right w:w="50" w:type="dxa"/>
            </w:tcMar>
          </w:tcPr>
          <w:p w14:paraId="51C9AAA7" w14:textId="77777777" w:rsidR="00B10098" w:rsidRDefault="007E383A">
            <w:pPr>
              <w:spacing w:after="0"/>
            </w:pPr>
            <w:r>
              <w:rPr>
                <w:sz w:val="16"/>
              </w:rPr>
              <w:t>ATT</w:t>
            </w:r>
          </w:p>
        </w:tc>
        <w:tc>
          <w:tcPr>
            <w:tcW w:w="1071" w:type="dxa"/>
            <w:tcMar>
              <w:top w:w="15" w:type="dxa"/>
              <w:left w:w="50" w:type="dxa"/>
              <w:bottom w:w="15" w:type="dxa"/>
              <w:right w:w="50" w:type="dxa"/>
            </w:tcMar>
          </w:tcPr>
          <w:p w14:paraId="40A4B04B" w14:textId="77777777" w:rsidR="00B10098" w:rsidRDefault="007E383A">
            <w:pPr>
              <w:spacing w:after="0"/>
            </w:pPr>
            <w:r>
              <w:rPr>
                <w:sz w:val="16"/>
              </w:rPr>
              <w:t>ATT</w:t>
            </w:r>
          </w:p>
        </w:tc>
        <w:tc>
          <w:tcPr>
            <w:tcW w:w="1071" w:type="dxa"/>
            <w:tcMar>
              <w:top w:w="15" w:type="dxa"/>
              <w:left w:w="50" w:type="dxa"/>
              <w:bottom w:w="15" w:type="dxa"/>
              <w:right w:w="50" w:type="dxa"/>
            </w:tcMar>
          </w:tcPr>
          <w:p w14:paraId="090C0F1B" w14:textId="77777777" w:rsidR="00B10098" w:rsidRDefault="007E383A">
            <w:pPr>
              <w:spacing w:after="0"/>
              <w:jc w:val="right"/>
            </w:pPr>
            <w:r>
              <w:rPr>
                <w:sz w:val="16"/>
              </w:rPr>
              <w:t>0·909</w:t>
            </w:r>
          </w:p>
        </w:tc>
        <w:tc>
          <w:tcPr>
            <w:tcW w:w="1071" w:type="dxa"/>
            <w:tcMar>
              <w:top w:w="15" w:type="dxa"/>
              <w:left w:w="50" w:type="dxa"/>
              <w:bottom w:w="15" w:type="dxa"/>
              <w:right w:w="50" w:type="dxa"/>
            </w:tcMar>
          </w:tcPr>
          <w:p w14:paraId="2EAC3AD4" w14:textId="77777777" w:rsidR="00B10098" w:rsidRDefault="007E383A">
            <w:pPr>
              <w:spacing w:after="0"/>
              <w:jc w:val="right"/>
            </w:pPr>
            <w:r>
              <w:rPr>
                <w:sz w:val="16"/>
              </w:rPr>
              <w:t>0·83</w:t>
            </w:r>
          </w:p>
        </w:tc>
        <w:tc>
          <w:tcPr>
            <w:tcW w:w="1071" w:type="dxa"/>
            <w:tcMar>
              <w:top w:w="15" w:type="dxa"/>
              <w:left w:w="50" w:type="dxa"/>
              <w:bottom w:w="15" w:type="dxa"/>
              <w:right w:w="50" w:type="dxa"/>
            </w:tcMar>
          </w:tcPr>
          <w:p w14:paraId="20599D73" w14:textId="77777777" w:rsidR="00B10098" w:rsidRDefault="007E383A">
            <w:pPr>
              <w:spacing w:after="0"/>
            </w:pPr>
            <w:r>
              <w:rPr>
                <w:sz w:val="16"/>
              </w:rPr>
              <w:t>title-locked</w:t>
            </w:r>
          </w:p>
        </w:tc>
      </w:tr>
      <w:tr w:rsidR="00B10098" w14:paraId="480631D0" w14:textId="77777777">
        <w:trPr>
          <w:cantSplit/>
          <w:jc w:val="center"/>
        </w:trPr>
        <w:tc>
          <w:tcPr>
            <w:tcW w:w="1071" w:type="dxa"/>
            <w:tcMar>
              <w:top w:w="15" w:type="dxa"/>
              <w:left w:w="50" w:type="dxa"/>
              <w:bottom w:w="15" w:type="dxa"/>
              <w:right w:w="50" w:type="dxa"/>
            </w:tcMar>
          </w:tcPr>
          <w:p w14:paraId="1CF9F625" w14:textId="77777777" w:rsidR="00B10098" w:rsidRDefault="007E383A">
            <w:pPr>
              <w:spacing w:after="0"/>
            </w:pPr>
            <w:r>
              <w:rPr>
                <w:sz w:val="16"/>
              </w:rPr>
              <w:t>COG_011</w:t>
            </w:r>
          </w:p>
        </w:tc>
        <w:tc>
          <w:tcPr>
            <w:tcW w:w="1071" w:type="dxa"/>
            <w:tcMar>
              <w:top w:w="15" w:type="dxa"/>
              <w:left w:w="50" w:type="dxa"/>
              <w:bottom w:w="15" w:type="dxa"/>
              <w:right w:w="50" w:type="dxa"/>
            </w:tcMar>
          </w:tcPr>
          <w:p w14:paraId="3C64A35D" w14:textId="77777777" w:rsidR="00B10098" w:rsidRDefault="007E383A">
            <w:pPr>
              <w:spacing w:after="0"/>
            </w:pPr>
            <w:r>
              <w:rPr>
                <w:sz w:val="16"/>
              </w:rPr>
              <w:t>Prefers Ball</w:t>
            </w:r>
          </w:p>
        </w:tc>
        <w:tc>
          <w:tcPr>
            <w:tcW w:w="1071" w:type="dxa"/>
            <w:tcMar>
              <w:top w:w="15" w:type="dxa"/>
              <w:left w:w="50" w:type="dxa"/>
              <w:bottom w:w="15" w:type="dxa"/>
              <w:right w:w="50" w:type="dxa"/>
            </w:tcMar>
          </w:tcPr>
          <w:p w14:paraId="7BDBE9EB" w14:textId="77777777" w:rsidR="00B10098" w:rsidRDefault="007E383A">
            <w:pPr>
              <w:spacing w:after="0"/>
            </w:pPr>
            <w:r>
              <w:rPr>
                <w:sz w:val="16"/>
              </w:rPr>
              <w:t>COG_015</w:t>
            </w:r>
          </w:p>
        </w:tc>
        <w:tc>
          <w:tcPr>
            <w:tcW w:w="1071" w:type="dxa"/>
            <w:tcMar>
              <w:top w:w="15" w:type="dxa"/>
              <w:left w:w="50" w:type="dxa"/>
              <w:bottom w:w="15" w:type="dxa"/>
              <w:right w:w="50" w:type="dxa"/>
            </w:tcMar>
          </w:tcPr>
          <w:p w14:paraId="3EA9D2FC" w14:textId="77777777" w:rsidR="00B10098" w:rsidRDefault="007E383A">
            <w:pPr>
              <w:spacing w:after="0"/>
            </w:pPr>
            <w:r>
              <w:rPr>
                <w:sz w:val="16"/>
              </w:rPr>
              <w:t>Prefers Novel Picture (Ball)</w:t>
            </w:r>
          </w:p>
        </w:tc>
        <w:tc>
          <w:tcPr>
            <w:tcW w:w="1071" w:type="dxa"/>
            <w:tcMar>
              <w:top w:w="15" w:type="dxa"/>
              <w:left w:w="50" w:type="dxa"/>
              <w:bottom w:w="15" w:type="dxa"/>
              <w:right w:w="50" w:type="dxa"/>
            </w:tcMar>
          </w:tcPr>
          <w:p w14:paraId="140FD5B5" w14:textId="77777777" w:rsidR="00B10098" w:rsidRDefault="007E383A">
            <w:pPr>
              <w:spacing w:after="0"/>
            </w:pPr>
            <w:r>
              <w:rPr>
                <w:sz w:val="16"/>
              </w:rPr>
              <w:t>ATT</w:t>
            </w:r>
          </w:p>
        </w:tc>
        <w:tc>
          <w:tcPr>
            <w:tcW w:w="1071" w:type="dxa"/>
            <w:tcMar>
              <w:top w:w="15" w:type="dxa"/>
              <w:left w:w="50" w:type="dxa"/>
              <w:bottom w:w="15" w:type="dxa"/>
              <w:right w:w="50" w:type="dxa"/>
            </w:tcMar>
          </w:tcPr>
          <w:p w14:paraId="3E863128" w14:textId="77777777" w:rsidR="00B10098" w:rsidRDefault="007E383A">
            <w:pPr>
              <w:spacing w:after="0"/>
            </w:pPr>
            <w:r>
              <w:rPr>
                <w:sz w:val="16"/>
              </w:rPr>
              <w:t>ATT</w:t>
            </w:r>
          </w:p>
        </w:tc>
        <w:tc>
          <w:tcPr>
            <w:tcW w:w="1071" w:type="dxa"/>
            <w:tcMar>
              <w:top w:w="15" w:type="dxa"/>
              <w:left w:w="50" w:type="dxa"/>
              <w:bottom w:w="15" w:type="dxa"/>
              <w:right w:w="50" w:type="dxa"/>
            </w:tcMar>
          </w:tcPr>
          <w:p w14:paraId="3D18B269" w14:textId="77777777" w:rsidR="00B10098" w:rsidRDefault="007E383A">
            <w:pPr>
              <w:spacing w:after="0"/>
              <w:jc w:val="right"/>
            </w:pPr>
            <w:r>
              <w:rPr>
                <w:sz w:val="16"/>
              </w:rPr>
              <w:t>0·833</w:t>
            </w:r>
          </w:p>
        </w:tc>
        <w:tc>
          <w:tcPr>
            <w:tcW w:w="1071" w:type="dxa"/>
            <w:tcMar>
              <w:top w:w="15" w:type="dxa"/>
              <w:left w:w="50" w:type="dxa"/>
              <w:bottom w:w="15" w:type="dxa"/>
              <w:right w:w="50" w:type="dxa"/>
            </w:tcMar>
          </w:tcPr>
          <w:p w14:paraId="778128AE" w14:textId="77777777" w:rsidR="00B10098" w:rsidRDefault="007E383A">
            <w:pPr>
              <w:spacing w:after="0"/>
              <w:jc w:val="right"/>
            </w:pPr>
            <w:r>
              <w:rPr>
                <w:sz w:val="16"/>
              </w:rPr>
              <w:t>0·704</w:t>
            </w:r>
          </w:p>
        </w:tc>
        <w:tc>
          <w:tcPr>
            <w:tcW w:w="1071" w:type="dxa"/>
            <w:tcMar>
              <w:top w:w="15" w:type="dxa"/>
              <w:left w:w="50" w:type="dxa"/>
              <w:bottom w:w="15" w:type="dxa"/>
              <w:right w:w="50" w:type="dxa"/>
            </w:tcMar>
          </w:tcPr>
          <w:p w14:paraId="31028071" w14:textId="77777777" w:rsidR="00B10098" w:rsidRDefault="007E383A">
            <w:pPr>
              <w:spacing w:after="0"/>
            </w:pPr>
            <w:r>
              <w:rPr>
                <w:sz w:val="16"/>
              </w:rPr>
              <w:t>full-text fallback</w:t>
            </w:r>
          </w:p>
        </w:tc>
      </w:tr>
      <w:tr w:rsidR="00B10098" w14:paraId="46FF69C6" w14:textId="77777777">
        <w:trPr>
          <w:cantSplit/>
          <w:jc w:val="center"/>
        </w:trPr>
        <w:tc>
          <w:tcPr>
            <w:tcW w:w="1071" w:type="dxa"/>
            <w:tcMar>
              <w:top w:w="15" w:type="dxa"/>
              <w:left w:w="50" w:type="dxa"/>
              <w:bottom w:w="15" w:type="dxa"/>
              <w:right w:w="50" w:type="dxa"/>
            </w:tcMar>
          </w:tcPr>
          <w:p w14:paraId="30B1CC55" w14:textId="77777777" w:rsidR="00B10098" w:rsidRDefault="007E383A">
            <w:pPr>
              <w:spacing w:after="0"/>
            </w:pPr>
            <w:r>
              <w:rPr>
                <w:sz w:val="16"/>
              </w:rPr>
              <w:t>COG_012</w:t>
            </w:r>
          </w:p>
        </w:tc>
        <w:tc>
          <w:tcPr>
            <w:tcW w:w="1071" w:type="dxa"/>
            <w:tcMar>
              <w:top w:w="15" w:type="dxa"/>
              <w:left w:w="50" w:type="dxa"/>
              <w:bottom w:w="15" w:type="dxa"/>
              <w:right w:w="50" w:type="dxa"/>
            </w:tcMar>
          </w:tcPr>
          <w:p w14:paraId="2FF8B591" w14:textId="77777777" w:rsidR="00B10098" w:rsidRDefault="007E383A">
            <w:pPr>
              <w:spacing w:after="0"/>
            </w:pPr>
            <w:r>
              <w:rPr>
                <w:sz w:val="16"/>
              </w:rPr>
              <w:t>Responds to Surroundings</w:t>
            </w:r>
          </w:p>
        </w:tc>
        <w:tc>
          <w:tcPr>
            <w:tcW w:w="1071" w:type="dxa"/>
            <w:tcMar>
              <w:top w:w="15" w:type="dxa"/>
              <w:left w:w="50" w:type="dxa"/>
              <w:bottom w:w="15" w:type="dxa"/>
              <w:right w:w="50" w:type="dxa"/>
            </w:tcMar>
          </w:tcPr>
          <w:p w14:paraId="735A4999" w14:textId="77777777" w:rsidR="00B10098" w:rsidRDefault="007E383A">
            <w:pPr>
              <w:spacing w:after="0"/>
            </w:pPr>
            <w:r>
              <w:rPr>
                <w:sz w:val="16"/>
              </w:rPr>
              <w:t>COG_002</w:t>
            </w:r>
          </w:p>
        </w:tc>
        <w:tc>
          <w:tcPr>
            <w:tcW w:w="1071" w:type="dxa"/>
            <w:tcMar>
              <w:top w:w="15" w:type="dxa"/>
              <w:left w:w="50" w:type="dxa"/>
              <w:bottom w:w="15" w:type="dxa"/>
              <w:right w:w="50" w:type="dxa"/>
            </w:tcMar>
          </w:tcPr>
          <w:p w14:paraId="69C66F30" w14:textId="77777777" w:rsidR="00B10098" w:rsidRDefault="007E383A">
            <w:pPr>
              <w:spacing w:after="0"/>
            </w:pPr>
            <w:r>
              <w:rPr>
                <w:sz w:val="16"/>
              </w:rPr>
              <w:t>Responds to Surroundings Series: Inspects</w:t>
            </w:r>
          </w:p>
        </w:tc>
        <w:tc>
          <w:tcPr>
            <w:tcW w:w="1071" w:type="dxa"/>
            <w:tcMar>
              <w:top w:w="15" w:type="dxa"/>
              <w:left w:w="50" w:type="dxa"/>
              <w:bottom w:w="15" w:type="dxa"/>
              <w:right w:w="50" w:type="dxa"/>
            </w:tcMar>
          </w:tcPr>
          <w:p w14:paraId="7CA460F8" w14:textId="77777777" w:rsidR="00B10098" w:rsidRDefault="007E383A">
            <w:pPr>
              <w:spacing w:after="0"/>
            </w:pPr>
            <w:r>
              <w:rPr>
                <w:sz w:val="16"/>
              </w:rPr>
              <w:t>ATT</w:t>
            </w:r>
          </w:p>
        </w:tc>
        <w:tc>
          <w:tcPr>
            <w:tcW w:w="1071" w:type="dxa"/>
            <w:tcMar>
              <w:top w:w="15" w:type="dxa"/>
              <w:left w:w="50" w:type="dxa"/>
              <w:bottom w:w="15" w:type="dxa"/>
              <w:right w:w="50" w:type="dxa"/>
            </w:tcMar>
          </w:tcPr>
          <w:p w14:paraId="492916CF" w14:textId="77777777" w:rsidR="00B10098" w:rsidRDefault="007E383A">
            <w:pPr>
              <w:spacing w:after="0"/>
            </w:pPr>
            <w:r>
              <w:rPr>
                <w:sz w:val="16"/>
              </w:rPr>
              <w:t>ATT</w:t>
            </w:r>
          </w:p>
        </w:tc>
        <w:tc>
          <w:tcPr>
            <w:tcW w:w="1071" w:type="dxa"/>
            <w:tcMar>
              <w:top w:w="15" w:type="dxa"/>
              <w:left w:w="50" w:type="dxa"/>
              <w:bottom w:w="15" w:type="dxa"/>
              <w:right w:w="50" w:type="dxa"/>
            </w:tcMar>
          </w:tcPr>
          <w:p w14:paraId="485CE1D5" w14:textId="77777777" w:rsidR="00B10098" w:rsidRDefault="007E383A">
            <w:pPr>
              <w:spacing w:after="0"/>
              <w:jc w:val="right"/>
            </w:pPr>
            <w:r>
              <w:rPr>
                <w:sz w:val="16"/>
              </w:rPr>
              <w:t>0·91</w:t>
            </w:r>
          </w:p>
        </w:tc>
        <w:tc>
          <w:tcPr>
            <w:tcW w:w="1071" w:type="dxa"/>
            <w:tcMar>
              <w:top w:w="15" w:type="dxa"/>
              <w:left w:w="50" w:type="dxa"/>
              <w:bottom w:w="15" w:type="dxa"/>
              <w:right w:w="50" w:type="dxa"/>
            </w:tcMar>
          </w:tcPr>
          <w:p w14:paraId="2E509207" w14:textId="77777777" w:rsidR="00B10098" w:rsidRDefault="007E383A">
            <w:pPr>
              <w:spacing w:after="0"/>
              <w:jc w:val="right"/>
            </w:pPr>
            <w:r>
              <w:rPr>
                <w:sz w:val="16"/>
              </w:rPr>
              <w:t>0·598</w:t>
            </w:r>
          </w:p>
        </w:tc>
        <w:tc>
          <w:tcPr>
            <w:tcW w:w="1071" w:type="dxa"/>
            <w:tcMar>
              <w:top w:w="15" w:type="dxa"/>
              <w:left w:w="50" w:type="dxa"/>
              <w:bottom w:w="15" w:type="dxa"/>
              <w:right w:w="50" w:type="dxa"/>
            </w:tcMar>
          </w:tcPr>
          <w:p w14:paraId="63FEF4BA" w14:textId="77777777" w:rsidR="00B10098" w:rsidRDefault="007E383A">
            <w:pPr>
              <w:spacing w:after="0"/>
            </w:pPr>
            <w:r>
              <w:rPr>
                <w:sz w:val="16"/>
              </w:rPr>
              <w:t>full-text fallback</w:t>
            </w:r>
          </w:p>
        </w:tc>
      </w:tr>
      <w:tr w:rsidR="00B10098" w14:paraId="28DCB45A" w14:textId="77777777">
        <w:trPr>
          <w:cantSplit/>
          <w:jc w:val="center"/>
        </w:trPr>
        <w:tc>
          <w:tcPr>
            <w:tcW w:w="1071" w:type="dxa"/>
            <w:tcMar>
              <w:top w:w="15" w:type="dxa"/>
              <w:left w:w="50" w:type="dxa"/>
              <w:bottom w:w="15" w:type="dxa"/>
              <w:right w:w="50" w:type="dxa"/>
            </w:tcMar>
          </w:tcPr>
          <w:p w14:paraId="4F89A17A" w14:textId="77777777" w:rsidR="00B10098" w:rsidRDefault="007E383A">
            <w:pPr>
              <w:spacing w:after="0"/>
            </w:pPr>
            <w:r>
              <w:rPr>
                <w:sz w:val="16"/>
              </w:rPr>
              <w:t>COG_026</w:t>
            </w:r>
          </w:p>
        </w:tc>
        <w:tc>
          <w:tcPr>
            <w:tcW w:w="1071" w:type="dxa"/>
            <w:tcMar>
              <w:top w:w="15" w:type="dxa"/>
              <w:left w:w="50" w:type="dxa"/>
              <w:bottom w:w="15" w:type="dxa"/>
              <w:right w:w="50" w:type="dxa"/>
            </w:tcMar>
          </w:tcPr>
          <w:p w14:paraId="6E04A946" w14:textId="77777777" w:rsidR="00B10098" w:rsidRDefault="007E383A">
            <w:pPr>
              <w:spacing w:after="0"/>
            </w:pPr>
            <w:r>
              <w:rPr>
                <w:sz w:val="16"/>
              </w:rPr>
              <w:t>Looks at Pictures</w:t>
            </w:r>
          </w:p>
        </w:tc>
        <w:tc>
          <w:tcPr>
            <w:tcW w:w="1071" w:type="dxa"/>
            <w:tcMar>
              <w:top w:w="15" w:type="dxa"/>
              <w:left w:w="50" w:type="dxa"/>
              <w:bottom w:w="15" w:type="dxa"/>
              <w:right w:w="50" w:type="dxa"/>
            </w:tcMar>
          </w:tcPr>
          <w:p w14:paraId="43DEC81C" w14:textId="77777777" w:rsidR="00B10098" w:rsidRDefault="007E383A">
            <w:pPr>
              <w:spacing w:after="0"/>
            </w:pPr>
            <w:r>
              <w:rPr>
                <w:sz w:val="16"/>
              </w:rPr>
              <w:t>COG_032</w:t>
            </w:r>
          </w:p>
        </w:tc>
        <w:tc>
          <w:tcPr>
            <w:tcW w:w="1071" w:type="dxa"/>
            <w:tcMar>
              <w:top w:w="15" w:type="dxa"/>
              <w:left w:w="50" w:type="dxa"/>
              <w:bottom w:w="15" w:type="dxa"/>
              <w:right w:w="50" w:type="dxa"/>
            </w:tcMar>
          </w:tcPr>
          <w:p w14:paraId="54AFA061" w14:textId="77777777" w:rsidR="00B10098" w:rsidRDefault="007E383A">
            <w:pPr>
              <w:spacing w:after="0"/>
            </w:pPr>
            <w:r>
              <w:rPr>
                <w:sz w:val="16"/>
              </w:rPr>
              <w:t>Looks at Pictures</w:t>
            </w:r>
          </w:p>
        </w:tc>
        <w:tc>
          <w:tcPr>
            <w:tcW w:w="1071" w:type="dxa"/>
            <w:tcMar>
              <w:top w:w="15" w:type="dxa"/>
              <w:left w:w="50" w:type="dxa"/>
              <w:bottom w:w="15" w:type="dxa"/>
              <w:right w:w="50" w:type="dxa"/>
            </w:tcMar>
          </w:tcPr>
          <w:p w14:paraId="70A88AA4" w14:textId="77777777" w:rsidR="00B10098" w:rsidRDefault="007E383A">
            <w:pPr>
              <w:spacing w:after="0"/>
            </w:pPr>
            <w:r>
              <w:rPr>
                <w:sz w:val="16"/>
              </w:rPr>
              <w:t>ATT</w:t>
            </w:r>
          </w:p>
        </w:tc>
        <w:tc>
          <w:tcPr>
            <w:tcW w:w="1071" w:type="dxa"/>
            <w:tcMar>
              <w:top w:w="15" w:type="dxa"/>
              <w:left w:w="50" w:type="dxa"/>
              <w:bottom w:w="15" w:type="dxa"/>
              <w:right w:w="50" w:type="dxa"/>
            </w:tcMar>
          </w:tcPr>
          <w:p w14:paraId="0CDBBAE1" w14:textId="77777777" w:rsidR="00B10098" w:rsidRDefault="007E383A">
            <w:pPr>
              <w:spacing w:after="0"/>
            </w:pPr>
            <w:r>
              <w:rPr>
                <w:sz w:val="16"/>
              </w:rPr>
              <w:t>ATT</w:t>
            </w:r>
          </w:p>
        </w:tc>
        <w:tc>
          <w:tcPr>
            <w:tcW w:w="1071" w:type="dxa"/>
            <w:tcMar>
              <w:top w:w="15" w:type="dxa"/>
              <w:left w:w="50" w:type="dxa"/>
              <w:bottom w:w="15" w:type="dxa"/>
              <w:right w:w="50" w:type="dxa"/>
            </w:tcMar>
          </w:tcPr>
          <w:p w14:paraId="649D029B" w14:textId="77777777" w:rsidR="00B10098" w:rsidRDefault="007E383A">
            <w:pPr>
              <w:spacing w:after="0"/>
              <w:jc w:val="right"/>
            </w:pPr>
            <w:r>
              <w:rPr>
                <w:sz w:val="16"/>
              </w:rPr>
              <w:t>0·973</w:t>
            </w:r>
          </w:p>
        </w:tc>
        <w:tc>
          <w:tcPr>
            <w:tcW w:w="1071" w:type="dxa"/>
            <w:tcMar>
              <w:top w:w="15" w:type="dxa"/>
              <w:left w:w="50" w:type="dxa"/>
              <w:bottom w:w="15" w:type="dxa"/>
              <w:right w:w="50" w:type="dxa"/>
            </w:tcMar>
          </w:tcPr>
          <w:p w14:paraId="7679EF56"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3EDFC030" w14:textId="77777777" w:rsidR="00B10098" w:rsidRDefault="007E383A">
            <w:pPr>
              <w:spacing w:after="0"/>
            </w:pPr>
            <w:r>
              <w:rPr>
                <w:sz w:val="16"/>
              </w:rPr>
              <w:t>title-locked</w:t>
            </w:r>
          </w:p>
        </w:tc>
      </w:tr>
      <w:tr w:rsidR="00B10098" w14:paraId="4F3AFC48" w14:textId="77777777">
        <w:trPr>
          <w:cantSplit/>
          <w:jc w:val="center"/>
        </w:trPr>
        <w:tc>
          <w:tcPr>
            <w:tcW w:w="1071" w:type="dxa"/>
            <w:tcMar>
              <w:top w:w="15" w:type="dxa"/>
              <w:left w:w="50" w:type="dxa"/>
              <w:bottom w:w="15" w:type="dxa"/>
              <w:right w:w="50" w:type="dxa"/>
            </w:tcMar>
          </w:tcPr>
          <w:p w14:paraId="35FF9C0A" w14:textId="77777777" w:rsidR="00B10098" w:rsidRDefault="007E383A">
            <w:pPr>
              <w:spacing w:after="0"/>
            </w:pPr>
            <w:r>
              <w:rPr>
                <w:sz w:val="16"/>
              </w:rPr>
              <w:t>COG_041</w:t>
            </w:r>
          </w:p>
        </w:tc>
        <w:tc>
          <w:tcPr>
            <w:tcW w:w="1071" w:type="dxa"/>
            <w:tcMar>
              <w:top w:w="15" w:type="dxa"/>
              <w:left w:w="50" w:type="dxa"/>
              <w:bottom w:w="15" w:type="dxa"/>
              <w:right w:w="50" w:type="dxa"/>
            </w:tcMar>
          </w:tcPr>
          <w:p w14:paraId="2A120014" w14:textId="77777777" w:rsidR="00B10098" w:rsidRDefault="007E383A">
            <w:pPr>
              <w:spacing w:after="0"/>
            </w:pPr>
            <w:r>
              <w:rPr>
                <w:sz w:val="16"/>
              </w:rPr>
              <w:t>Listens to Story</w:t>
            </w:r>
          </w:p>
        </w:tc>
        <w:tc>
          <w:tcPr>
            <w:tcW w:w="1071" w:type="dxa"/>
            <w:tcMar>
              <w:top w:w="15" w:type="dxa"/>
              <w:left w:w="50" w:type="dxa"/>
              <w:bottom w:w="15" w:type="dxa"/>
              <w:right w:w="50" w:type="dxa"/>
            </w:tcMar>
          </w:tcPr>
          <w:p w14:paraId="0F99CDF2" w14:textId="77777777" w:rsidR="00B10098" w:rsidRDefault="007E383A">
            <w:pPr>
              <w:spacing w:after="0"/>
            </w:pPr>
            <w:r>
              <w:rPr>
                <w:sz w:val="16"/>
              </w:rPr>
              <w:t>COG_059</w:t>
            </w:r>
          </w:p>
        </w:tc>
        <w:tc>
          <w:tcPr>
            <w:tcW w:w="1071" w:type="dxa"/>
            <w:tcMar>
              <w:top w:w="15" w:type="dxa"/>
              <w:left w:w="50" w:type="dxa"/>
              <w:bottom w:w="15" w:type="dxa"/>
              <w:right w:w="50" w:type="dxa"/>
            </w:tcMar>
          </w:tcPr>
          <w:p w14:paraId="1A7E65C1" w14:textId="77777777" w:rsidR="00B10098" w:rsidRDefault="007E383A">
            <w:pPr>
              <w:spacing w:after="0"/>
            </w:pPr>
            <w:r>
              <w:rPr>
                <w:sz w:val="16"/>
              </w:rPr>
              <w:t>Attends to Story</w:t>
            </w:r>
          </w:p>
        </w:tc>
        <w:tc>
          <w:tcPr>
            <w:tcW w:w="1071" w:type="dxa"/>
            <w:tcMar>
              <w:top w:w="15" w:type="dxa"/>
              <w:left w:w="50" w:type="dxa"/>
              <w:bottom w:w="15" w:type="dxa"/>
              <w:right w:w="50" w:type="dxa"/>
            </w:tcMar>
          </w:tcPr>
          <w:p w14:paraId="7E12505C" w14:textId="77777777" w:rsidR="00B10098" w:rsidRDefault="007E383A">
            <w:pPr>
              <w:spacing w:after="0"/>
            </w:pPr>
            <w:r>
              <w:rPr>
                <w:sz w:val="16"/>
              </w:rPr>
              <w:t>ATT</w:t>
            </w:r>
          </w:p>
        </w:tc>
        <w:tc>
          <w:tcPr>
            <w:tcW w:w="1071" w:type="dxa"/>
            <w:tcMar>
              <w:top w:w="15" w:type="dxa"/>
              <w:left w:w="50" w:type="dxa"/>
              <w:bottom w:w="15" w:type="dxa"/>
              <w:right w:w="50" w:type="dxa"/>
            </w:tcMar>
          </w:tcPr>
          <w:p w14:paraId="1FA1E2EB" w14:textId="77777777" w:rsidR="00B10098" w:rsidRDefault="007E383A">
            <w:pPr>
              <w:spacing w:after="0"/>
            </w:pPr>
            <w:r>
              <w:rPr>
                <w:sz w:val="16"/>
              </w:rPr>
              <w:t>ATT</w:t>
            </w:r>
          </w:p>
        </w:tc>
        <w:tc>
          <w:tcPr>
            <w:tcW w:w="1071" w:type="dxa"/>
            <w:tcMar>
              <w:top w:w="15" w:type="dxa"/>
              <w:left w:w="50" w:type="dxa"/>
              <w:bottom w:w="15" w:type="dxa"/>
              <w:right w:w="50" w:type="dxa"/>
            </w:tcMar>
          </w:tcPr>
          <w:p w14:paraId="208B10D6" w14:textId="77777777" w:rsidR="00B10098" w:rsidRDefault="007E383A">
            <w:pPr>
              <w:spacing w:after="0"/>
              <w:jc w:val="right"/>
            </w:pPr>
            <w:r>
              <w:rPr>
                <w:sz w:val="16"/>
              </w:rPr>
              <w:t>0·887</w:t>
            </w:r>
          </w:p>
        </w:tc>
        <w:tc>
          <w:tcPr>
            <w:tcW w:w="1071" w:type="dxa"/>
            <w:tcMar>
              <w:top w:w="15" w:type="dxa"/>
              <w:left w:w="50" w:type="dxa"/>
              <w:bottom w:w="15" w:type="dxa"/>
              <w:right w:w="50" w:type="dxa"/>
            </w:tcMar>
          </w:tcPr>
          <w:p w14:paraId="1211B5D1" w14:textId="77777777" w:rsidR="00B10098" w:rsidRDefault="007E383A">
            <w:pPr>
              <w:spacing w:after="0"/>
              <w:jc w:val="right"/>
            </w:pPr>
            <w:r>
              <w:rPr>
                <w:sz w:val="16"/>
              </w:rPr>
              <w:t>0·839</w:t>
            </w:r>
          </w:p>
        </w:tc>
        <w:tc>
          <w:tcPr>
            <w:tcW w:w="1071" w:type="dxa"/>
            <w:tcMar>
              <w:top w:w="15" w:type="dxa"/>
              <w:left w:w="50" w:type="dxa"/>
              <w:bottom w:w="15" w:type="dxa"/>
              <w:right w:w="50" w:type="dxa"/>
            </w:tcMar>
          </w:tcPr>
          <w:p w14:paraId="4C78BEC2" w14:textId="77777777" w:rsidR="00B10098" w:rsidRDefault="007E383A">
            <w:pPr>
              <w:spacing w:after="0"/>
            </w:pPr>
            <w:r>
              <w:rPr>
                <w:sz w:val="16"/>
              </w:rPr>
              <w:t>title-locked</w:t>
            </w:r>
          </w:p>
        </w:tc>
      </w:tr>
      <w:tr w:rsidR="00B10098" w14:paraId="691CFD20" w14:textId="77777777">
        <w:trPr>
          <w:cantSplit/>
          <w:jc w:val="center"/>
        </w:trPr>
        <w:tc>
          <w:tcPr>
            <w:tcW w:w="1071" w:type="dxa"/>
            <w:tcMar>
              <w:top w:w="15" w:type="dxa"/>
              <w:left w:w="50" w:type="dxa"/>
              <w:bottom w:w="15" w:type="dxa"/>
              <w:right w:w="50" w:type="dxa"/>
            </w:tcMar>
          </w:tcPr>
          <w:p w14:paraId="24ED2DE6" w14:textId="77777777" w:rsidR="00B10098" w:rsidRDefault="007E383A">
            <w:pPr>
              <w:spacing w:after="0"/>
            </w:pPr>
            <w:r>
              <w:rPr>
                <w:sz w:val="16"/>
              </w:rPr>
              <w:t>COG_034</w:t>
            </w:r>
          </w:p>
        </w:tc>
        <w:tc>
          <w:tcPr>
            <w:tcW w:w="1071" w:type="dxa"/>
            <w:tcMar>
              <w:top w:w="15" w:type="dxa"/>
              <w:left w:w="50" w:type="dxa"/>
              <w:bottom w:w="15" w:type="dxa"/>
              <w:right w:w="50" w:type="dxa"/>
            </w:tcMar>
          </w:tcPr>
          <w:p w14:paraId="3A069EEE" w14:textId="77777777" w:rsidR="00B10098" w:rsidRDefault="007E383A">
            <w:pPr>
              <w:spacing w:after="0"/>
            </w:pPr>
            <w:r>
              <w:rPr>
                <w:sz w:val="16"/>
              </w:rPr>
              <w:t>Removes Pellet</w:t>
            </w:r>
          </w:p>
        </w:tc>
        <w:tc>
          <w:tcPr>
            <w:tcW w:w="1071" w:type="dxa"/>
            <w:tcMar>
              <w:top w:w="15" w:type="dxa"/>
              <w:left w:w="50" w:type="dxa"/>
              <w:bottom w:w="15" w:type="dxa"/>
              <w:right w:w="50" w:type="dxa"/>
            </w:tcMar>
          </w:tcPr>
          <w:p w14:paraId="2B0BEA27" w14:textId="77777777" w:rsidR="00B10098" w:rsidRDefault="007E383A">
            <w:pPr>
              <w:spacing w:after="0"/>
            </w:pPr>
            <w:r>
              <w:rPr>
                <w:sz w:val="16"/>
              </w:rPr>
              <w:t>COG_042</w:t>
            </w:r>
          </w:p>
        </w:tc>
        <w:tc>
          <w:tcPr>
            <w:tcW w:w="1071" w:type="dxa"/>
            <w:tcMar>
              <w:top w:w="15" w:type="dxa"/>
              <w:left w:w="50" w:type="dxa"/>
              <w:bottom w:w="15" w:type="dxa"/>
              <w:right w:w="50" w:type="dxa"/>
            </w:tcMar>
          </w:tcPr>
          <w:p w14:paraId="03229DE8" w14:textId="77777777" w:rsidR="00B10098" w:rsidRDefault="007E383A">
            <w:pPr>
              <w:spacing w:after="0"/>
            </w:pPr>
            <w:r>
              <w:rPr>
                <w:sz w:val="16"/>
              </w:rPr>
              <w:t>Removes Pellet</w:t>
            </w:r>
          </w:p>
        </w:tc>
        <w:tc>
          <w:tcPr>
            <w:tcW w:w="1071" w:type="dxa"/>
            <w:tcMar>
              <w:top w:w="15" w:type="dxa"/>
              <w:left w:w="50" w:type="dxa"/>
              <w:bottom w:w="15" w:type="dxa"/>
              <w:right w:w="50" w:type="dxa"/>
            </w:tcMar>
          </w:tcPr>
          <w:p w14:paraId="6210888C" w14:textId="77777777" w:rsidR="00B10098" w:rsidRDefault="007E383A">
            <w:pPr>
              <w:spacing w:after="0"/>
            </w:pPr>
            <w:r>
              <w:rPr>
                <w:sz w:val="16"/>
              </w:rPr>
              <w:t>FS</w:t>
            </w:r>
          </w:p>
        </w:tc>
        <w:tc>
          <w:tcPr>
            <w:tcW w:w="1071" w:type="dxa"/>
            <w:tcMar>
              <w:top w:w="15" w:type="dxa"/>
              <w:left w:w="50" w:type="dxa"/>
              <w:bottom w:w="15" w:type="dxa"/>
              <w:right w:w="50" w:type="dxa"/>
            </w:tcMar>
          </w:tcPr>
          <w:p w14:paraId="2F5356B4" w14:textId="77777777" w:rsidR="00B10098" w:rsidRDefault="007E383A">
            <w:pPr>
              <w:spacing w:after="0"/>
            </w:pPr>
            <w:r>
              <w:rPr>
                <w:sz w:val="16"/>
              </w:rPr>
              <w:t>FS</w:t>
            </w:r>
          </w:p>
        </w:tc>
        <w:tc>
          <w:tcPr>
            <w:tcW w:w="1071" w:type="dxa"/>
            <w:tcMar>
              <w:top w:w="15" w:type="dxa"/>
              <w:left w:w="50" w:type="dxa"/>
              <w:bottom w:w="15" w:type="dxa"/>
              <w:right w:w="50" w:type="dxa"/>
            </w:tcMar>
          </w:tcPr>
          <w:p w14:paraId="2B31FAD4" w14:textId="77777777" w:rsidR="00B10098" w:rsidRDefault="007E383A">
            <w:pPr>
              <w:spacing w:after="0"/>
              <w:jc w:val="right"/>
            </w:pPr>
            <w:r>
              <w:rPr>
                <w:sz w:val="16"/>
              </w:rPr>
              <w:t>0·919</w:t>
            </w:r>
          </w:p>
        </w:tc>
        <w:tc>
          <w:tcPr>
            <w:tcW w:w="1071" w:type="dxa"/>
            <w:tcMar>
              <w:top w:w="15" w:type="dxa"/>
              <w:left w:w="50" w:type="dxa"/>
              <w:bottom w:w="15" w:type="dxa"/>
              <w:right w:w="50" w:type="dxa"/>
            </w:tcMar>
          </w:tcPr>
          <w:p w14:paraId="37705CC6"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6CA3F5E3" w14:textId="77777777" w:rsidR="00B10098" w:rsidRDefault="007E383A">
            <w:pPr>
              <w:spacing w:after="0"/>
            </w:pPr>
            <w:r>
              <w:rPr>
                <w:sz w:val="16"/>
              </w:rPr>
              <w:t>title-locked</w:t>
            </w:r>
          </w:p>
        </w:tc>
      </w:tr>
      <w:tr w:rsidR="00B10098" w14:paraId="4F7218BF" w14:textId="77777777">
        <w:trPr>
          <w:cantSplit/>
          <w:jc w:val="center"/>
        </w:trPr>
        <w:tc>
          <w:tcPr>
            <w:tcW w:w="1071" w:type="dxa"/>
            <w:tcMar>
              <w:top w:w="15" w:type="dxa"/>
              <w:left w:w="50" w:type="dxa"/>
              <w:bottom w:w="15" w:type="dxa"/>
              <w:right w:w="50" w:type="dxa"/>
            </w:tcMar>
          </w:tcPr>
          <w:p w14:paraId="1827919D" w14:textId="77777777" w:rsidR="00B10098" w:rsidRDefault="007E383A">
            <w:pPr>
              <w:spacing w:after="0"/>
            </w:pPr>
            <w:r>
              <w:rPr>
                <w:sz w:val="16"/>
              </w:rPr>
              <w:t>COG_040</w:t>
            </w:r>
          </w:p>
        </w:tc>
        <w:tc>
          <w:tcPr>
            <w:tcW w:w="1071" w:type="dxa"/>
            <w:tcMar>
              <w:top w:w="15" w:type="dxa"/>
              <w:left w:w="50" w:type="dxa"/>
              <w:bottom w:w="15" w:type="dxa"/>
              <w:right w:w="50" w:type="dxa"/>
            </w:tcMar>
          </w:tcPr>
          <w:p w14:paraId="4109F779" w14:textId="77777777" w:rsidR="00B10098" w:rsidRDefault="007E383A">
            <w:pPr>
              <w:spacing w:after="0"/>
            </w:pPr>
            <w:r>
              <w:rPr>
                <w:sz w:val="16"/>
              </w:rPr>
              <w:t>Pink Board Series: 2 Pieces</w:t>
            </w:r>
          </w:p>
        </w:tc>
        <w:tc>
          <w:tcPr>
            <w:tcW w:w="1071" w:type="dxa"/>
            <w:tcMar>
              <w:top w:w="15" w:type="dxa"/>
              <w:left w:w="50" w:type="dxa"/>
              <w:bottom w:w="15" w:type="dxa"/>
              <w:right w:w="50" w:type="dxa"/>
            </w:tcMar>
          </w:tcPr>
          <w:p w14:paraId="3667A2B7" w14:textId="77777777" w:rsidR="00B10098" w:rsidRDefault="007E383A">
            <w:pPr>
              <w:spacing w:after="0"/>
            </w:pPr>
            <w:r>
              <w:rPr>
                <w:sz w:val="16"/>
              </w:rPr>
              <w:t>COG_049</w:t>
            </w:r>
          </w:p>
        </w:tc>
        <w:tc>
          <w:tcPr>
            <w:tcW w:w="1071" w:type="dxa"/>
            <w:tcMar>
              <w:top w:w="15" w:type="dxa"/>
              <w:left w:w="50" w:type="dxa"/>
              <w:bottom w:w="15" w:type="dxa"/>
              <w:right w:w="50" w:type="dxa"/>
            </w:tcMar>
          </w:tcPr>
          <w:p w14:paraId="40DA2471" w14:textId="77777777" w:rsidR="00B10098" w:rsidRDefault="007E383A">
            <w:pPr>
              <w:spacing w:after="0"/>
            </w:pPr>
            <w:r>
              <w:rPr>
                <w:sz w:val="16"/>
              </w:rPr>
              <w:t>Pink Board Series: 1 Piece</w:t>
            </w:r>
          </w:p>
        </w:tc>
        <w:tc>
          <w:tcPr>
            <w:tcW w:w="1071" w:type="dxa"/>
            <w:tcMar>
              <w:top w:w="15" w:type="dxa"/>
              <w:left w:w="50" w:type="dxa"/>
              <w:bottom w:w="15" w:type="dxa"/>
              <w:right w:w="50" w:type="dxa"/>
            </w:tcMar>
          </w:tcPr>
          <w:p w14:paraId="0BB4D45A" w14:textId="77777777" w:rsidR="00B10098" w:rsidRDefault="007E383A">
            <w:pPr>
              <w:spacing w:after="0"/>
            </w:pPr>
            <w:r>
              <w:rPr>
                <w:sz w:val="16"/>
              </w:rPr>
              <w:t>FS</w:t>
            </w:r>
          </w:p>
        </w:tc>
        <w:tc>
          <w:tcPr>
            <w:tcW w:w="1071" w:type="dxa"/>
            <w:tcMar>
              <w:top w:w="15" w:type="dxa"/>
              <w:left w:w="50" w:type="dxa"/>
              <w:bottom w:w="15" w:type="dxa"/>
              <w:right w:w="50" w:type="dxa"/>
            </w:tcMar>
          </w:tcPr>
          <w:p w14:paraId="3343373F" w14:textId="77777777" w:rsidR="00B10098" w:rsidRDefault="007E383A">
            <w:pPr>
              <w:spacing w:after="0"/>
            </w:pPr>
            <w:r>
              <w:rPr>
                <w:sz w:val="16"/>
              </w:rPr>
              <w:t>FS</w:t>
            </w:r>
          </w:p>
        </w:tc>
        <w:tc>
          <w:tcPr>
            <w:tcW w:w="1071" w:type="dxa"/>
            <w:tcMar>
              <w:top w:w="15" w:type="dxa"/>
              <w:left w:w="50" w:type="dxa"/>
              <w:bottom w:w="15" w:type="dxa"/>
              <w:right w:w="50" w:type="dxa"/>
            </w:tcMar>
          </w:tcPr>
          <w:p w14:paraId="34AB285B" w14:textId="77777777" w:rsidR="00B10098" w:rsidRDefault="007E383A">
            <w:pPr>
              <w:spacing w:after="0"/>
              <w:jc w:val="right"/>
            </w:pPr>
            <w:r>
              <w:rPr>
                <w:sz w:val="16"/>
              </w:rPr>
              <w:t>0·963</w:t>
            </w:r>
          </w:p>
        </w:tc>
        <w:tc>
          <w:tcPr>
            <w:tcW w:w="1071" w:type="dxa"/>
            <w:tcMar>
              <w:top w:w="15" w:type="dxa"/>
              <w:left w:w="50" w:type="dxa"/>
              <w:bottom w:w="15" w:type="dxa"/>
              <w:right w:w="50" w:type="dxa"/>
            </w:tcMar>
          </w:tcPr>
          <w:p w14:paraId="2537F4F1" w14:textId="77777777" w:rsidR="00B10098" w:rsidRDefault="007E383A">
            <w:pPr>
              <w:spacing w:after="0"/>
              <w:jc w:val="right"/>
            </w:pPr>
            <w:r>
              <w:rPr>
                <w:sz w:val="16"/>
              </w:rPr>
              <w:t>0·959</w:t>
            </w:r>
          </w:p>
        </w:tc>
        <w:tc>
          <w:tcPr>
            <w:tcW w:w="1071" w:type="dxa"/>
            <w:tcMar>
              <w:top w:w="15" w:type="dxa"/>
              <w:left w:w="50" w:type="dxa"/>
              <w:bottom w:w="15" w:type="dxa"/>
              <w:right w:w="50" w:type="dxa"/>
            </w:tcMar>
          </w:tcPr>
          <w:p w14:paraId="6EBC78C5" w14:textId="77777777" w:rsidR="00B10098" w:rsidRDefault="007E383A">
            <w:pPr>
              <w:spacing w:after="0"/>
            </w:pPr>
            <w:r>
              <w:rPr>
                <w:sz w:val="16"/>
              </w:rPr>
              <w:t>title-locked</w:t>
            </w:r>
          </w:p>
        </w:tc>
      </w:tr>
      <w:tr w:rsidR="00B10098" w14:paraId="023B343B" w14:textId="77777777">
        <w:trPr>
          <w:cantSplit/>
          <w:jc w:val="center"/>
        </w:trPr>
        <w:tc>
          <w:tcPr>
            <w:tcW w:w="1071" w:type="dxa"/>
            <w:tcMar>
              <w:top w:w="15" w:type="dxa"/>
              <w:left w:w="50" w:type="dxa"/>
              <w:bottom w:w="15" w:type="dxa"/>
              <w:right w:w="50" w:type="dxa"/>
            </w:tcMar>
          </w:tcPr>
          <w:p w14:paraId="672C48E7" w14:textId="77777777" w:rsidR="00B10098" w:rsidRDefault="007E383A">
            <w:pPr>
              <w:spacing w:after="0"/>
            </w:pPr>
            <w:r>
              <w:rPr>
                <w:sz w:val="16"/>
              </w:rPr>
              <w:t>COG_043</w:t>
            </w:r>
          </w:p>
        </w:tc>
        <w:tc>
          <w:tcPr>
            <w:tcW w:w="1071" w:type="dxa"/>
            <w:tcMar>
              <w:top w:w="15" w:type="dxa"/>
              <w:left w:w="50" w:type="dxa"/>
              <w:bottom w:w="15" w:type="dxa"/>
              <w:right w:w="50" w:type="dxa"/>
            </w:tcMar>
          </w:tcPr>
          <w:p w14:paraId="28F5A6E0" w14:textId="77777777" w:rsidR="00B10098" w:rsidRDefault="007E383A">
            <w:pPr>
              <w:spacing w:after="0"/>
            </w:pPr>
            <w:r>
              <w:rPr>
                <w:sz w:val="16"/>
              </w:rPr>
              <w:t>Blue Board Series: 1 Piece</w:t>
            </w:r>
          </w:p>
        </w:tc>
        <w:tc>
          <w:tcPr>
            <w:tcW w:w="1071" w:type="dxa"/>
            <w:tcMar>
              <w:top w:w="15" w:type="dxa"/>
              <w:left w:w="50" w:type="dxa"/>
              <w:bottom w:w="15" w:type="dxa"/>
              <w:right w:w="50" w:type="dxa"/>
            </w:tcMar>
          </w:tcPr>
          <w:p w14:paraId="730FBADC" w14:textId="77777777" w:rsidR="00B10098" w:rsidRDefault="007E383A">
            <w:pPr>
              <w:spacing w:after="0"/>
            </w:pPr>
            <w:r>
              <w:rPr>
                <w:sz w:val="16"/>
              </w:rPr>
              <w:t>COG_051</w:t>
            </w:r>
          </w:p>
        </w:tc>
        <w:tc>
          <w:tcPr>
            <w:tcW w:w="1071" w:type="dxa"/>
            <w:tcMar>
              <w:top w:w="15" w:type="dxa"/>
              <w:left w:w="50" w:type="dxa"/>
              <w:bottom w:w="15" w:type="dxa"/>
              <w:right w:w="50" w:type="dxa"/>
            </w:tcMar>
          </w:tcPr>
          <w:p w14:paraId="3D8081CF" w14:textId="77777777" w:rsidR="00B10098" w:rsidRDefault="007E383A">
            <w:pPr>
              <w:spacing w:after="0"/>
            </w:pPr>
            <w:r>
              <w:rPr>
                <w:sz w:val="16"/>
              </w:rPr>
              <w:t>Blue Board Series: 1 Piece</w:t>
            </w:r>
          </w:p>
        </w:tc>
        <w:tc>
          <w:tcPr>
            <w:tcW w:w="1071" w:type="dxa"/>
            <w:tcMar>
              <w:top w:w="15" w:type="dxa"/>
              <w:left w:w="50" w:type="dxa"/>
              <w:bottom w:w="15" w:type="dxa"/>
              <w:right w:w="50" w:type="dxa"/>
            </w:tcMar>
          </w:tcPr>
          <w:p w14:paraId="0600ADA8" w14:textId="77777777" w:rsidR="00B10098" w:rsidRDefault="007E383A">
            <w:pPr>
              <w:spacing w:after="0"/>
            </w:pPr>
            <w:r>
              <w:rPr>
                <w:sz w:val="16"/>
              </w:rPr>
              <w:t>FS</w:t>
            </w:r>
          </w:p>
        </w:tc>
        <w:tc>
          <w:tcPr>
            <w:tcW w:w="1071" w:type="dxa"/>
            <w:tcMar>
              <w:top w:w="15" w:type="dxa"/>
              <w:left w:w="50" w:type="dxa"/>
              <w:bottom w:w="15" w:type="dxa"/>
              <w:right w:w="50" w:type="dxa"/>
            </w:tcMar>
          </w:tcPr>
          <w:p w14:paraId="6312B622" w14:textId="77777777" w:rsidR="00B10098" w:rsidRDefault="007E383A">
            <w:pPr>
              <w:spacing w:after="0"/>
            </w:pPr>
            <w:r>
              <w:rPr>
                <w:sz w:val="16"/>
              </w:rPr>
              <w:t>FS</w:t>
            </w:r>
          </w:p>
        </w:tc>
        <w:tc>
          <w:tcPr>
            <w:tcW w:w="1071" w:type="dxa"/>
            <w:tcMar>
              <w:top w:w="15" w:type="dxa"/>
              <w:left w:w="50" w:type="dxa"/>
              <w:bottom w:w="15" w:type="dxa"/>
              <w:right w:w="50" w:type="dxa"/>
            </w:tcMar>
          </w:tcPr>
          <w:p w14:paraId="5FE227B7" w14:textId="77777777" w:rsidR="00B10098" w:rsidRDefault="007E383A">
            <w:pPr>
              <w:spacing w:after="0"/>
              <w:jc w:val="right"/>
            </w:pPr>
            <w:r>
              <w:rPr>
                <w:sz w:val="16"/>
              </w:rPr>
              <w:t>0·977</w:t>
            </w:r>
          </w:p>
        </w:tc>
        <w:tc>
          <w:tcPr>
            <w:tcW w:w="1071" w:type="dxa"/>
            <w:tcMar>
              <w:top w:w="15" w:type="dxa"/>
              <w:left w:w="50" w:type="dxa"/>
              <w:bottom w:w="15" w:type="dxa"/>
              <w:right w:w="50" w:type="dxa"/>
            </w:tcMar>
          </w:tcPr>
          <w:p w14:paraId="021A90DE"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50345204" w14:textId="77777777" w:rsidR="00B10098" w:rsidRDefault="007E383A">
            <w:pPr>
              <w:spacing w:after="0"/>
            </w:pPr>
            <w:r>
              <w:rPr>
                <w:sz w:val="16"/>
              </w:rPr>
              <w:t>title-locked</w:t>
            </w:r>
          </w:p>
        </w:tc>
      </w:tr>
      <w:tr w:rsidR="00B10098" w14:paraId="0763FA92" w14:textId="77777777">
        <w:trPr>
          <w:cantSplit/>
          <w:jc w:val="center"/>
        </w:trPr>
        <w:tc>
          <w:tcPr>
            <w:tcW w:w="1071" w:type="dxa"/>
            <w:tcMar>
              <w:top w:w="15" w:type="dxa"/>
              <w:left w:w="50" w:type="dxa"/>
              <w:bottom w:w="15" w:type="dxa"/>
              <w:right w:w="50" w:type="dxa"/>
            </w:tcMar>
          </w:tcPr>
          <w:p w14:paraId="344F7E92" w14:textId="77777777" w:rsidR="00B10098" w:rsidRDefault="007E383A">
            <w:pPr>
              <w:spacing w:after="0"/>
            </w:pPr>
            <w:r>
              <w:rPr>
                <w:sz w:val="16"/>
              </w:rPr>
              <w:t>COG_049</w:t>
            </w:r>
          </w:p>
        </w:tc>
        <w:tc>
          <w:tcPr>
            <w:tcW w:w="1071" w:type="dxa"/>
            <w:tcMar>
              <w:top w:w="15" w:type="dxa"/>
              <w:left w:w="50" w:type="dxa"/>
              <w:bottom w:w="15" w:type="dxa"/>
              <w:right w:w="50" w:type="dxa"/>
            </w:tcMar>
          </w:tcPr>
          <w:p w14:paraId="68B7774A" w14:textId="77777777" w:rsidR="00B10098" w:rsidRDefault="007E383A">
            <w:pPr>
              <w:spacing w:after="0"/>
            </w:pPr>
            <w:r>
              <w:rPr>
                <w:sz w:val="16"/>
              </w:rPr>
              <w:t>Blue Board Series: 4 Pieces</w:t>
            </w:r>
          </w:p>
        </w:tc>
        <w:tc>
          <w:tcPr>
            <w:tcW w:w="1071" w:type="dxa"/>
            <w:tcMar>
              <w:top w:w="15" w:type="dxa"/>
              <w:left w:w="50" w:type="dxa"/>
              <w:bottom w:w="15" w:type="dxa"/>
              <w:right w:w="50" w:type="dxa"/>
            </w:tcMar>
          </w:tcPr>
          <w:p w14:paraId="616830F7" w14:textId="77777777" w:rsidR="00B10098" w:rsidRDefault="007E383A">
            <w:pPr>
              <w:spacing w:after="0"/>
            </w:pPr>
            <w:r>
              <w:rPr>
                <w:sz w:val="16"/>
              </w:rPr>
              <w:t>COG_058</w:t>
            </w:r>
          </w:p>
        </w:tc>
        <w:tc>
          <w:tcPr>
            <w:tcW w:w="1071" w:type="dxa"/>
            <w:tcMar>
              <w:top w:w="15" w:type="dxa"/>
              <w:left w:w="50" w:type="dxa"/>
              <w:bottom w:w="15" w:type="dxa"/>
              <w:right w:w="50" w:type="dxa"/>
            </w:tcMar>
          </w:tcPr>
          <w:p w14:paraId="752B60D3" w14:textId="77777777" w:rsidR="00B10098" w:rsidRDefault="007E383A">
            <w:pPr>
              <w:spacing w:after="0"/>
            </w:pPr>
            <w:r>
              <w:rPr>
                <w:sz w:val="16"/>
              </w:rPr>
              <w:t>Blue Board Series: 4 Pieces</w:t>
            </w:r>
          </w:p>
        </w:tc>
        <w:tc>
          <w:tcPr>
            <w:tcW w:w="1071" w:type="dxa"/>
            <w:tcMar>
              <w:top w:w="15" w:type="dxa"/>
              <w:left w:w="50" w:type="dxa"/>
              <w:bottom w:w="15" w:type="dxa"/>
              <w:right w:w="50" w:type="dxa"/>
            </w:tcMar>
          </w:tcPr>
          <w:p w14:paraId="1C2E6A7A" w14:textId="77777777" w:rsidR="00B10098" w:rsidRDefault="007E383A">
            <w:pPr>
              <w:spacing w:after="0"/>
            </w:pPr>
            <w:r>
              <w:rPr>
                <w:sz w:val="16"/>
              </w:rPr>
              <w:t>FS</w:t>
            </w:r>
          </w:p>
        </w:tc>
        <w:tc>
          <w:tcPr>
            <w:tcW w:w="1071" w:type="dxa"/>
            <w:tcMar>
              <w:top w:w="15" w:type="dxa"/>
              <w:left w:w="50" w:type="dxa"/>
              <w:bottom w:w="15" w:type="dxa"/>
              <w:right w:w="50" w:type="dxa"/>
            </w:tcMar>
          </w:tcPr>
          <w:p w14:paraId="3BB78C7C" w14:textId="77777777" w:rsidR="00B10098" w:rsidRDefault="007E383A">
            <w:pPr>
              <w:spacing w:after="0"/>
            </w:pPr>
            <w:r>
              <w:rPr>
                <w:sz w:val="16"/>
              </w:rPr>
              <w:t>FS</w:t>
            </w:r>
          </w:p>
        </w:tc>
        <w:tc>
          <w:tcPr>
            <w:tcW w:w="1071" w:type="dxa"/>
            <w:tcMar>
              <w:top w:w="15" w:type="dxa"/>
              <w:left w:w="50" w:type="dxa"/>
              <w:bottom w:w="15" w:type="dxa"/>
              <w:right w:w="50" w:type="dxa"/>
            </w:tcMar>
          </w:tcPr>
          <w:p w14:paraId="0B953370" w14:textId="77777777" w:rsidR="00B10098" w:rsidRDefault="007E383A">
            <w:pPr>
              <w:spacing w:after="0"/>
              <w:jc w:val="right"/>
            </w:pPr>
            <w:r>
              <w:rPr>
                <w:sz w:val="16"/>
              </w:rPr>
              <w:t>0·974</w:t>
            </w:r>
          </w:p>
        </w:tc>
        <w:tc>
          <w:tcPr>
            <w:tcW w:w="1071" w:type="dxa"/>
            <w:tcMar>
              <w:top w:w="15" w:type="dxa"/>
              <w:left w:w="50" w:type="dxa"/>
              <w:bottom w:w="15" w:type="dxa"/>
              <w:right w:w="50" w:type="dxa"/>
            </w:tcMar>
          </w:tcPr>
          <w:p w14:paraId="75E3009D"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209B7854" w14:textId="77777777" w:rsidR="00B10098" w:rsidRDefault="007E383A">
            <w:pPr>
              <w:spacing w:after="0"/>
            </w:pPr>
            <w:r>
              <w:rPr>
                <w:sz w:val="16"/>
              </w:rPr>
              <w:t>title-locked</w:t>
            </w:r>
          </w:p>
        </w:tc>
      </w:tr>
      <w:tr w:rsidR="00B10098" w14:paraId="2EB92008" w14:textId="77777777">
        <w:trPr>
          <w:cantSplit/>
          <w:jc w:val="center"/>
        </w:trPr>
        <w:tc>
          <w:tcPr>
            <w:tcW w:w="1071" w:type="dxa"/>
            <w:tcMar>
              <w:top w:w="15" w:type="dxa"/>
              <w:left w:w="50" w:type="dxa"/>
              <w:bottom w:w="15" w:type="dxa"/>
              <w:right w:w="50" w:type="dxa"/>
            </w:tcMar>
          </w:tcPr>
          <w:p w14:paraId="21907487" w14:textId="77777777" w:rsidR="00B10098" w:rsidRDefault="007E383A">
            <w:pPr>
              <w:spacing w:after="0"/>
            </w:pPr>
            <w:r>
              <w:rPr>
                <w:sz w:val="16"/>
              </w:rPr>
              <w:t>COG_051</w:t>
            </w:r>
          </w:p>
        </w:tc>
        <w:tc>
          <w:tcPr>
            <w:tcW w:w="1071" w:type="dxa"/>
            <w:tcMar>
              <w:top w:w="15" w:type="dxa"/>
              <w:left w:w="50" w:type="dxa"/>
              <w:bottom w:w="15" w:type="dxa"/>
              <w:right w:w="50" w:type="dxa"/>
            </w:tcMar>
          </w:tcPr>
          <w:p w14:paraId="3DD32F71" w14:textId="77777777" w:rsidR="00B10098" w:rsidRDefault="007E383A">
            <w:pPr>
              <w:spacing w:after="0"/>
            </w:pPr>
            <w:r>
              <w:rPr>
                <w:sz w:val="16"/>
              </w:rPr>
              <w:t>Rotated Pink Board</w:t>
            </w:r>
          </w:p>
        </w:tc>
        <w:tc>
          <w:tcPr>
            <w:tcW w:w="1071" w:type="dxa"/>
            <w:tcMar>
              <w:top w:w="15" w:type="dxa"/>
              <w:left w:w="50" w:type="dxa"/>
              <w:bottom w:w="15" w:type="dxa"/>
              <w:right w:w="50" w:type="dxa"/>
            </w:tcMar>
          </w:tcPr>
          <w:p w14:paraId="69CFD811" w14:textId="77777777" w:rsidR="00B10098" w:rsidRDefault="007E383A">
            <w:pPr>
              <w:spacing w:after="0"/>
            </w:pPr>
            <w:r>
              <w:rPr>
                <w:sz w:val="16"/>
              </w:rPr>
              <w:t>COG_060</w:t>
            </w:r>
          </w:p>
        </w:tc>
        <w:tc>
          <w:tcPr>
            <w:tcW w:w="1071" w:type="dxa"/>
            <w:tcMar>
              <w:top w:w="15" w:type="dxa"/>
              <w:left w:w="50" w:type="dxa"/>
              <w:bottom w:w="15" w:type="dxa"/>
              <w:right w:w="50" w:type="dxa"/>
            </w:tcMar>
          </w:tcPr>
          <w:p w14:paraId="65A0F218" w14:textId="77777777" w:rsidR="00B10098" w:rsidRDefault="007E383A">
            <w:pPr>
              <w:spacing w:after="0"/>
            </w:pPr>
            <w:r>
              <w:rPr>
                <w:sz w:val="16"/>
              </w:rPr>
              <w:t>Rotated Pink Board</w:t>
            </w:r>
          </w:p>
        </w:tc>
        <w:tc>
          <w:tcPr>
            <w:tcW w:w="1071" w:type="dxa"/>
            <w:tcMar>
              <w:top w:w="15" w:type="dxa"/>
              <w:left w:w="50" w:type="dxa"/>
              <w:bottom w:w="15" w:type="dxa"/>
              <w:right w:w="50" w:type="dxa"/>
            </w:tcMar>
          </w:tcPr>
          <w:p w14:paraId="6A746E77" w14:textId="77777777" w:rsidR="00B10098" w:rsidRDefault="007E383A">
            <w:pPr>
              <w:spacing w:after="0"/>
            </w:pPr>
            <w:r>
              <w:rPr>
                <w:sz w:val="16"/>
              </w:rPr>
              <w:t>FS + HOP</w:t>
            </w:r>
          </w:p>
        </w:tc>
        <w:tc>
          <w:tcPr>
            <w:tcW w:w="1071" w:type="dxa"/>
            <w:tcMar>
              <w:top w:w="15" w:type="dxa"/>
              <w:left w:w="50" w:type="dxa"/>
              <w:bottom w:w="15" w:type="dxa"/>
              <w:right w:w="50" w:type="dxa"/>
            </w:tcMar>
          </w:tcPr>
          <w:p w14:paraId="0FBEACB7" w14:textId="77777777" w:rsidR="00B10098" w:rsidRDefault="007E383A">
            <w:pPr>
              <w:spacing w:after="0"/>
            </w:pPr>
            <w:r>
              <w:rPr>
                <w:sz w:val="16"/>
              </w:rPr>
              <w:t>FS</w:t>
            </w:r>
          </w:p>
        </w:tc>
        <w:tc>
          <w:tcPr>
            <w:tcW w:w="1071" w:type="dxa"/>
            <w:tcMar>
              <w:top w:w="15" w:type="dxa"/>
              <w:left w:w="50" w:type="dxa"/>
              <w:bottom w:w="15" w:type="dxa"/>
              <w:right w:w="50" w:type="dxa"/>
            </w:tcMar>
          </w:tcPr>
          <w:p w14:paraId="20F4A806" w14:textId="77777777" w:rsidR="00B10098" w:rsidRDefault="007E383A">
            <w:pPr>
              <w:spacing w:after="0"/>
              <w:jc w:val="right"/>
            </w:pPr>
            <w:r>
              <w:rPr>
                <w:sz w:val="16"/>
              </w:rPr>
              <w:t>0·958</w:t>
            </w:r>
          </w:p>
        </w:tc>
        <w:tc>
          <w:tcPr>
            <w:tcW w:w="1071" w:type="dxa"/>
            <w:tcMar>
              <w:top w:w="15" w:type="dxa"/>
              <w:left w:w="50" w:type="dxa"/>
              <w:bottom w:w="15" w:type="dxa"/>
              <w:right w:w="50" w:type="dxa"/>
            </w:tcMar>
          </w:tcPr>
          <w:p w14:paraId="64DEA2DA"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4C1A79A2" w14:textId="77777777" w:rsidR="00B10098" w:rsidRDefault="007E383A">
            <w:pPr>
              <w:spacing w:after="0"/>
            </w:pPr>
            <w:r>
              <w:rPr>
                <w:sz w:val="16"/>
              </w:rPr>
              <w:t>title-locked</w:t>
            </w:r>
          </w:p>
        </w:tc>
      </w:tr>
      <w:tr w:rsidR="00B10098" w14:paraId="3FED0E27" w14:textId="77777777">
        <w:trPr>
          <w:cantSplit/>
          <w:jc w:val="center"/>
        </w:trPr>
        <w:tc>
          <w:tcPr>
            <w:tcW w:w="1071" w:type="dxa"/>
            <w:tcMar>
              <w:top w:w="15" w:type="dxa"/>
              <w:left w:w="50" w:type="dxa"/>
              <w:bottom w:w="15" w:type="dxa"/>
              <w:right w:w="50" w:type="dxa"/>
            </w:tcMar>
          </w:tcPr>
          <w:p w14:paraId="0F0EA721" w14:textId="77777777" w:rsidR="00B10098" w:rsidRDefault="007E383A">
            <w:pPr>
              <w:spacing w:after="0"/>
            </w:pPr>
            <w:r>
              <w:rPr>
                <w:sz w:val="16"/>
              </w:rPr>
              <w:t>COG_052</w:t>
            </w:r>
          </w:p>
        </w:tc>
        <w:tc>
          <w:tcPr>
            <w:tcW w:w="1071" w:type="dxa"/>
            <w:tcMar>
              <w:top w:w="15" w:type="dxa"/>
              <w:left w:w="50" w:type="dxa"/>
              <w:bottom w:w="15" w:type="dxa"/>
              <w:right w:w="50" w:type="dxa"/>
            </w:tcMar>
          </w:tcPr>
          <w:p w14:paraId="402E56C2" w14:textId="77777777" w:rsidR="00B10098" w:rsidRDefault="007E383A">
            <w:pPr>
              <w:spacing w:after="0"/>
            </w:pPr>
            <w:r>
              <w:rPr>
                <w:sz w:val="16"/>
              </w:rPr>
              <w:t>Object Assembly: ball</w:t>
            </w:r>
          </w:p>
        </w:tc>
        <w:tc>
          <w:tcPr>
            <w:tcW w:w="1071" w:type="dxa"/>
            <w:tcMar>
              <w:top w:w="15" w:type="dxa"/>
              <w:left w:w="50" w:type="dxa"/>
              <w:bottom w:w="15" w:type="dxa"/>
              <w:right w:w="50" w:type="dxa"/>
            </w:tcMar>
          </w:tcPr>
          <w:p w14:paraId="4CC32C0A" w14:textId="77777777" w:rsidR="00B10098" w:rsidRDefault="007E383A">
            <w:pPr>
              <w:spacing w:after="0"/>
            </w:pPr>
            <w:r>
              <w:rPr>
                <w:sz w:val="16"/>
              </w:rPr>
              <w:t>COG_061</w:t>
            </w:r>
          </w:p>
        </w:tc>
        <w:tc>
          <w:tcPr>
            <w:tcW w:w="1071" w:type="dxa"/>
            <w:tcMar>
              <w:top w:w="15" w:type="dxa"/>
              <w:left w:w="50" w:type="dxa"/>
              <w:bottom w:w="15" w:type="dxa"/>
              <w:right w:w="50" w:type="dxa"/>
            </w:tcMar>
          </w:tcPr>
          <w:p w14:paraId="767D541F" w14:textId="77777777" w:rsidR="00B10098" w:rsidRDefault="007E383A">
            <w:pPr>
              <w:spacing w:after="0"/>
            </w:pPr>
            <w:r>
              <w:rPr>
                <w:sz w:val="16"/>
              </w:rPr>
              <w:t>Object Assembly (Ball)</w:t>
            </w:r>
          </w:p>
        </w:tc>
        <w:tc>
          <w:tcPr>
            <w:tcW w:w="1071" w:type="dxa"/>
            <w:tcMar>
              <w:top w:w="15" w:type="dxa"/>
              <w:left w:w="50" w:type="dxa"/>
              <w:bottom w:w="15" w:type="dxa"/>
              <w:right w:w="50" w:type="dxa"/>
            </w:tcMar>
          </w:tcPr>
          <w:p w14:paraId="411116F5" w14:textId="77777777" w:rsidR="00B10098" w:rsidRDefault="007E383A">
            <w:pPr>
              <w:spacing w:after="0"/>
            </w:pPr>
            <w:r>
              <w:rPr>
                <w:sz w:val="16"/>
              </w:rPr>
              <w:t>FS</w:t>
            </w:r>
          </w:p>
        </w:tc>
        <w:tc>
          <w:tcPr>
            <w:tcW w:w="1071" w:type="dxa"/>
            <w:tcMar>
              <w:top w:w="15" w:type="dxa"/>
              <w:left w:w="50" w:type="dxa"/>
              <w:bottom w:w="15" w:type="dxa"/>
              <w:right w:w="50" w:type="dxa"/>
            </w:tcMar>
          </w:tcPr>
          <w:p w14:paraId="47AA8BD8" w14:textId="77777777" w:rsidR="00B10098" w:rsidRDefault="007E383A">
            <w:pPr>
              <w:spacing w:after="0"/>
            </w:pPr>
            <w:r>
              <w:rPr>
                <w:sz w:val="16"/>
              </w:rPr>
              <w:t>FS</w:t>
            </w:r>
          </w:p>
        </w:tc>
        <w:tc>
          <w:tcPr>
            <w:tcW w:w="1071" w:type="dxa"/>
            <w:tcMar>
              <w:top w:w="15" w:type="dxa"/>
              <w:left w:w="50" w:type="dxa"/>
              <w:bottom w:w="15" w:type="dxa"/>
              <w:right w:w="50" w:type="dxa"/>
            </w:tcMar>
          </w:tcPr>
          <w:p w14:paraId="74C3CB50" w14:textId="77777777" w:rsidR="00B10098" w:rsidRDefault="007E383A">
            <w:pPr>
              <w:spacing w:after="0"/>
              <w:jc w:val="right"/>
            </w:pPr>
            <w:r>
              <w:rPr>
                <w:sz w:val="16"/>
              </w:rPr>
              <w:t>0·934</w:t>
            </w:r>
          </w:p>
        </w:tc>
        <w:tc>
          <w:tcPr>
            <w:tcW w:w="1071" w:type="dxa"/>
            <w:tcMar>
              <w:top w:w="15" w:type="dxa"/>
              <w:left w:w="50" w:type="dxa"/>
              <w:bottom w:w="15" w:type="dxa"/>
              <w:right w:w="50" w:type="dxa"/>
            </w:tcMar>
          </w:tcPr>
          <w:p w14:paraId="165BA0D8" w14:textId="77777777" w:rsidR="00B10098" w:rsidRDefault="007E383A">
            <w:pPr>
              <w:spacing w:after="0"/>
              <w:jc w:val="right"/>
            </w:pPr>
            <w:r>
              <w:rPr>
                <w:sz w:val="16"/>
              </w:rPr>
              <w:t>0·976</w:t>
            </w:r>
          </w:p>
        </w:tc>
        <w:tc>
          <w:tcPr>
            <w:tcW w:w="1071" w:type="dxa"/>
            <w:tcMar>
              <w:top w:w="15" w:type="dxa"/>
              <w:left w:w="50" w:type="dxa"/>
              <w:bottom w:w="15" w:type="dxa"/>
              <w:right w:w="50" w:type="dxa"/>
            </w:tcMar>
          </w:tcPr>
          <w:p w14:paraId="54363DC8" w14:textId="77777777" w:rsidR="00B10098" w:rsidRDefault="007E383A">
            <w:pPr>
              <w:spacing w:after="0"/>
            </w:pPr>
            <w:r>
              <w:rPr>
                <w:sz w:val="16"/>
              </w:rPr>
              <w:t>title-locked</w:t>
            </w:r>
          </w:p>
        </w:tc>
      </w:tr>
      <w:tr w:rsidR="00B10098" w14:paraId="44E99175" w14:textId="77777777">
        <w:trPr>
          <w:cantSplit/>
          <w:jc w:val="center"/>
        </w:trPr>
        <w:tc>
          <w:tcPr>
            <w:tcW w:w="1071" w:type="dxa"/>
            <w:tcMar>
              <w:top w:w="15" w:type="dxa"/>
              <w:left w:w="50" w:type="dxa"/>
              <w:bottom w:w="15" w:type="dxa"/>
              <w:right w:w="50" w:type="dxa"/>
            </w:tcMar>
          </w:tcPr>
          <w:p w14:paraId="0444C89C" w14:textId="77777777" w:rsidR="00B10098" w:rsidRDefault="007E383A">
            <w:pPr>
              <w:spacing w:after="0"/>
            </w:pPr>
            <w:r>
              <w:rPr>
                <w:sz w:val="16"/>
              </w:rPr>
              <w:t>COG_053</w:t>
            </w:r>
          </w:p>
        </w:tc>
        <w:tc>
          <w:tcPr>
            <w:tcW w:w="1071" w:type="dxa"/>
            <w:tcMar>
              <w:top w:w="15" w:type="dxa"/>
              <w:left w:w="50" w:type="dxa"/>
              <w:bottom w:w="15" w:type="dxa"/>
              <w:right w:w="50" w:type="dxa"/>
            </w:tcMar>
          </w:tcPr>
          <w:p w14:paraId="5DD0C55D" w14:textId="77777777" w:rsidR="00B10098" w:rsidRDefault="007E383A">
            <w:pPr>
              <w:spacing w:after="0"/>
            </w:pPr>
            <w:r>
              <w:rPr>
                <w:sz w:val="16"/>
              </w:rPr>
              <w:t>Object Assembly: Ice Cream Cone</w:t>
            </w:r>
          </w:p>
        </w:tc>
        <w:tc>
          <w:tcPr>
            <w:tcW w:w="1071" w:type="dxa"/>
            <w:tcMar>
              <w:top w:w="15" w:type="dxa"/>
              <w:left w:w="50" w:type="dxa"/>
              <w:bottom w:w="15" w:type="dxa"/>
              <w:right w:w="50" w:type="dxa"/>
            </w:tcMar>
          </w:tcPr>
          <w:p w14:paraId="2D305F92" w14:textId="77777777" w:rsidR="00B10098" w:rsidRDefault="007E383A">
            <w:pPr>
              <w:spacing w:after="0"/>
            </w:pPr>
            <w:r>
              <w:rPr>
                <w:sz w:val="16"/>
              </w:rPr>
              <w:t>COG_063</w:t>
            </w:r>
          </w:p>
        </w:tc>
        <w:tc>
          <w:tcPr>
            <w:tcW w:w="1071" w:type="dxa"/>
            <w:tcMar>
              <w:top w:w="15" w:type="dxa"/>
              <w:left w:w="50" w:type="dxa"/>
              <w:bottom w:w="15" w:type="dxa"/>
              <w:right w:w="50" w:type="dxa"/>
            </w:tcMar>
          </w:tcPr>
          <w:p w14:paraId="33CF3543" w14:textId="77777777" w:rsidR="00B10098" w:rsidRDefault="007E383A">
            <w:pPr>
              <w:spacing w:after="0"/>
            </w:pPr>
            <w:r>
              <w:rPr>
                <w:sz w:val="16"/>
              </w:rPr>
              <w:t>Object Assembly (Ice Cream Cone)</w:t>
            </w:r>
          </w:p>
        </w:tc>
        <w:tc>
          <w:tcPr>
            <w:tcW w:w="1071" w:type="dxa"/>
            <w:tcMar>
              <w:top w:w="15" w:type="dxa"/>
              <w:left w:w="50" w:type="dxa"/>
              <w:bottom w:w="15" w:type="dxa"/>
              <w:right w:w="50" w:type="dxa"/>
            </w:tcMar>
          </w:tcPr>
          <w:p w14:paraId="2F3B2149" w14:textId="77777777" w:rsidR="00B10098" w:rsidRDefault="007E383A">
            <w:pPr>
              <w:spacing w:after="0"/>
            </w:pPr>
            <w:r>
              <w:rPr>
                <w:sz w:val="16"/>
              </w:rPr>
              <w:t>FS</w:t>
            </w:r>
          </w:p>
        </w:tc>
        <w:tc>
          <w:tcPr>
            <w:tcW w:w="1071" w:type="dxa"/>
            <w:tcMar>
              <w:top w:w="15" w:type="dxa"/>
              <w:left w:w="50" w:type="dxa"/>
              <w:bottom w:w="15" w:type="dxa"/>
              <w:right w:w="50" w:type="dxa"/>
            </w:tcMar>
          </w:tcPr>
          <w:p w14:paraId="0A78AE1C" w14:textId="77777777" w:rsidR="00B10098" w:rsidRDefault="007E383A">
            <w:pPr>
              <w:spacing w:after="0"/>
            </w:pPr>
            <w:r>
              <w:rPr>
                <w:sz w:val="16"/>
              </w:rPr>
              <w:t>FS</w:t>
            </w:r>
          </w:p>
        </w:tc>
        <w:tc>
          <w:tcPr>
            <w:tcW w:w="1071" w:type="dxa"/>
            <w:tcMar>
              <w:top w:w="15" w:type="dxa"/>
              <w:left w:w="50" w:type="dxa"/>
              <w:bottom w:w="15" w:type="dxa"/>
              <w:right w:w="50" w:type="dxa"/>
            </w:tcMar>
          </w:tcPr>
          <w:p w14:paraId="52BC31AD" w14:textId="77777777" w:rsidR="00B10098" w:rsidRDefault="007E383A">
            <w:pPr>
              <w:spacing w:after="0"/>
              <w:jc w:val="right"/>
            </w:pPr>
            <w:r>
              <w:rPr>
                <w:sz w:val="16"/>
              </w:rPr>
              <w:t>0·953</w:t>
            </w:r>
          </w:p>
        </w:tc>
        <w:tc>
          <w:tcPr>
            <w:tcW w:w="1071" w:type="dxa"/>
            <w:tcMar>
              <w:top w:w="15" w:type="dxa"/>
              <w:left w:w="50" w:type="dxa"/>
              <w:bottom w:w="15" w:type="dxa"/>
              <w:right w:w="50" w:type="dxa"/>
            </w:tcMar>
          </w:tcPr>
          <w:p w14:paraId="18CA9AF5" w14:textId="77777777" w:rsidR="00B10098" w:rsidRDefault="007E383A">
            <w:pPr>
              <w:spacing w:after="0"/>
              <w:jc w:val="right"/>
            </w:pPr>
            <w:r>
              <w:rPr>
                <w:sz w:val="16"/>
              </w:rPr>
              <w:t>0·99</w:t>
            </w:r>
          </w:p>
        </w:tc>
        <w:tc>
          <w:tcPr>
            <w:tcW w:w="1071" w:type="dxa"/>
            <w:tcMar>
              <w:top w:w="15" w:type="dxa"/>
              <w:left w:w="50" w:type="dxa"/>
              <w:bottom w:w="15" w:type="dxa"/>
              <w:right w:w="50" w:type="dxa"/>
            </w:tcMar>
          </w:tcPr>
          <w:p w14:paraId="2FA76C11" w14:textId="77777777" w:rsidR="00B10098" w:rsidRDefault="007E383A">
            <w:pPr>
              <w:spacing w:after="0"/>
            </w:pPr>
            <w:r>
              <w:rPr>
                <w:sz w:val="16"/>
              </w:rPr>
              <w:t>title-locked</w:t>
            </w:r>
          </w:p>
        </w:tc>
      </w:tr>
      <w:tr w:rsidR="00B10098" w14:paraId="1C5273DD" w14:textId="77777777">
        <w:trPr>
          <w:cantSplit/>
          <w:jc w:val="center"/>
        </w:trPr>
        <w:tc>
          <w:tcPr>
            <w:tcW w:w="1071" w:type="dxa"/>
            <w:tcMar>
              <w:top w:w="15" w:type="dxa"/>
              <w:left w:w="50" w:type="dxa"/>
              <w:bottom w:w="15" w:type="dxa"/>
              <w:right w:w="50" w:type="dxa"/>
            </w:tcMar>
          </w:tcPr>
          <w:p w14:paraId="4F7E01B5" w14:textId="77777777" w:rsidR="00B10098" w:rsidRDefault="007E383A">
            <w:pPr>
              <w:spacing w:after="0"/>
            </w:pPr>
            <w:r>
              <w:rPr>
                <w:sz w:val="16"/>
              </w:rPr>
              <w:t>COG_073</w:t>
            </w:r>
          </w:p>
        </w:tc>
        <w:tc>
          <w:tcPr>
            <w:tcW w:w="1071" w:type="dxa"/>
            <w:tcMar>
              <w:top w:w="15" w:type="dxa"/>
              <w:left w:w="50" w:type="dxa"/>
              <w:bottom w:w="15" w:type="dxa"/>
              <w:right w:w="50" w:type="dxa"/>
            </w:tcMar>
          </w:tcPr>
          <w:p w14:paraId="30144C2E" w14:textId="77777777" w:rsidR="00B10098" w:rsidRDefault="007E383A">
            <w:pPr>
              <w:spacing w:after="0"/>
            </w:pPr>
            <w:r>
              <w:rPr>
                <w:sz w:val="16"/>
              </w:rPr>
              <w:t>Object Assembly: Dog</w:t>
            </w:r>
          </w:p>
        </w:tc>
        <w:tc>
          <w:tcPr>
            <w:tcW w:w="1071" w:type="dxa"/>
            <w:tcMar>
              <w:top w:w="15" w:type="dxa"/>
              <w:left w:w="50" w:type="dxa"/>
              <w:bottom w:w="15" w:type="dxa"/>
              <w:right w:w="50" w:type="dxa"/>
            </w:tcMar>
          </w:tcPr>
          <w:p w14:paraId="15BB48DF" w14:textId="77777777" w:rsidR="00B10098" w:rsidRDefault="007E383A">
            <w:pPr>
              <w:spacing w:after="0"/>
            </w:pPr>
            <w:r>
              <w:rPr>
                <w:sz w:val="16"/>
              </w:rPr>
              <w:t>COG_082</w:t>
            </w:r>
          </w:p>
        </w:tc>
        <w:tc>
          <w:tcPr>
            <w:tcW w:w="1071" w:type="dxa"/>
            <w:tcMar>
              <w:top w:w="15" w:type="dxa"/>
              <w:left w:w="50" w:type="dxa"/>
              <w:bottom w:w="15" w:type="dxa"/>
              <w:right w:w="50" w:type="dxa"/>
            </w:tcMar>
          </w:tcPr>
          <w:p w14:paraId="4CE7436A" w14:textId="77777777" w:rsidR="00B10098" w:rsidRDefault="007E383A">
            <w:pPr>
              <w:spacing w:after="0"/>
            </w:pPr>
            <w:r>
              <w:rPr>
                <w:sz w:val="16"/>
              </w:rPr>
              <w:t>Object Assembly (Dog)</w:t>
            </w:r>
          </w:p>
        </w:tc>
        <w:tc>
          <w:tcPr>
            <w:tcW w:w="1071" w:type="dxa"/>
            <w:tcMar>
              <w:top w:w="15" w:type="dxa"/>
              <w:left w:w="50" w:type="dxa"/>
              <w:bottom w:w="15" w:type="dxa"/>
              <w:right w:w="50" w:type="dxa"/>
            </w:tcMar>
          </w:tcPr>
          <w:p w14:paraId="5F122062" w14:textId="77777777" w:rsidR="00B10098" w:rsidRDefault="007E383A">
            <w:pPr>
              <w:spacing w:after="0"/>
            </w:pPr>
            <w:r>
              <w:rPr>
                <w:sz w:val="16"/>
              </w:rPr>
              <w:t>FS</w:t>
            </w:r>
          </w:p>
        </w:tc>
        <w:tc>
          <w:tcPr>
            <w:tcW w:w="1071" w:type="dxa"/>
            <w:tcMar>
              <w:top w:w="15" w:type="dxa"/>
              <w:left w:w="50" w:type="dxa"/>
              <w:bottom w:w="15" w:type="dxa"/>
              <w:right w:w="50" w:type="dxa"/>
            </w:tcMar>
          </w:tcPr>
          <w:p w14:paraId="55713880" w14:textId="77777777" w:rsidR="00B10098" w:rsidRDefault="007E383A">
            <w:pPr>
              <w:spacing w:after="0"/>
            </w:pPr>
            <w:r>
              <w:rPr>
                <w:sz w:val="16"/>
              </w:rPr>
              <w:t>FS</w:t>
            </w:r>
          </w:p>
        </w:tc>
        <w:tc>
          <w:tcPr>
            <w:tcW w:w="1071" w:type="dxa"/>
            <w:tcMar>
              <w:top w:w="15" w:type="dxa"/>
              <w:left w:w="50" w:type="dxa"/>
              <w:bottom w:w="15" w:type="dxa"/>
              <w:right w:w="50" w:type="dxa"/>
            </w:tcMar>
          </w:tcPr>
          <w:p w14:paraId="73916BBA" w14:textId="77777777" w:rsidR="00B10098" w:rsidRDefault="007E383A">
            <w:pPr>
              <w:spacing w:after="0"/>
              <w:jc w:val="right"/>
            </w:pPr>
            <w:r>
              <w:rPr>
                <w:sz w:val="16"/>
              </w:rPr>
              <w:t>0·946</w:t>
            </w:r>
          </w:p>
        </w:tc>
        <w:tc>
          <w:tcPr>
            <w:tcW w:w="1071" w:type="dxa"/>
            <w:tcMar>
              <w:top w:w="15" w:type="dxa"/>
              <w:left w:w="50" w:type="dxa"/>
              <w:bottom w:w="15" w:type="dxa"/>
              <w:right w:w="50" w:type="dxa"/>
            </w:tcMar>
          </w:tcPr>
          <w:p w14:paraId="2CDEA79F" w14:textId="77777777" w:rsidR="00B10098" w:rsidRDefault="007E383A">
            <w:pPr>
              <w:spacing w:after="0"/>
              <w:jc w:val="right"/>
            </w:pPr>
            <w:r>
              <w:rPr>
                <w:sz w:val="16"/>
              </w:rPr>
              <w:t>0·972</w:t>
            </w:r>
          </w:p>
        </w:tc>
        <w:tc>
          <w:tcPr>
            <w:tcW w:w="1071" w:type="dxa"/>
            <w:tcMar>
              <w:top w:w="15" w:type="dxa"/>
              <w:left w:w="50" w:type="dxa"/>
              <w:bottom w:w="15" w:type="dxa"/>
              <w:right w:w="50" w:type="dxa"/>
            </w:tcMar>
          </w:tcPr>
          <w:p w14:paraId="74D14BB6" w14:textId="77777777" w:rsidR="00B10098" w:rsidRDefault="007E383A">
            <w:pPr>
              <w:spacing w:after="0"/>
            </w:pPr>
            <w:r>
              <w:rPr>
                <w:sz w:val="16"/>
              </w:rPr>
              <w:t>title-locked</w:t>
            </w:r>
          </w:p>
        </w:tc>
      </w:tr>
      <w:tr w:rsidR="00B10098" w14:paraId="36553D5C" w14:textId="77777777">
        <w:trPr>
          <w:cantSplit/>
          <w:jc w:val="center"/>
        </w:trPr>
        <w:tc>
          <w:tcPr>
            <w:tcW w:w="1071" w:type="dxa"/>
            <w:tcMar>
              <w:top w:w="15" w:type="dxa"/>
              <w:left w:w="50" w:type="dxa"/>
              <w:bottom w:w="15" w:type="dxa"/>
              <w:right w:w="50" w:type="dxa"/>
            </w:tcMar>
          </w:tcPr>
          <w:p w14:paraId="2233AABF" w14:textId="77777777" w:rsidR="00B10098" w:rsidRDefault="007E383A">
            <w:pPr>
              <w:spacing w:after="0"/>
            </w:pPr>
            <w:r>
              <w:rPr>
                <w:sz w:val="16"/>
              </w:rPr>
              <w:t>COG_074</w:t>
            </w:r>
          </w:p>
        </w:tc>
        <w:tc>
          <w:tcPr>
            <w:tcW w:w="1071" w:type="dxa"/>
            <w:tcMar>
              <w:top w:w="15" w:type="dxa"/>
              <w:left w:w="50" w:type="dxa"/>
              <w:bottom w:w="15" w:type="dxa"/>
              <w:right w:w="50" w:type="dxa"/>
            </w:tcMar>
          </w:tcPr>
          <w:p w14:paraId="332A2379" w14:textId="77777777" w:rsidR="00B10098" w:rsidRDefault="007E383A">
            <w:pPr>
              <w:spacing w:after="0"/>
            </w:pPr>
            <w:r>
              <w:rPr>
                <w:sz w:val="16"/>
              </w:rPr>
              <w:t>Object Assembly: Cat</w:t>
            </w:r>
          </w:p>
        </w:tc>
        <w:tc>
          <w:tcPr>
            <w:tcW w:w="1071" w:type="dxa"/>
            <w:tcMar>
              <w:top w:w="15" w:type="dxa"/>
              <w:left w:w="50" w:type="dxa"/>
              <w:bottom w:w="15" w:type="dxa"/>
              <w:right w:w="50" w:type="dxa"/>
            </w:tcMar>
          </w:tcPr>
          <w:p w14:paraId="729FBABC" w14:textId="77777777" w:rsidR="00B10098" w:rsidRDefault="007E383A">
            <w:pPr>
              <w:spacing w:after="0"/>
            </w:pPr>
            <w:r>
              <w:rPr>
                <w:sz w:val="16"/>
              </w:rPr>
              <w:t>COG_066</w:t>
            </w:r>
          </w:p>
        </w:tc>
        <w:tc>
          <w:tcPr>
            <w:tcW w:w="1071" w:type="dxa"/>
            <w:tcMar>
              <w:top w:w="15" w:type="dxa"/>
              <w:left w:w="50" w:type="dxa"/>
              <w:bottom w:w="15" w:type="dxa"/>
              <w:right w:w="50" w:type="dxa"/>
            </w:tcMar>
          </w:tcPr>
          <w:p w14:paraId="74CBC012" w14:textId="77777777" w:rsidR="00B10098" w:rsidRDefault="007E383A">
            <w:pPr>
              <w:spacing w:after="0"/>
            </w:pPr>
            <w:r>
              <w:rPr>
                <w:sz w:val="16"/>
              </w:rPr>
              <w:t>Blue Board Series: Completes (75 Seconds)</w:t>
            </w:r>
          </w:p>
        </w:tc>
        <w:tc>
          <w:tcPr>
            <w:tcW w:w="1071" w:type="dxa"/>
            <w:tcMar>
              <w:top w:w="15" w:type="dxa"/>
              <w:left w:w="50" w:type="dxa"/>
              <w:bottom w:w="15" w:type="dxa"/>
              <w:right w:w="50" w:type="dxa"/>
            </w:tcMar>
          </w:tcPr>
          <w:p w14:paraId="47946375" w14:textId="77777777" w:rsidR="00B10098" w:rsidRDefault="007E383A">
            <w:pPr>
              <w:spacing w:after="0"/>
            </w:pPr>
            <w:r>
              <w:rPr>
                <w:sz w:val="16"/>
              </w:rPr>
              <w:t>FS</w:t>
            </w:r>
          </w:p>
        </w:tc>
        <w:tc>
          <w:tcPr>
            <w:tcW w:w="1071" w:type="dxa"/>
            <w:tcMar>
              <w:top w:w="15" w:type="dxa"/>
              <w:left w:w="50" w:type="dxa"/>
              <w:bottom w:w="15" w:type="dxa"/>
              <w:right w:w="50" w:type="dxa"/>
            </w:tcMar>
          </w:tcPr>
          <w:p w14:paraId="22B84F28" w14:textId="77777777" w:rsidR="00B10098" w:rsidRDefault="007E383A">
            <w:pPr>
              <w:spacing w:after="0"/>
            </w:pPr>
            <w:r>
              <w:rPr>
                <w:sz w:val="16"/>
              </w:rPr>
              <w:t>FS</w:t>
            </w:r>
          </w:p>
        </w:tc>
        <w:tc>
          <w:tcPr>
            <w:tcW w:w="1071" w:type="dxa"/>
            <w:tcMar>
              <w:top w:w="15" w:type="dxa"/>
              <w:left w:w="50" w:type="dxa"/>
              <w:bottom w:w="15" w:type="dxa"/>
              <w:right w:w="50" w:type="dxa"/>
            </w:tcMar>
          </w:tcPr>
          <w:p w14:paraId="13C1683B" w14:textId="77777777" w:rsidR="00B10098" w:rsidRDefault="007E383A">
            <w:pPr>
              <w:spacing w:after="0"/>
              <w:jc w:val="right"/>
            </w:pPr>
            <w:r>
              <w:rPr>
                <w:sz w:val="16"/>
              </w:rPr>
              <w:t>0·625</w:t>
            </w:r>
          </w:p>
        </w:tc>
        <w:tc>
          <w:tcPr>
            <w:tcW w:w="1071" w:type="dxa"/>
            <w:tcMar>
              <w:top w:w="15" w:type="dxa"/>
              <w:left w:w="50" w:type="dxa"/>
              <w:bottom w:w="15" w:type="dxa"/>
              <w:right w:w="50" w:type="dxa"/>
            </w:tcMar>
          </w:tcPr>
          <w:p w14:paraId="7DC869D5" w14:textId="77777777" w:rsidR="00B10098" w:rsidRDefault="007E383A">
            <w:pPr>
              <w:spacing w:after="0"/>
              <w:jc w:val="right"/>
            </w:pPr>
            <w:r>
              <w:rPr>
                <w:sz w:val="16"/>
              </w:rPr>
              <w:t>−0·025</w:t>
            </w:r>
          </w:p>
        </w:tc>
        <w:tc>
          <w:tcPr>
            <w:tcW w:w="1071" w:type="dxa"/>
            <w:tcMar>
              <w:top w:w="15" w:type="dxa"/>
              <w:left w:w="50" w:type="dxa"/>
              <w:bottom w:w="15" w:type="dxa"/>
              <w:right w:w="50" w:type="dxa"/>
            </w:tcMar>
          </w:tcPr>
          <w:p w14:paraId="0C911EBF" w14:textId="77777777" w:rsidR="00B10098" w:rsidRDefault="007E383A">
            <w:pPr>
              <w:spacing w:after="0"/>
            </w:pPr>
            <w:r>
              <w:rPr>
                <w:sz w:val="16"/>
              </w:rPr>
              <w:t>full-text fallback</w:t>
            </w:r>
          </w:p>
        </w:tc>
      </w:tr>
      <w:tr w:rsidR="00B10098" w14:paraId="10941BD0" w14:textId="77777777">
        <w:trPr>
          <w:cantSplit/>
          <w:jc w:val="center"/>
        </w:trPr>
        <w:tc>
          <w:tcPr>
            <w:tcW w:w="1071" w:type="dxa"/>
            <w:tcMar>
              <w:top w:w="15" w:type="dxa"/>
              <w:left w:w="50" w:type="dxa"/>
              <w:bottom w:w="15" w:type="dxa"/>
              <w:right w:w="50" w:type="dxa"/>
            </w:tcMar>
          </w:tcPr>
          <w:p w14:paraId="7F1FC032" w14:textId="77777777" w:rsidR="00B10098" w:rsidRDefault="007E383A">
            <w:pPr>
              <w:spacing w:after="0"/>
            </w:pPr>
            <w:r>
              <w:rPr>
                <w:sz w:val="16"/>
              </w:rPr>
              <w:t>COG_014</w:t>
            </w:r>
          </w:p>
        </w:tc>
        <w:tc>
          <w:tcPr>
            <w:tcW w:w="1071" w:type="dxa"/>
            <w:tcMar>
              <w:top w:w="15" w:type="dxa"/>
              <w:left w:w="50" w:type="dxa"/>
              <w:bottom w:w="15" w:type="dxa"/>
              <w:right w:w="50" w:type="dxa"/>
            </w:tcMar>
          </w:tcPr>
          <w:p w14:paraId="001D2CD6" w14:textId="77777777" w:rsidR="00B10098" w:rsidRDefault="007E383A">
            <w:pPr>
              <w:spacing w:after="0"/>
            </w:pPr>
            <w:r>
              <w:rPr>
                <w:sz w:val="16"/>
              </w:rPr>
              <w:t>Brings to Mouth</w:t>
            </w:r>
          </w:p>
        </w:tc>
        <w:tc>
          <w:tcPr>
            <w:tcW w:w="1071" w:type="dxa"/>
            <w:tcMar>
              <w:top w:w="15" w:type="dxa"/>
              <w:left w:w="50" w:type="dxa"/>
              <w:bottom w:w="15" w:type="dxa"/>
              <w:right w:w="50" w:type="dxa"/>
            </w:tcMar>
          </w:tcPr>
          <w:p w14:paraId="7A4DCC27" w14:textId="77777777" w:rsidR="00B10098" w:rsidRDefault="007E383A">
            <w:pPr>
              <w:spacing w:after="0"/>
            </w:pPr>
            <w:r>
              <w:rPr>
                <w:sz w:val="16"/>
              </w:rPr>
              <w:t>COG_017</w:t>
            </w:r>
          </w:p>
        </w:tc>
        <w:tc>
          <w:tcPr>
            <w:tcW w:w="1071" w:type="dxa"/>
            <w:tcMar>
              <w:top w:w="15" w:type="dxa"/>
              <w:left w:w="50" w:type="dxa"/>
              <w:bottom w:w="15" w:type="dxa"/>
              <w:right w:w="50" w:type="dxa"/>
            </w:tcMar>
          </w:tcPr>
          <w:p w14:paraId="159E0023" w14:textId="77777777" w:rsidR="00B10098" w:rsidRDefault="007E383A">
            <w:pPr>
              <w:spacing w:after="0"/>
            </w:pPr>
            <w:r>
              <w:rPr>
                <w:sz w:val="16"/>
              </w:rPr>
              <w:t>Carries Object to Mouth</w:t>
            </w:r>
          </w:p>
        </w:tc>
        <w:tc>
          <w:tcPr>
            <w:tcW w:w="1071" w:type="dxa"/>
            <w:tcMar>
              <w:top w:w="15" w:type="dxa"/>
              <w:left w:w="50" w:type="dxa"/>
              <w:bottom w:w="15" w:type="dxa"/>
              <w:right w:w="50" w:type="dxa"/>
            </w:tcMar>
          </w:tcPr>
          <w:p w14:paraId="69780C43" w14:textId="77777777" w:rsidR="00B10098" w:rsidRDefault="007E383A">
            <w:pPr>
              <w:spacing w:after="0"/>
            </w:pPr>
            <w:r>
              <w:rPr>
                <w:sz w:val="16"/>
              </w:rPr>
              <w:t>GDPS</w:t>
            </w:r>
          </w:p>
        </w:tc>
        <w:tc>
          <w:tcPr>
            <w:tcW w:w="1071" w:type="dxa"/>
            <w:tcMar>
              <w:top w:w="15" w:type="dxa"/>
              <w:left w:w="50" w:type="dxa"/>
              <w:bottom w:w="15" w:type="dxa"/>
              <w:right w:w="50" w:type="dxa"/>
            </w:tcMar>
          </w:tcPr>
          <w:p w14:paraId="3D7B6678" w14:textId="77777777" w:rsidR="00B10098" w:rsidRDefault="007E383A">
            <w:pPr>
              <w:spacing w:after="0"/>
            </w:pPr>
            <w:r>
              <w:rPr>
                <w:sz w:val="16"/>
              </w:rPr>
              <w:t>GDPS</w:t>
            </w:r>
          </w:p>
        </w:tc>
        <w:tc>
          <w:tcPr>
            <w:tcW w:w="1071" w:type="dxa"/>
            <w:tcMar>
              <w:top w:w="15" w:type="dxa"/>
              <w:left w:w="50" w:type="dxa"/>
              <w:bottom w:w="15" w:type="dxa"/>
              <w:right w:w="50" w:type="dxa"/>
            </w:tcMar>
          </w:tcPr>
          <w:p w14:paraId="4216D44C" w14:textId="77777777" w:rsidR="00B10098" w:rsidRDefault="007E383A">
            <w:pPr>
              <w:spacing w:after="0"/>
              <w:jc w:val="right"/>
            </w:pPr>
            <w:r>
              <w:rPr>
                <w:sz w:val="16"/>
              </w:rPr>
              <w:t>0·867</w:t>
            </w:r>
          </w:p>
        </w:tc>
        <w:tc>
          <w:tcPr>
            <w:tcW w:w="1071" w:type="dxa"/>
            <w:tcMar>
              <w:top w:w="15" w:type="dxa"/>
              <w:left w:w="50" w:type="dxa"/>
              <w:bottom w:w="15" w:type="dxa"/>
              <w:right w:w="50" w:type="dxa"/>
            </w:tcMar>
          </w:tcPr>
          <w:p w14:paraId="00DB4520" w14:textId="77777777" w:rsidR="00B10098" w:rsidRDefault="007E383A">
            <w:pPr>
              <w:spacing w:after="0"/>
              <w:jc w:val="right"/>
            </w:pPr>
            <w:r>
              <w:rPr>
                <w:sz w:val="16"/>
              </w:rPr>
              <w:t>0·556</w:t>
            </w:r>
          </w:p>
        </w:tc>
        <w:tc>
          <w:tcPr>
            <w:tcW w:w="1071" w:type="dxa"/>
            <w:tcMar>
              <w:top w:w="15" w:type="dxa"/>
              <w:left w:w="50" w:type="dxa"/>
              <w:bottom w:w="15" w:type="dxa"/>
              <w:right w:w="50" w:type="dxa"/>
            </w:tcMar>
          </w:tcPr>
          <w:p w14:paraId="76F7841C" w14:textId="77777777" w:rsidR="00B10098" w:rsidRDefault="007E383A">
            <w:pPr>
              <w:spacing w:after="0"/>
            </w:pPr>
            <w:r>
              <w:rPr>
                <w:sz w:val="16"/>
              </w:rPr>
              <w:t>full-text fallback</w:t>
            </w:r>
          </w:p>
        </w:tc>
      </w:tr>
      <w:tr w:rsidR="00B10098" w14:paraId="4E3976A4" w14:textId="77777777">
        <w:trPr>
          <w:cantSplit/>
          <w:jc w:val="center"/>
        </w:trPr>
        <w:tc>
          <w:tcPr>
            <w:tcW w:w="1071" w:type="dxa"/>
            <w:tcMar>
              <w:top w:w="15" w:type="dxa"/>
              <w:left w:w="50" w:type="dxa"/>
              <w:bottom w:w="15" w:type="dxa"/>
              <w:right w:w="50" w:type="dxa"/>
            </w:tcMar>
          </w:tcPr>
          <w:p w14:paraId="1CFBC053" w14:textId="77777777" w:rsidR="00B10098" w:rsidRDefault="007E383A">
            <w:pPr>
              <w:spacing w:after="0"/>
            </w:pPr>
            <w:r>
              <w:rPr>
                <w:sz w:val="16"/>
              </w:rPr>
              <w:t>COG_022</w:t>
            </w:r>
          </w:p>
        </w:tc>
        <w:tc>
          <w:tcPr>
            <w:tcW w:w="1071" w:type="dxa"/>
            <w:tcMar>
              <w:top w:w="15" w:type="dxa"/>
              <w:left w:w="50" w:type="dxa"/>
              <w:bottom w:w="15" w:type="dxa"/>
              <w:right w:w="50" w:type="dxa"/>
            </w:tcMar>
          </w:tcPr>
          <w:p w14:paraId="010DE7C1" w14:textId="77777777" w:rsidR="00B10098" w:rsidRDefault="007E383A">
            <w:pPr>
              <w:spacing w:after="0"/>
            </w:pPr>
            <w:r>
              <w:rPr>
                <w:sz w:val="16"/>
              </w:rPr>
              <w:t>Obtains Ring</w:t>
            </w:r>
          </w:p>
        </w:tc>
        <w:tc>
          <w:tcPr>
            <w:tcW w:w="1071" w:type="dxa"/>
            <w:tcMar>
              <w:top w:w="15" w:type="dxa"/>
              <w:left w:w="50" w:type="dxa"/>
              <w:bottom w:w="15" w:type="dxa"/>
              <w:right w:w="50" w:type="dxa"/>
            </w:tcMar>
          </w:tcPr>
          <w:p w14:paraId="0D80820D" w14:textId="77777777" w:rsidR="00B10098" w:rsidRDefault="007E383A">
            <w:pPr>
              <w:spacing w:after="0"/>
            </w:pPr>
            <w:r>
              <w:rPr>
                <w:sz w:val="16"/>
              </w:rPr>
              <w:t>COG_041</w:t>
            </w:r>
          </w:p>
        </w:tc>
        <w:tc>
          <w:tcPr>
            <w:tcW w:w="1071" w:type="dxa"/>
            <w:tcMar>
              <w:top w:w="15" w:type="dxa"/>
              <w:left w:w="50" w:type="dxa"/>
              <w:bottom w:w="15" w:type="dxa"/>
              <w:right w:w="50" w:type="dxa"/>
            </w:tcMar>
          </w:tcPr>
          <w:p w14:paraId="1609E346" w14:textId="77777777" w:rsidR="00B10098" w:rsidRDefault="007E383A">
            <w:pPr>
              <w:spacing w:after="0"/>
            </w:pPr>
            <w:r>
              <w:rPr>
                <w:sz w:val="16"/>
              </w:rPr>
              <w:t>Suspends Ring</w:t>
            </w:r>
          </w:p>
        </w:tc>
        <w:tc>
          <w:tcPr>
            <w:tcW w:w="1071" w:type="dxa"/>
            <w:tcMar>
              <w:top w:w="15" w:type="dxa"/>
              <w:left w:w="50" w:type="dxa"/>
              <w:bottom w:w="15" w:type="dxa"/>
              <w:right w:w="50" w:type="dxa"/>
            </w:tcMar>
          </w:tcPr>
          <w:p w14:paraId="1460BC67" w14:textId="77777777" w:rsidR="00B10098" w:rsidRDefault="007E383A">
            <w:pPr>
              <w:spacing w:after="0"/>
            </w:pPr>
            <w:r>
              <w:rPr>
                <w:sz w:val="16"/>
              </w:rPr>
              <w:t>GDPS</w:t>
            </w:r>
          </w:p>
        </w:tc>
        <w:tc>
          <w:tcPr>
            <w:tcW w:w="1071" w:type="dxa"/>
            <w:tcMar>
              <w:top w:w="15" w:type="dxa"/>
              <w:left w:w="50" w:type="dxa"/>
              <w:bottom w:w="15" w:type="dxa"/>
              <w:right w:w="50" w:type="dxa"/>
            </w:tcMar>
          </w:tcPr>
          <w:p w14:paraId="5E286D95" w14:textId="77777777" w:rsidR="00B10098" w:rsidRDefault="007E383A">
            <w:pPr>
              <w:spacing w:after="0"/>
            </w:pPr>
            <w:r>
              <w:rPr>
                <w:sz w:val="16"/>
              </w:rPr>
              <w:t>GDPS</w:t>
            </w:r>
          </w:p>
        </w:tc>
        <w:tc>
          <w:tcPr>
            <w:tcW w:w="1071" w:type="dxa"/>
            <w:tcMar>
              <w:top w:w="15" w:type="dxa"/>
              <w:left w:w="50" w:type="dxa"/>
              <w:bottom w:w="15" w:type="dxa"/>
              <w:right w:w="50" w:type="dxa"/>
            </w:tcMar>
          </w:tcPr>
          <w:p w14:paraId="5000CB20" w14:textId="77777777" w:rsidR="00B10098" w:rsidRDefault="007E383A">
            <w:pPr>
              <w:spacing w:after="0"/>
              <w:jc w:val="right"/>
            </w:pPr>
            <w:r>
              <w:rPr>
                <w:sz w:val="16"/>
              </w:rPr>
              <w:t>0·902</w:t>
            </w:r>
          </w:p>
        </w:tc>
        <w:tc>
          <w:tcPr>
            <w:tcW w:w="1071" w:type="dxa"/>
            <w:tcMar>
              <w:top w:w="15" w:type="dxa"/>
              <w:left w:w="50" w:type="dxa"/>
              <w:bottom w:w="15" w:type="dxa"/>
              <w:right w:w="50" w:type="dxa"/>
            </w:tcMar>
          </w:tcPr>
          <w:p w14:paraId="497D72A0" w14:textId="77777777" w:rsidR="00B10098" w:rsidRDefault="007E383A">
            <w:pPr>
              <w:spacing w:after="0"/>
              <w:jc w:val="right"/>
            </w:pPr>
            <w:r>
              <w:rPr>
                <w:sz w:val="16"/>
              </w:rPr>
              <w:t>0·51</w:t>
            </w:r>
          </w:p>
        </w:tc>
        <w:tc>
          <w:tcPr>
            <w:tcW w:w="1071" w:type="dxa"/>
            <w:tcMar>
              <w:top w:w="15" w:type="dxa"/>
              <w:left w:w="50" w:type="dxa"/>
              <w:bottom w:w="15" w:type="dxa"/>
              <w:right w:w="50" w:type="dxa"/>
            </w:tcMar>
          </w:tcPr>
          <w:p w14:paraId="6CA34275" w14:textId="77777777" w:rsidR="00B10098" w:rsidRDefault="007E383A">
            <w:pPr>
              <w:spacing w:after="0"/>
            </w:pPr>
            <w:r>
              <w:rPr>
                <w:sz w:val="16"/>
              </w:rPr>
              <w:t>full-text fallback</w:t>
            </w:r>
          </w:p>
        </w:tc>
      </w:tr>
      <w:tr w:rsidR="00B10098" w14:paraId="2830550A" w14:textId="77777777">
        <w:trPr>
          <w:cantSplit/>
          <w:jc w:val="center"/>
        </w:trPr>
        <w:tc>
          <w:tcPr>
            <w:tcW w:w="1071" w:type="dxa"/>
            <w:tcMar>
              <w:top w:w="15" w:type="dxa"/>
              <w:left w:w="50" w:type="dxa"/>
              <w:bottom w:w="15" w:type="dxa"/>
              <w:right w:w="50" w:type="dxa"/>
            </w:tcMar>
          </w:tcPr>
          <w:p w14:paraId="0D896067" w14:textId="77777777" w:rsidR="00B10098" w:rsidRDefault="007E383A">
            <w:pPr>
              <w:spacing w:after="0"/>
            </w:pPr>
            <w:r>
              <w:rPr>
                <w:sz w:val="16"/>
              </w:rPr>
              <w:t>COG_035</w:t>
            </w:r>
          </w:p>
        </w:tc>
        <w:tc>
          <w:tcPr>
            <w:tcW w:w="1071" w:type="dxa"/>
            <w:tcMar>
              <w:top w:w="15" w:type="dxa"/>
              <w:left w:w="50" w:type="dxa"/>
              <w:bottom w:w="15" w:type="dxa"/>
              <w:right w:w="50" w:type="dxa"/>
            </w:tcMar>
          </w:tcPr>
          <w:p w14:paraId="6A43F554" w14:textId="77777777" w:rsidR="00B10098" w:rsidRDefault="007E383A">
            <w:pPr>
              <w:spacing w:after="0"/>
            </w:pPr>
            <w:r>
              <w:rPr>
                <w:sz w:val="16"/>
              </w:rPr>
              <w:t>Clear Box</w:t>
            </w:r>
          </w:p>
        </w:tc>
        <w:tc>
          <w:tcPr>
            <w:tcW w:w="1071" w:type="dxa"/>
            <w:tcMar>
              <w:top w:w="15" w:type="dxa"/>
              <w:left w:w="50" w:type="dxa"/>
              <w:bottom w:w="15" w:type="dxa"/>
              <w:right w:w="50" w:type="dxa"/>
            </w:tcMar>
          </w:tcPr>
          <w:p w14:paraId="4C279445" w14:textId="77777777" w:rsidR="00B10098" w:rsidRDefault="007E383A">
            <w:pPr>
              <w:spacing w:after="0"/>
            </w:pPr>
            <w:r>
              <w:rPr>
                <w:sz w:val="16"/>
              </w:rPr>
              <w:t>COG_043</w:t>
            </w:r>
          </w:p>
        </w:tc>
        <w:tc>
          <w:tcPr>
            <w:tcW w:w="1071" w:type="dxa"/>
            <w:tcMar>
              <w:top w:w="15" w:type="dxa"/>
              <w:left w:w="50" w:type="dxa"/>
              <w:bottom w:w="15" w:type="dxa"/>
              <w:right w:w="50" w:type="dxa"/>
            </w:tcMar>
          </w:tcPr>
          <w:p w14:paraId="25700577" w14:textId="77777777" w:rsidR="00B10098" w:rsidRDefault="007E383A">
            <w:pPr>
              <w:spacing w:after="0"/>
            </w:pPr>
            <w:r>
              <w:rPr>
                <w:sz w:val="16"/>
              </w:rPr>
              <w:t>Clear Box: Front</w:t>
            </w:r>
          </w:p>
        </w:tc>
        <w:tc>
          <w:tcPr>
            <w:tcW w:w="1071" w:type="dxa"/>
            <w:tcMar>
              <w:top w:w="15" w:type="dxa"/>
              <w:left w:w="50" w:type="dxa"/>
              <w:bottom w:w="15" w:type="dxa"/>
              <w:right w:w="50" w:type="dxa"/>
            </w:tcMar>
          </w:tcPr>
          <w:p w14:paraId="558E7D5F" w14:textId="77777777" w:rsidR="00B10098" w:rsidRDefault="007E383A">
            <w:pPr>
              <w:spacing w:after="0"/>
            </w:pPr>
            <w:r>
              <w:rPr>
                <w:sz w:val="16"/>
              </w:rPr>
              <w:t>GDPS + FS</w:t>
            </w:r>
          </w:p>
        </w:tc>
        <w:tc>
          <w:tcPr>
            <w:tcW w:w="1071" w:type="dxa"/>
            <w:tcMar>
              <w:top w:w="15" w:type="dxa"/>
              <w:left w:w="50" w:type="dxa"/>
              <w:bottom w:w="15" w:type="dxa"/>
              <w:right w:w="50" w:type="dxa"/>
            </w:tcMar>
          </w:tcPr>
          <w:p w14:paraId="566C88DE" w14:textId="77777777" w:rsidR="00B10098" w:rsidRDefault="007E383A">
            <w:pPr>
              <w:spacing w:after="0"/>
            </w:pPr>
            <w:r>
              <w:rPr>
                <w:sz w:val="16"/>
              </w:rPr>
              <w:t>GDPS</w:t>
            </w:r>
          </w:p>
        </w:tc>
        <w:tc>
          <w:tcPr>
            <w:tcW w:w="1071" w:type="dxa"/>
            <w:tcMar>
              <w:top w:w="15" w:type="dxa"/>
              <w:left w:w="50" w:type="dxa"/>
              <w:bottom w:w="15" w:type="dxa"/>
              <w:right w:w="50" w:type="dxa"/>
            </w:tcMar>
          </w:tcPr>
          <w:p w14:paraId="1CCB80F2" w14:textId="77777777" w:rsidR="00B10098" w:rsidRDefault="007E383A">
            <w:pPr>
              <w:spacing w:after="0"/>
              <w:jc w:val="right"/>
            </w:pPr>
            <w:r>
              <w:rPr>
                <w:sz w:val="16"/>
              </w:rPr>
              <w:t>0·775</w:t>
            </w:r>
          </w:p>
        </w:tc>
        <w:tc>
          <w:tcPr>
            <w:tcW w:w="1071" w:type="dxa"/>
            <w:tcMar>
              <w:top w:w="15" w:type="dxa"/>
              <w:left w:w="50" w:type="dxa"/>
              <w:bottom w:w="15" w:type="dxa"/>
              <w:right w:w="50" w:type="dxa"/>
            </w:tcMar>
          </w:tcPr>
          <w:p w14:paraId="461E84A7" w14:textId="77777777" w:rsidR="00B10098" w:rsidRDefault="007E383A">
            <w:pPr>
              <w:spacing w:after="0"/>
              <w:jc w:val="right"/>
            </w:pPr>
            <w:r>
              <w:rPr>
                <w:sz w:val="16"/>
              </w:rPr>
              <w:t>0·796</w:t>
            </w:r>
          </w:p>
        </w:tc>
        <w:tc>
          <w:tcPr>
            <w:tcW w:w="1071" w:type="dxa"/>
            <w:tcMar>
              <w:top w:w="15" w:type="dxa"/>
              <w:left w:w="50" w:type="dxa"/>
              <w:bottom w:w="15" w:type="dxa"/>
              <w:right w:w="50" w:type="dxa"/>
            </w:tcMar>
          </w:tcPr>
          <w:p w14:paraId="1BD3D21D" w14:textId="77777777" w:rsidR="00B10098" w:rsidRDefault="007E383A">
            <w:pPr>
              <w:spacing w:after="0"/>
            </w:pPr>
            <w:r>
              <w:rPr>
                <w:sz w:val="16"/>
              </w:rPr>
              <w:t>title-locked</w:t>
            </w:r>
          </w:p>
        </w:tc>
      </w:tr>
      <w:tr w:rsidR="00B10098" w14:paraId="7347E5FC" w14:textId="77777777">
        <w:trPr>
          <w:cantSplit/>
          <w:jc w:val="center"/>
        </w:trPr>
        <w:tc>
          <w:tcPr>
            <w:tcW w:w="1071" w:type="dxa"/>
            <w:tcMar>
              <w:top w:w="15" w:type="dxa"/>
              <w:left w:w="50" w:type="dxa"/>
              <w:bottom w:w="15" w:type="dxa"/>
              <w:right w:w="50" w:type="dxa"/>
            </w:tcMar>
          </w:tcPr>
          <w:p w14:paraId="613B2471" w14:textId="77777777" w:rsidR="00B10098" w:rsidRDefault="007E383A">
            <w:pPr>
              <w:spacing w:after="0"/>
            </w:pPr>
            <w:r>
              <w:rPr>
                <w:sz w:val="16"/>
              </w:rPr>
              <w:t>COG_048</w:t>
            </w:r>
          </w:p>
        </w:tc>
        <w:tc>
          <w:tcPr>
            <w:tcW w:w="1071" w:type="dxa"/>
            <w:tcMar>
              <w:top w:w="15" w:type="dxa"/>
              <w:left w:w="50" w:type="dxa"/>
              <w:bottom w:w="15" w:type="dxa"/>
              <w:right w:w="50" w:type="dxa"/>
            </w:tcMar>
          </w:tcPr>
          <w:p w14:paraId="34F1EBA7" w14:textId="77777777" w:rsidR="00B10098" w:rsidRDefault="007E383A">
            <w:pPr>
              <w:spacing w:after="0"/>
            </w:pPr>
            <w:r>
              <w:rPr>
                <w:sz w:val="16"/>
              </w:rPr>
              <w:t>Uses Pencil to Obtain Object</w:t>
            </w:r>
          </w:p>
        </w:tc>
        <w:tc>
          <w:tcPr>
            <w:tcW w:w="1071" w:type="dxa"/>
            <w:tcMar>
              <w:top w:w="15" w:type="dxa"/>
              <w:left w:w="50" w:type="dxa"/>
              <w:bottom w:w="15" w:type="dxa"/>
              <w:right w:w="50" w:type="dxa"/>
            </w:tcMar>
          </w:tcPr>
          <w:p w14:paraId="3FEA2F06" w14:textId="77777777" w:rsidR="00B10098" w:rsidRDefault="007E383A">
            <w:pPr>
              <w:spacing w:after="0"/>
            </w:pPr>
            <w:r>
              <w:rPr>
                <w:sz w:val="16"/>
              </w:rPr>
              <w:t>COG_057</w:t>
            </w:r>
          </w:p>
        </w:tc>
        <w:tc>
          <w:tcPr>
            <w:tcW w:w="1071" w:type="dxa"/>
            <w:tcMar>
              <w:top w:w="15" w:type="dxa"/>
              <w:left w:w="50" w:type="dxa"/>
              <w:bottom w:w="15" w:type="dxa"/>
              <w:right w:w="50" w:type="dxa"/>
            </w:tcMar>
          </w:tcPr>
          <w:p w14:paraId="161ACC5A" w14:textId="77777777" w:rsidR="00B10098" w:rsidRDefault="007E383A">
            <w:pPr>
              <w:spacing w:after="0"/>
            </w:pPr>
            <w:r>
              <w:rPr>
                <w:sz w:val="16"/>
              </w:rPr>
              <w:t>Uses Pencil to Obtain Object</w:t>
            </w:r>
          </w:p>
        </w:tc>
        <w:tc>
          <w:tcPr>
            <w:tcW w:w="1071" w:type="dxa"/>
            <w:tcMar>
              <w:top w:w="15" w:type="dxa"/>
              <w:left w:w="50" w:type="dxa"/>
              <w:bottom w:w="15" w:type="dxa"/>
              <w:right w:w="50" w:type="dxa"/>
            </w:tcMar>
          </w:tcPr>
          <w:p w14:paraId="1D1E6400" w14:textId="77777777" w:rsidR="00B10098" w:rsidRDefault="007E383A">
            <w:pPr>
              <w:spacing w:after="0"/>
            </w:pPr>
            <w:r>
              <w:rPr>
                <w:sz w:val="16"/>
              </w:rPr>
              <w:t>GDPS + HOP</w:t>
            </w:r>
          </w:p>
        </w:tc>
        <w:tc>
          <w:tcPr>
            <w:tcW w:w="1071" w:type="dxa"/>
            <w:tcMar>
              <w:top w:w="15" w:type="dxa"/>
              <w:left w:w="50" w:type="dxa"/>
              <w:bottom w:w="15" w:type="dxa"/>
              <w:right w:w="50" w:type="dxa"/>
            </w:tcMar>
          </w:tcPr>
          <w:p w14:paraId="31EF1C88" w14:textId="77777777" w:rsidR="00B10098" w:rsidRDefault="007E383A">
            <w:pPr>
              <w:spacing w:after="0"/>
            </w:pPr>
            <w:r>
              <w:rPr>
                <w:sz w:val="16"/>
              </w:rPr>
              <w:t>GDPS</w:t>
            </w:r>
          </w:p>
        </w:tc>
        <w:tc>
          <w:tcPr>
            <w:tcW w:w="1071" w:type="dxa"/>
            <w:tcMar>
              <w:top w:w="15" w:type="dxa"/>
              <w:left w:w="50" w:type="dxa"/>
              <w:bottom w:w="15" w:type="dxa"/>
              <w:right w:w="50" w:type="dxa"/>
            </w:tcMar>
          </w:tcPr>
          <w:p w14:paraId="3D2660A7" w14:textId="77777777" w:rsidR="00B10098" w:rsidRDefault="007E383A">
            <w:pPr>
              <w:spacing w:after="0"/>
              <w:jc w:val="right"/>
            </w:pPr>
            <w:r>
              <w:rPr>
                <w:sz w:val="16"/>
              </w:rPr>
              <w:t>0·96</w:t>
            </w:r>
          </w:p>
        </w:tc>
        <w:tc>
          <w:tcPr>
            <w:tcW w:w="1071" w:type="dxa"/>
            <w:tcMar>
              <w:top w:w="15" w:type="dxa"/>
              <w:left w:w="50" w:type="dxa"/>
              <w:bottom w:w="15" w:type="dxa"/>
              <w:right w:w="50" w:type="dxa"/>
            </w:tcMar>
          </w:tcPr>
          <w:p w14:paraId="0456B8F1"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0E01B9F7" w14:textId="77777777" w:rsidR="00B10098" w:rsidRDefault="007E383A">
            <w:pPr>
              <w:spacing w:after="0"/>
            </w:pPr>
            <w:r>
              <w:rPr>
                <w:sz w:val="16"/>
              </w:rPr>
              <w:t>title-locked</w:t>
            </w:r>
          </w:p>
        </w:tc>
      </w:tr>
      <w:tr w:rsidR="00B10098" w14:paraId="68FE565F" w14:textId="77777777">
        <w:trPr>
          <w:cantSplit/>
          <w:jc w:val="center"/>
        </w:trPr>
        <w:tc>
          <w:tcPr>
            <w:tcW w:w="1071" w:type="dxa"/>
            <w:tcMar>
              <w:top w:w="15" w:type="dxa"/>
              <w:left w:w="50" w:type="dxa"/>
              <w:bottom w:w="15" w:type="dxa"/>
              <w:right w:w="50" w:type="dxa"/>
            </w:tcMar>
          </w:tcPr>
          <w:p w14:paraId="284EE9A9" w14:textId="77777777" w:rsidR="00B10098" w:rsidRDefault="007E383A">
            <w:pPr>
              <w:spacing w:after="0"/>
            </w:pPr>
            <w:r>
              <w:rPr>
                <w:sz w:val="16"/>
              </w:rPr>
              <w:lastRenderedPageBreak/>
              <w:t>COG_057</w:t>
            </w:r>
          </w:p>
        </w:tc>
        <w:tc>
          <w:tcPr>
            <w:tcW w:w="1071" w:type="dxa"/>
            <w:tcMar>
              <w:top w:w="15" w:type="dxa"/>
              <w:left w:w="50" w:type="dxa"/>
              <w:bottom w:w="15" w:type="dxa"/>
              <w:right w:w="50" w:type="dxa"/>
            </w:tcMar>
          </w:tcPr>
          <w:p w14:paraId="7666CEA2" w14:textId="77777777" w:rsidR="00B10098" w:rsidRDefault="007E383A">
            <w:pPr>
              <w:spacing w:after="0"/>
            </w:pPr>
            <w:r>
              <w:rPr>
                <w:sz w:val="16"/>
              </w:rPr>
              <w:t>Imitates 2-Step Action</w:t>
            </w:r>
          </w:p>
        </w:tc>
        <w:tc>
          <w:tcPr>
            <w:tcW w:w="1071" w:type="dxa"/>
            <w:tcMar>
              <w:top w:w="15" w:type="dxa"/>
              <w:left w:w="50" w:type="dxa"/>
              <w:bottom w:w="15" w:type="dxa"/>
              <w:right w:w="50" w:type="dxa"/>
            </w:tcMar>
          </w:tcPr>
          <w:p w14:paraId="61121FAD" w14:textId="77777777" w:rsidR="00B10098" w:rsidRDefault="007E383A">
            <w:pPr>
              <w:spacing w:after="0"/>
            </w:pPr>
            <w:r>
              <w:rPr>
                <w:sz w:val="16"/>
              </w:rPr>
              <w:t>COG_067</w:t>
            </w:r>
          </w:p>
        </w:tc>
        <w:tc>
          <w:tcPr>
            <w:tcW w:w="1071" w:type="dxa"/>
            <w:tcMar>
              <w:top w:w="15" w:type="dxa"/>
              <w:left w:w="50" w:type="dxa"/>
              <w:bottom w:w="15" w:type="dxa"/>
              <w:right w:w="50" w:type="dxa"/>
            </w:tcMar>
          </w:tcPr>
          <w:p w14:paraId="0F560F62" w14:textId="77777777" w:rsidR="00B10098" w:rsidRDefault="007E383A">
            <w:pPr>
              <w:spacing w:after="0"/>
            </w:pPr>
            <w:r>
              <w:rPr>
                <w:sz w:val="16"/>
              </w:rPr>
              <w:t>Imitates a Two-Step Action</w:t>
            </w:r>
          </w:p>
        </w:tc>
        <w:tc>
          <w:tcPr>
            <w:tcW w:w="1071" w:type="dxa"/>
            <w:tcMar>
              <w:top w:w="15" w:type="dxa"/>
              <w:left w:w="50" w:type="dxa"/>
              <w:bottom w:w="15" w:type="dxa"/>
              <w:right w:w="50" w:type="dxa"/>
            </w:tcMar>
          </w:tcPr>
          <w:p w14:paraId="7398ECC7" w14:textId="77777777" w:rsidR="00B10098" w:rsidRDefault="007E383A">
            <w:pPr>
              <w:spacing w:after="0"/>
            </w:pPr>
            <w:r>
              <w:rPr>
                <w:sz w:val="16"/>
              </w:rPr>
              <w:t>GDPS</w:t>
            </w:r>
          </w:p>
        </w:tc>
        <w:tc>
          <w:tcPr>
            <w:tcW w:w="1071" w:type="dxa"/>
            <w:tcMar>
              <w:top w:w="15" w:type="dxa"/>
              <w:left w:w="50" w:type="dxa"/>
              <w:bottom w:w="15" w:type="dxa"/>
              <w:right w:w="50" w:type="dxa"/>
            </w:tcMar>
          </w:tcPr>
          <w:p w14:paraId="4CC087C0" w14:textId="77777777" w:rsidR="00B10098" w:rsidRDefault="007E383A">
            <w:pPr>
              <w:spacing w:after="0"/>
            </w:pPr>
            <w:r>
              <w:rPr>
                <w:sz w:val="16"/>
              </w:rPr>
              <w:t>GDPS</w:t>
            </w:r>
          </w:p>
        </w:tc>
        <w:tc>
          <w:tcPr>
            <w:tcW w:w="1071" w:type="dxa"/>
            <w:tcMar>
              <w:top w:w="15" w:type="dxa"/>
              <w:left w:w="50" w:type="dxa"/>
              <w:bottom w:w="15" w:type="dxa"/>
              <w:right w:w="50" w:type="dxa"/>
            </w:tcMar>
          </w:tcPr>
          <w:p w14:paraId="1124BB87" w14:textId="77777777" w:rsidR="00B10098" w:rsidRDefault="007E383A">
            <w:pPr>
              <w:spacing w:after="0"/>
              <w:jc w:val="right"/>
            </w:pPr>
            <w:r>
              <w:rPr>
                <w:sz w:val="16"/>
              </w:rPr>
              <w:t>0·96</w:t>
            </w:r>
          </w:p>
        </w:tc>
        <w:tc>
          <w:tcPr>
            <w:tcW w:w="1071" w:type="dxa"/>
            <w:tcMar>
              <w:top w:w="15" w:type="dxa"/>
              <w:left w:w="50" w:type="dxa"/>
              <w:bottom w:w="15" w:type="dxa"/>
              <w:right w:w="50" w:type="dxa"/>
            </w:tcMar>
          </w:tcPr>
          <w:p w14:paraId="493AD74D" w14:textId="77777777" w:rsidR="00B10098" w:rsidRDefault="007E383A">
            <w:pPr>
              <w:spacing w:after="0"/>
              <w:jc w:val="right"/>
            </w:pPr>
            <w:r>
              <w:rPr>
                <w:sz w:val="16"/>
              </w:rPr>
              <w:t>0·981</w:t>
            </w:r>
          </w:p>
        </w:tc>
        <w:tc>
          <w:tcPr>
            <w:tcW w:w="1071" w:type="dxa"/>
            <w:tcMar>
              <w:top w:w="15" w:type="dxa"/>
              <w:left w:w="50" w:type="dxa"/>
              <w:bottom w:w="15" w:type="dxa"/>
              <w:right w:w="50" w:type="dxa"/>
            </w:tcMar>
          </w:tcPr>
          <w:p w14:paraId="716273B8" w14:textId="77777777" w:rsidR="00B10098" w:rsidRDefault="007E383A">
            <w:pPr>
              <w:spacing w:after="0"/>
            </w:pPr>
            <w:r>
              <w:rPr>
                <w:sz w:val="16"/>
              </w:rPr>
              <w:t>title-locked</w:t>
            </w:r>
          </w:p>
        </w:tc>
      </w:tr>
      <w:tr w:rsidR="00B10098" w14:paraId="7E034B10" w14:textId="77777777">
        <w:trPr>
          <w:cantSplit/>
          <w:jc w:val="center"/>
        </w:trPr>
        <w:tc>
          <w:tcPr>
            <w:tcW w:w="1071" w:type="dxa"/>
            <w:tcMar>
              <w:top w:w="15" w:type="dxa"/>
              <w:left w:w="50" w:type="dxa"/>
              <w:bottom w:w="15" w:type="dxa"/>
              <w:right w:w="50" w:type="dxa"/>
            </w:tcMar>
          </w:tcPr>
          <w:p w14:paraId="00447686" w14:textId="77777777" w:rsidR="00B10098" w:rsidRDefault="007E383A">
            <w:pPr>
              <w:spacing w:after="0"/>
            </w:pPr>
            <w:r>
              <w:rPr>
                <w:sz w:val="16"/>
              </w:rPr>
              <w:t>COG_062</w:t>
            </w:r>
          </w:p>
        </w:tc>
        <w:tc>
          <w:tcPr>
            <w:tcW w:w="1071" w:type="dxa"/>
            <w:tcMar>
              <w:top w:w="15" w:type="dxa"/>
              <w:left w:w="50" w:type="dxa"/>
              <w:bottom w:w="15" w:type="dxa"/>
              <w:right w:w="50" w:type="dxa"/>
            </w:tcMar>
          </w:tcPr>
          <w:p w14:paraId="5D839765" w14:textId="77777777" w:rsidR="00B10098" w:rsidRDefault="007E383A">
            <w:pPr>
              <w:spacing w:after="0"/>
            </w:pPr>
            <w:r>
              <w:rPr>
                <w:sz w:val="16"/>
              </w:rPr>
              <w:t>Grouping: Colour</w:t>
            </w:r>
          </w:p>
        </w:tc>
        <w:tc>
          <w:tcPr>
            <w:tcW w:w="1071" w:type="dxa"/>
            <w:tcMar>
              <w:top w:w="15" w:type="dxa"/>
              <w:left w:w="50" w:type="dxa"/>
              <w:bottom w:w="15" w:type="dxa"/>
              <w:right w:w="50" w:type="dxa"/>
            </w:tcMar>
          </w:tcPr>
          <w:p w14:paraId="1C53D7AF" w14:textId="77777777" w:rsidR="00B10098" w:rsidRDefault="007E383A">
            <w:pPr>
              <w:spacing w:after="0"/>
            </w:pPr>
            <w:r>
              <w:rPr>
                <w:sz w:val="16"/>
              </w:rPr>
              <w:t>COG_072</w:t>
            </w:r>
          </w:p>
        </w:tc>
        <w:tc>
          <w:tcPr>
            <w:tcW w:w="1071" w:type="dxa"/>
            <w:tcMar>
              <w:top w:w="15" w:type="dxa"/>
              <w:left w:w="50" w:type="dxa"/>
              <w:bottom w:w="15" w:type="dxa"/>
              <w:right w:w="50" w:type="dxa"/>
            </w:tcMar>
          </w:tcPr>
          <w:p w14:paraId="57861C34" w14:textId="77777777" w:rsidR="00B10098" w:rsidRDefault="007E383A">
            <w:pPr>
              <w:spacing w:after="0"/>
            </w:pPr>
            <w:r>
              <w:rPr>
                <w:sz w:val="16"/>
              </w:rPr>
              <w:t xml:space="preserve">Concept </w:t>
            </w:r>
            <w:r>
              <w:rPr>
                <w:sz w:val="16"/>
              </w:rPr>
              <w:t>Grouping: Color</w:t>
            </w:r>
          </w:p>
        </w:tc>
        <w:tc>
          <w:tcPr>
            <w:tcW w:w="1071" w:type="dxa"/>
            <w:tcMar>
              <w:top w:w="15" w:type="dxa"/>
              <w:left w:w="50" w:type="dxa"/>
              <w:bottom w:w="15" w:type="dxa"/>
              <w:right w:w="50" w:type="dxa"/>
            </w:tcMar>
          </w:tcPr>
          <w:p w14:paraId="4EF4E99B" w14:textId="77777777" w:rsidR="00B10098" w:rsidRDefault="007E383A">
            <w:pPr>
              <w:spacing w:after="0"/>
            </w:pPr>
            <w:r>
              <w:rPr>
                <w:sz w:val="16"/>
              </w:rPr>
              <w:t>HOP</w:t>
            </w:r>
          </w:p>
        </w:tc>
        <w:tc>
          <w:tcPr>
            <w:tcW w:w="1071" w:type="dxa"/>
            <w:tcMar>
              <w:top w:w="15" w:type="dxa"/>
              <w:left w:w="50" w:type="dxa"/>
              <w:bottom w:w="15" w:type="dxa"/>
              <w:right w:w="50" w:type="dxa"/>
            </w:tcMar>
          </w:tcPr>
          <w:p w14:paraId="24B2BCAC" w14:textId="77777777" w:rsidR="00B10098" w:rsidRDefault="007E383A">
            <w:pPr>
              <w:spacing w:after="0"/>
            </w:pPr>
            <w:r>
              <w:rPr>
                <w:sz w:val="16"/>
              </w:rPr>
              <w:t>HOP</w:t>
            </w:r>
          </w:p>
        </w:tc>
        <w:tc>
          <w:tcPr>
            <w:tcW w:w="1071" w:type="dxa"/>
            <w:tcMar>
              <w:top w:w="15" w:type="dxa"/>
              <w:left w:w="50" w:type="dxa"/>
              <w:bottom w:w="15" w:type="dxa"/>
              <w:right w:w="50" w:type="dxa"/>
            </w:tcMar>
          </w:tcPr>
          <w:p w14:paraId="77FCD265" w14:textId="77777777" w:rsidR="00B10098" w:rsidRDefault="007E383A">
            <w:pPr>
              <w:spacing w:after="0"/>
              <w:jc w:val="right"/>
            </w:pPr>
            <w:r>
              <w:rPr>
                <w:sz w:val="16"/>
              </w:rPr>
              <w:t>0·564</w:t>
            </w:r>
          </w:p>
        </w:tc>
        <w:tc>
          <w:tcPr>
            <w:tcW w:w="1071" w:type="dxa"/>
            <w:tcMar>
              <w:top w:w="15" w:type="dxa"/>
              <w:left w:w="50" w:type="dxa"/>
              <w:bottom w:w="15" w:type="dxa"/>
              <w:right w:w="50" w:type="dxa"/>
            </w:tcMar>
          </w:tcPr>
          <w:p w14:paraId="39206A92" w14:textId="77777777" w:rsidR="00B10098" w:rsidRDefault="007E383A">
            <w:pPr>
              <w:spacing w:after="0"/>
              <w:jc w:val="right"/>
            </w:pPr>
            <w:r>
              <w:rPr>
                <w:sz w:val="16"/>
              </w:rPr>
              <w:t>0·828</w:t>
            </w:r>
          </w:p>
        </w:tc>
        <w:tc>
          <w:tcPr>
            <w:tcW w:w="1071" w:type="dxa"/>
            <w:tcMar>
              <w:top w:w="15" w:type="dxa"/>
              <w:left w:w="50" w:type="dxa"/>
              <w:bottom w:w="15" w:type="dxa"/>
              <w:right w:w="50" w:type="dxa"/>
            </w:tcMar>
          </w:tcPr>
          <w:p w14:paraId="2BA542E0" w14:textId="77777777" w:rsidR="00B10098" w:rsidRDefault="007E383A">
            <w:pPr>
              <w:spacing w:after="0"/>
            </w:pPr>
            <w:r>
              <w:rPr>
                <w:sz w:val="16"/>
              </w:rPr>
              <w:t>title-locked</w:t>
            </w:r>
          </w:p>
        </w:tc>
      </w:tr>
      <w:tr w:rsidR="00B10098" w14:paraId="1E85D4F5" w14:textId="77777777">
        <w:trPr>
          <w:cantSplit/>
          <w:jc w:val="center"/>
        </w:trPr>
        <w:tc>
          <w:tcPr>
            <w:tcW w:w="1071" w:type="dxa"/>
            <w:tcMar>
              <w:top w:w="15" w:type="dxa"/>
              <w:left w:w="50" w:type="dxa"/>
              <w:bottom w:w="15" w:type="dxa"/>
              <w:right w:w="50" w:type="dxa"/>
            </w:tcMar>
          </w:tcPr>
          <w:p w14:paraId="5F638DC9" w14:textId="77777777" w:rsidR="00B10098" w:rsidRDefault="007E383A">
            <w:pPr>
              <w:spacing w:after="0"/>
            </w:pPr>
            <w:r>
              <w:rPr>
                <w:sz w:val="16"/>
              </w:rPr>
              <w:t>COG_063</w:t>
            </w:r>
          </w:p>
        </w:tc>
        <w:tc>
          <w:tcPr>
            <w:tcW w:w="1071" w:type="dxa"/>
            <w:tcMar>
              <w:top w:w="15" w:type="dxa"/>
              <w:left w:w="50" w:type="dxa"/>
              <w:bottom w:w="15" w:type="dxa"/>
              <w:right w:w="50" w:type="dxa"/>
            </w:tcMar>
          </w:tcPr>
          <w:p w14:paraId="0943444B" w14:textId="77777777" w:rsidR="00B10098" w:rsidRDefault="007E383A">
            <w:pPr>
              <w:spacing w:after="0"/>
            </w:pPr>
            <w:r>
              <w:rPr>
                <w:sz w:val="16"/>
              </w:rPr>
              <w:t>Grouping: Size</w:t>
            </w:r>
          </w:p>
        </w:tc>
        <w:tc>
          <w:tcPr>
            <w:tcW w:w="1071" w:type="dxa"/>
            <w:tcMar>
              <w:top w:w="15" w:type="dxa"/>
              <w:left w:w="50" w:type="dxa"/>
              <w:bottom w:w="15" w:type="dxa"/>
              <w:right w:w="50" w:type="dxa"/>
            </w:tcMar>
          </w:tcPr>
          <w:p w14:paraId="749FB6C7" w14:textId="77777777" w:rsidR="00B10098" w:rsidRDefault="007E383A">
            <w:pPr>
              <w:spacing w:after="0"/>
            </w:pPr>
            <w:r>
              <w:rPr>
                <w:sz w:val="16"/>
              </w:rPr>
              <w:t>COG_073</w:t>
            </w:r>
          </w:p>
        </w:tc>
        <w:tc>
          <w:tcPr>
            <w:tcW w:w="1071" w:type="dxa"/>
            <w:tcMar>
              <w:top w:w="15" w:type="dxa"/>
              <w:left w:w="50" w:type="dxa"/>
              <w:bottom w:w="15" w:type="dxa"/>
              <w:right w:w="50" w:type="dxa"/>
            </w:tcMar>
          </w:tcPr>
          <w:p w14:paraId="2E33DFB6" w14:textId="77777777" w:rsidR="00B10098" w:rsidRDefault="007E383A">
            <w:pPr>
              <w:spacing w:after="0"/>
            </w:pPr>
            <w:r>
              <w:rPr>
                <w:sz w:val="16"/>
              </w:rPr>
              <w:t>Concept Grouping: Size</w:t>
            </w:r>
          </w:p>
        </w:tc>
        <w:tc>
          <w:tcPr>
            <w:tcW w:w="1071" w:type="dxa"/>
            <w:tcMar>
              <w:top w:w="15" w:type="dxa"/>
              <w:left w:w="50" w:type="dxa"/>
              <w:bottom w:w="15" w:type="dxa"/>
              <w:right w:w="50" w:type="dxa"/>
            </w:tcMar>
          </w:tcPr>
          <w:p w14:paraId="171A26DB" w14:textId="77777777" w:rsidR="00B10098" w:rsidRDefault="007E383A">
            <w:pPr>
              <w:spacing w:after="0"/>
            </w:pPr>
            <w:r>
              <w:rPr>
                <w:sz w:val="16"/>
              </w:rPr>
              <w:t>HOP</w:t>
            </w:r>
          </w:p>
        </w:tc>
        <w:tc>
          <w:tcPr>
            <w:tcW w:w="1071" w:type="dxa"/>
            <w:tcMar>
              <w:top w:w="15" w:type="dxa"/>
              <w:left w:w="50" w:type="dxa"/>
              <w:bottom w:w="15" w:type="dxa"/>
              <w:right w:w="50" w:type="dxa"/>
            </w:tcMar>
          </w:tcPr>
          <w:p w14:paraId="61515BF3" w14:textId="77777777" w:rsidR="00B10098" w:rsidRDefault="007E383A">
            <w:pPr>
              <w:spacing w:after="0"/>
            </w:pPr>
            <w:r>
              <w:rPr>
                <w:sz w:val="16"/>
              </w:rPr>
              <w:t>HOP</w:t>
            </w:r>
          </w:p>
        </w:tc>
        <w:tc>
          <w:tcPr>
            <w:tcW w:w="1071" w:type="dxa"/>
            <w:tcMar>
              <w:top w:w="15" w:type="dxa"/>
              <w:left w:w="50" w:type="dxa"/>
              <w:bottom w:w="15" w:type="dxa"/>
              <w:right w:w="50" w:type="dxa"/>
            </w:tcMar>
          </w:tcPr>
          <w:p w14:paraId="0941628E" w14:textId="77777777" w:rsidR="00B10098" w:rsidRDefault="007E383A">
            <w:pPr>
              <w:spacing w:after="0"/>
              <w:jc w:val="right"/>
            </w:pPr>
            <w:r>
              <w:rPr>
                <w:sz w:val="16"/>
              </w:rPr>
              <w:t>0·567</w:t>
            </w:r>
          </w:p>
        </w:tc>
        <w:tc>
          <w:tcPr>
            <w:tcW w:w="1071" w:type="dxa"/>
            <w:tcMar>
              <w:top w:w="15" w:type="dxa"/>
              <w:left w:w="50" w:type="dxa"/>
              <w:bottom w:w="15" w:type="dxa"/>
              <w:right w:w="50" w:type="dxa"/>
            </w:tcMar>
          </w:tcPr>
          <w:p w14:paraId="2C6E9CEE" w14:textId="77777777" w:rsidR="00B10098" w:rsidRDefault="007E383A">
            <w:pPr>
              <w:spacing w:after="0"/>
              <w:jc w:val="right"/>
            </w:pPr>
            <w:r>
              <w:rPr>
                <w:sz w:val="16"/>
              </w:rPr>
              <w:t>0·776</w:t>
            </w:r>
          </w:p>
        </w:tc>
        <w:tc>
          <w:tcPr>
            <w:tcW w:w="1071" w:type="dxa"/>
            <w:tcMar>
              <w:top w:w="15" w:type="dxa"/>
              <w:left w:w="50" w:type="dxa"/>
              <w:bottom w:w="15" w:type="dxa"/>
              <w:right w:w="50" w:type="dxa"/>
            </w:tcMar>
          </w:tcPr>
          <w:p w14:paraId="2A872AE8" w14:textId="77777777" w:rsidR="00B10098" w:rsidRDefault="007E383A">
            <w:pPr>
              <w:spacing w:after="0"/>
            </w:pPr>
            <w:r>
              <w:rPr>
                <w:sz w:val="16"/>
              </w:rPr>
              <w:t>title-locked</w:t>
            </w:r>
          </w:p>
        </w:tc>
      </w:tr>
      <w:tr w:rsidR="00B10098" w14:paraId="2470FF31" w14:textId="77777777">
        <w:trPr>
          <w:cantSplit/>
          <w:jc w:val="center"/>
        </w:trPr>
        <w:tc>
          <w:tcPr>
            <w:tcW w:w="1071" w:type="dxa"/>
            <w:tcMar>
              <w:top w:w="15" w:type="dxa"/>
              <w:left w:w="50" w:type="dxa"/>
              <w:bottom w:w="15" w:type="dxa"/>
              <w:right w:w="50" w:type="dxa"/>
            </w:tcMar>
          </w:tcPr>
          <w:p w14:paraId="0F478A35" w14:textId="77777777" w:rsidR="00B10098" w:rsidRDefault="007E383A">
            <w:pPr>
              <w:spacing w:after="0"/>
            </w:pPr>
            <w:r>
              <w:rPr>
                <w:sz w:val="16"/>
              </w:rPr>
              <w:t>COG_068</w:t>
            </w:r>
          </w:p>
        </w:tc>
        <w:tc>
          <w:tcPr>
            <w:tcW w:w="1071" w:type="dxa"/>
            <w:tcMar>
              <w:top w:w="15" w:type="dxa"/>
              <w:left w:w="50" w:type="dxa"/>
              <w:bottom w:w="15" w:type="dxa"/>
              <w:right w:w="50" w:type="dxa"/>
            </w:tcMar>
          </w:tcPr>
          <w:p w14:paraId="468DC681" w14:textId="77777777" w:rsidR="00B10098" w:rsidRDefault="007E383A">
            <w:pPr>
              <w:spacing w:after="0"/>
            </w:pPr>
            <w:r>
              <w:rPr>
                <w:sz w:val="16"/>
              </w:rPr>
              <w:t>Simple Pattern</w:t>
            </w:r>
          </w:p>
        </w:tc>
        <w:tc>
          <w:tcPr>
            <w:tcW w:w="1071" w:type="dxa"/>
            <w:tcMar>
              <w:top w:w="15" w:type="dxa"/>
              <w:left w:w="50" w:type="dxa"/>
              <w:bottom w:w="15" w:type="dxa"/>
              <w:right w:w="50" w:type="dxa"/>
            </w:tcMar>
          </w:tcPr>
          <w:p w14:paraId="480525FE" w14:textId="77777777" w:rsidR="00B10098" w:rsidRDefault="007E383A">
            <w:pPr>
              <w:spacing w:after="0"/>
            </w:pPr>
            <w:r>
              <w:rPr>
                <w:sz w:val="16"/>
              </w:rPr>
              <w:t>COG_077</w:t>
            </w:r>
          </w:p>
        </w:tc>
        <w:tc>
          <w:tcPr>
            <w:tcW w:w="1071" w:type="dxa"/>
            <w:tcMar>
              <w:top w:w="15" w:type="dxa"/>
              <w:left w:w="50" w:type="dxa"/>
              <w:bottom w:w="15" w:type="dxa"/>
              <w:right w:w="50" w:type="dxa"/>
            </w:tcMar>
          </w:tcPr>
          <w:p w14:paraId="088F6708" w14:textId="77777777" w:rsidR="00B10098" w:rsidRDefault="007E383A">
            <w:pPr>
              <w:spacing w:after="0"/>
            </w:pPr>
            <w:r>
              <w:rPr>
                <w:sz w:val="16"/>
              </w:rPr>
              <w:t>Simple Pattern</w:t>
            </w:r>
          </w:p>
        </w:tc>
        <w:tc>
          <w:tcPr>
            <w:tcW w:w="1071" w:type="dxa"/>
            <w:tcMar>
              <w:top w:w="15" w:type="dxa"/>
              <w:left w:w="50" w:type="dxa"/>
              <w:bottom w:w="15" w:type="dxa"/>
              <w:right w:w="50" w:type="dxa"/>
            </w:tcMar>
          </w:tcPr>
          <w:p w14:paraId="007044A6" w14:textId="77777777" w:rsidR="00B10098" w:rsidRDefault="007E383A">
            <w:pPr>
              <w:spacing w:after="0"/>
            </w:pPr>
            <w:r>
              <w:rPr>
                <w:sz w:val="16"/>
              </w:rPr>
              <w:t>HOP</w:t>
            </w:r>
          </w:p>
        </w:tc>
        <w:tc>
          <w:tcPr>
            <w:tcW w:w="1071" w:type="dxa"/>
            <w:tcMar>
              <w:top w:w="15" w:type="dxa"/>
              <w:left w:w="50" w:type="dxa"/>
              <w:bottom w:w="15" w:type="dxa"/>
              <w:right w:w="50" w:type="dxa"/>
            </w:tcMar>
          </w:tcPr>
          <w:p w14:paraId="6E064442" w14:textId="77777777" w:rsidR="00B10098" w:rsidRDefault="007E383A">
            <w:pPr>
              <w:spacing w:after="0"/>
            </w:pPr>
            <w:r>
              <w:rPr>
                <w:sz w:val="16"/>
              </w:rPr>
              <w:t>HOP</w:t>
            </w:r>
          </w:p>
        </w:tc>
        <w:tc>
          <w:tcPr>
            <w:tcW w:w="1071" w:type="dxa"/>
            <w:tcMar>
              <w:top w:w="15" w:type="dxa"/>
              <w:left w:w="50" w:type="dxa"/>
              <w:bottom w:w="15" w:type="dxa"/>
              <w:right w:w="50" w:type="dxa"/>
            </w:tcMar>
          </w:tcPr>
          <w:p w14:paraId="01757B69" w14:textId="77777777" w:rsidR="00B10098" w:rsidRDefault="007E383A">
            <w:pPr>
              <w:spacing w:after="0"/>
              <w:jc w:val="right"/>
            </w:pPr>
            <w:r>
              <w:rPr>
                <w:sz w:val="16"/>
              </w:rPr>
              <w:t>0·532</w:t>
            </w:r>
          </w:p>
        </w:tc>
        <w:tc>
          <w:tcPr>
            <w:tcW w:w="1071" w:type="dxa"/>
            <w:tcMar>
              <w:top w:w="15" w:type="dxa"/>
              <w:left w:w="50" w:type="dxa"/>
              <w:bottom w:w="15" w:type="dxa"/>
              <w:right w:w="50" w:type="dxa"/>
            </w:tcMar>
          </w:tcPr>
          <w:p w14:paraId="130C2BA9"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54F3B4EE" w14:textId="77777777" w:rsidR="00B10098" w:rsidRDefault="007E383A">
            <w:pPr>
              <w:spacing w:after="0"/>
            </w:pPr>
            <w:r>
              <w:rPr>
                <w:sz w:val="16"/>
              </w:rPr>
              <w:t>title-locked</w:t>
            </w:r>
          </w:p>
        </w:tc>
      </w:tr>
      <w:tr w:rsidR="00B10098" w14:paraId="0DE04709" w14:textId="77777777">
        <w:trPr>
          <w:cantSplit/>
          <w:jc w:val="center"/>
        </w:trPr>
        <w:tc>
          <w:tcPr>
            <w:tcW w:w="1071" w:type="dxa"/>
            <w:tcMar>
              <w:top w:w="15" w:type="dxa"/>
              <w:left w:w="50" w:type="dxa"/>
              <w:bottom w:w="15" w:type="dxa"/>
              <w:right w:w="50" w:type="dxa"/>
            </w:tcMar>
          </w:tcPr>
          <w:p w14:paraId="1DFACC2D" w14:textId="77777777" w:rsidR="00B10098" w:rsidRDefault="007E383A">
            <w:pPr>
              <w:spacing w:after="0"/>
            </w:pPr>
            <w:r>
              <w:rPr>
                <w:sz w:val="16"/>
              </w:rPr>
              <w:t>COG_081</w:t>
            </w:r>
          </w:p>
        </w:tc>
        <w:tc>
          <w:tcPr>
            <w:tcW w:w="1071" w:type="dxa"/>
            <w:tcMar>
              <w:top w:w="15" w:type="dxa"/>
              <w:left w:w="50" w:type="dxa"/>
              <w:bottom w:w="15" w:type="dxa"/>
              <w:right w:w="50" w:type="dxa"/>
            </w:tcMar>
          </w:tcPr>
          <w:p w14:paraId="397797DD" w14:textId="77777777" w:rsidR="00B10098" w:rsidRDefault="007E383A">
            <w:pPr>
              <w:spacing w:after="0"/>
            </w:pPr>
            <w:r>
              <w:rPr>
                <w:sz w:val="16"/>
              </w:rPr>
              <w:t>Completes Patterns</w:t>
            </w:r>
          </w:p>
        </w:tc>
        <w:tc>
          <w:tcPr>
            <w:tcW w:w="1071" w:type="dxa"/>
            <w:tcMar>
              <w:top w:w="15" w:type="dxa"/>
              <w:left w:w="50" w:type="dxa"/>
              <w:bottom w:w="15" w:type="dxa"/>
              <w:right w:w="50" w:type="dxa"/>
            </w:tcMar>
          </w:tcPr>
          <w:p w14:paraId="3C09D7FF" w14:textId="77777777" w:rsidR="00B10098" w:rsidRDefault="007E383A">
            <w:pPr>
              <w:spacing w:after="0"/>
            </w:pPr>
            <w:r>
              <w:rPr>
                <w:sz w:val="16"/>
              </w:rPr>
              <w:t>COG_091</w:t>
            </w:r>
          </w:p>
        </w:tc>
        <w:tc>
          <w:tcPr>
            <w:tcW w:w="1071" w:type="dxa"/>
            <w:tcMar>
              <w:top w:w="15" w:type="dxa"/>
              <w:left w:w="50" w:type="dxa"/>
              <w:bottom w:w="15" w:type="dxa"/>
              <w:right w:w="50" w:type="dxa"/>
            </w:tcMar>
          </w:tcPr>
          <w:p w14:paraId="60B01BE4" w14:textId="77777777" w:rsidR="00B10098" w:rsidRDefault="007E383A">
            <w:pPr>
              <w:spacing w:after="0"/>
            </w:pPr>
            <w:r>
              <w:rPr>
                <w:sz w:val="16"/>
              </w:rPr>
              <w:t>Completes Patterns</w:t>
            </w:r>
          </w:p>
        </w:tc>
        <w:tc>
          <w:tcPr>
            <w:tcW w:w="1071" w:type="dxa"/>
            <w:tcMar>
              <w:top w:w="15" w:type="dxa"/>
              <w:left w:w="50" w:type="dxa"/>
              <w:bottom w:w="15" w:type="dxa"/>
              <w:right w:w="50" w:type="dxa"/>
            </w:tcMar>
          </w:tcPr>
          <w:p w14:paraId="5F2AD3E4" w14:textId="77777777" w:rsidR="00B10098" w:rsidRDefault="007E383A">
            <w:pPr>
              <w:spacing w:after="0"/>
            </w:pPr>
            <w:r>
              <w:rPr>
                <w:sz w:val="16"/>
              </w:rPr>
              <w:t>HOP</w:t>
            </w:r>
          </w:p>
        </w:tc>
        <w:tc>
          <w:tcPr>
            <w:tcW w:w="1071" w:type="dxa"/>
            <w:tcMar>
              <w:top w:w="15" w:type="dxa"/>
              <w:left w:w="50" w:type="dxa"/>
              <w:bottom w:w="15" w:type="dxa"/>
              <w:right w:w="50" w:type="dxa"/>
            </w:tcMar>
          </w:tcPr>
          <w:p w14:paraId="090FB869" w14:textId="77777777" w:rsidR="00B10098" w:rsidRDefault="007E383A">
            <w:pPr>
              <w:spacing w:after="0"/>
            </w:pPr>
            <w:r>
              <w:rPr>
                <w:sz w:val="16"/>
              </w:rPr>
              <w:t>HOP</w:t>
            </w:r>
          </w:p>
        </w:tc>
        <w:tc>
          <w:tcPr>
            <w:tcW w:w="1071" w:type="dxa"/>
            <w:tcMar>
              <w:top w:w="15" w:type="dxa"/>
              <w:left w:w="50" w:type="dxa"/>
              <w:bottom w:w="15" w:type="dxa"/>
              <w:right w:w="50" w:type="dxa"/>
            </w:tcMar>
          </w:tcPr>
          <w:p w14:paraId="3B223ACF" w14:textId="77777777" w:rsidR="00B10098" w:rsidRDefault="007E383A">
            <w:pPr>
              <w:spacing w:after="0"/>
              <w:jc w:val="right"/>
            </w:pPr>
            <w:r>
              <w:rPr>
                <w:sz w:val="16"/>
              </w:rPr>
              <w:t>0·958</w:t>
            </w:r>
          </w:p>
        </w:tc>
        <w:tc>
          <w:tcPr>
            <w:tcW w:w="1071" w:type="dxa"/>
            <w:tcMar>
              <w:top w:w="15" w:type="dxa"/>
              <w:left w:w="50" w:type="dxa"/>
              <w:bottom w:w="15" w:type="dxa"/>
              <w:right w:w="50" w:type="dxa"/>
            </w:tcMar>
          </w:tcPr>
          <w:p w14:paraId="2B36E68D"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74377068" w14:textId="77777777" w:rsidR="00B10098" w:rsidRDefault="007E383A">
            <w:pPr>
              <w:spacing w:after="0"/>
            </w:pPr>
            <w:r>
              <w:rPr>
                <w:sz w:val="16"/>
              </w:rPr>
              <w:t>title-locked</w:t>
            </w:r>
          </w:p>
        </w:tc>
      </w:tr>
      <w:tr w:rsidR="00B10098" w14:paraId="37C10864" w14:textId="77777777">
        <w:trPr>
          <w:cantSplit/>
          <w:jc w:val="center"/>
        </w:trPr>
        <w:tc>
          <w:tcPr>
            <w:tcW w:w="1071" w:type="dxa"/>
            <w:tcMar>
              <w:top w:w="15" w:type="dxa"/>
              <w:left w:w="50" w:type="dxa"/>
              <w:bottom w:w="15" w:type="dxa"/>
              <w:right w:w="50" w:type="dxa"/>
            </w:tcMar>
          </w:tcPr>
          <w:p w14:paraId="7011E47B" w14:textId="77777777" w:rsidR="00B10098" w:rsidRDefault="007E383A">
            <w:pPr>
              <w:spacing w:after="0"/>
            </w:pPr>
            <w:r>
              <w:rPr>
                <w:sz w:val="16"/>
              </w:rPr>
              <w:t>COG_021</w:t>
            </w:r>
          </w:p>
        </w:tc>
        <w:tc>
          <w:tcPr>
            <w:tcW w:w="1071" w:type="dxa"/>
            <w:tcMar>
              <w:top w:w="15" w:type="dxa"/>
              <w:left w:w="50" w:type="dxa"/>
              <w:bottom w:w="15" w:type="dxa"/>
              <w:right w:w="50" w:type="dxa"/>
            </w:tcMar>
          </w:tcPr>
          <w:p w14:paraId="79773612" w14:textId="77777777" w:rsidR="00B10098" w:rsidRDefault="007E383A">
            <w:pPr>
              <w:spacing w:after="0"/>
            </w:pPr>
            <w:r>
              <w:rPr>
                <w:sz w:val="16"/>
              </w:rPr>
              <w:t>Searches for Object</w:t>
            </w:r>
          </w:p>
        </w:tc>
        <w:tc>
          <w:tcPr>
            <w:tcW w:w="1071" w:type="dxa"/>
            <w:tcMar>
              <w:top w:w="15" w:type="dxa"/>
              <w:left w:w="50" w:type="dxa"/>
              <w:bottom w:w="15" w:type="dxa"/>
              <w:right w:w="50" w:type="dxa"/>
            </w:tcMar>
          </w:tcPr>
          <w:p w14:paraId="6D624640" w14:textId="77777777" w:rsidR="00B10098" w:rsidRDefault="007E383A">
            <w:pPr>
              <w:spacing w:after="0"/>
            </w:pPr>
            <w:r>
              <w:rPr>
                <w:sz w:val="16"/>
              </w:rPr>
              <w:t>COG_025</w:t>
            </w:r>
          </w:p>
        </w:tc>
        <w:tc>
          <w:tcPr>
            <w:tcW w:w="1071" w:type="dxa"/>
            <w:tcMar>
              <w:top w:w="15" w:type="dxa"/>
              <w:left w:w="50" w:type="dxa"/>
              <w:bottom w:w="15" w:type="dxa"/>
              <w:right w:w="50" w:type="dxa"/>
            </w:tcMar>
          </w:tcPr>
          <w:p w14:paraId="6E2DECE0" w14:textId="77777777" w:rsidR="00B10098" w:rsidRDefault="007E383A">
            <w:pPr>
              <w:spacing w:after="0"/>
            </w:pPr>
            <w:r>
              <w:rPr>
                <w:sz w:val="16"/>
              </w:rPr>
              <w:t>Searches for Fallen Object</w:t>
            </w:r>
          </w:p>
        </w:tc>
        <w:tc>
          <w:tcPr>
            <w:tcW w:w="1071" w:type="dxa"/>
            <w:tcMar>
              <w:top w:w="15" w:type="dxa"/>
              <w:left w:w="50" w:type="dxa"/>
              <w:bottom w:w="15" w:type="dxa"/>
              <w:right w:w="50" w:type="dxa"/>
            </w:tcMar>
          </w:tcPr>
          <w:p w14:paraId="72E52F4E" w14:textId="77777777" w:rsidR="00B10098" w:rsidRDefault="007E383A">
            <w:pPr>
              <w:spacing w:after="0"/>
            </w:pPr>
            <w:r>
              <w:rPr>
                <w:sz w:val="16"/>
              </w:rPr>
              <w:t>WM</w:t>
            </w:r>
          </w:p>
        </w:tc>
        <w:tc>
          <w:tcPr>
            <w:tcW w:w="1071" w:type="dxa"/>
            <w:tcMar>
              <w:top w:w="15" w:type="dxa"/>
              <w:left w:w="50" w:type="dxa"/>
              <w:bottom w:w="15" w:type="dxa"/>
              <w:right w:w="50" w:type="dxa"/>
            </w:tcMar>
          </w:tcPr>
          <w:p w14:paraId="5D54ACC2" w14:textId="77777777" w:rsidR="00B10098" w:rsidRDefault="007E383A">
            <w:pPr>
              <w:spacing w:after="0"/>
            </w:pPr>
            <w:r>
              <w:rPr>
                <w:sz w:val="16"/>
              </w:rPr>
              <w:t>WM</w:t>
            </w:r>
          </w:p>
        </w:tc>
        <w:tc>
          <w:tcPr>
            <w:tcW w:w="1071" w:type="dxa"/>
            <w:tcMar>
              <w:top w:w="15" w:type="dxa"/>
              <w:left w:w="50" w:type="dxa"/>
              <w:bottom w:w="15" w:type="dxa"/>
              <w:right w:w="50" w:type="dxa"/>
            </w:tcMar>
          </w:tcPr>
          <w:p w14:paraId="14747E33" w14:textId="77777777" w:rsidR="00B10098" w:rsidRDefault="007E383A">
            <w:pPr>
              <w:spacing w:after="0"/>
              <w:jc w:val="right"/>
            </w:pPr>
            <w:r>
              <w:rPr>
                <w:sz w:val="16"/>
              </w:rPr>
              <w:t>0·964</w:t>
            </w:r>
          </w:p>
        </w:tc>
        <w:tc>
          <w:tcPr>
            <w:tcW w:w="1071" w:type="dxa"/>
            <w:tcMar>
              <w:top w:w="15" w:type="dxa"/>
              <w:left w:w="50" w:type="dxa"/>
              <w:bottom w:w="15" w:type="dxa"/>
              <w:right w:w="50" w:type="dxa"/>
            </w:tcMar>
          </w:tcPr>
          <w:p w14:paraId="541A1755" w14:textId="77777777" w:rsidR="00B10098" w:rsidRDefault="007E383A">
            <w:pPr>
              <w:spacing w:after="0"/>
              <w:jc w:val="right"/>
            </w:pPr>
            <w:r>
              <w:rPr>
                <w:sz w:val="16"/>
              </w:rPr>
              <w:t>0·707</w:t>
            </w:r>
          </w:p>
        </w:tc>
        <w:tc>
          <w:tcPr>
            <w:tcW w:w="1071" w:type="dxa"/>
            <w:tcMar>
              <w:top w:w="15" w:type="dxa"/>
              <w:left w:w="50" w:type="dxa"/>
              <w:bottom w:w="15" w:type="dxa"/>
              <w:right w:w="50" w:type="dxa"/>
            </w:tcMar>
          </w:tcPr>
          <w:p w14:paraId="07FE098D" w14:textId="77777777" w:rsidR="00B10098" w:rsidRDefault="007E383A">
            <w:pPr>
              <w:spacing w:after="0"/>
            </w:pPr>
            <w:r>
              <w:rPr>
                <w:sz w:val="16"/>
              </w:rPr>
              <w:t>full-text fallback</w:t>
            </w:r>
          </w:p>
        </w:tc>
      </w:tr>
      <w:tr w:rsidR="00B10098" w14:paraId="4C74D7BA" w14:textId="77777777">
        <w:trPr>
          <w:cantSplit/>
          <w:jc w:val="center"/>
        </w:trPr>
        <w:tc>
          <w:tcPr>
            <w:tcW w:w="1071" w:type="dxa"/>
            <w:tcMar>
              <w:top w:w="15" w:type="dxa"/>
              <w:left w:w="50" w:type="dxa"/>
              <w:bottom w:w="15" w:type="dxa"/>
              <w:right w:w="50" w:type="dxa"/>
            </w:tcMar>
          </w:tcPr>
          <w:p w14:paraId="036BB794" w14:textId="77777777" w:rsidR="00B10098" w:rsidRDefault="007E383A">
            <w:pPr>
              <w:spacing w:after="0"/>
            </w:pPr>
            <w:r>
              <w:rPr>
                <w:sz w:val="16"/>
              </w:rPr>
              <w:t>COG_024</w:t>
            </w:r>
          </w:p>
        </w:tc>
        <w:tc>
          <w:tcPr>
            <w:tcW w:w="1071" w:type="dxa"/>
            <w:tcMar>
              <w:top w:w="15" w:type="dxa"/>
              <w:left w:w="50" w:type="dxa"/>
              <w:bottom w:w="15" w:type="dxa"/>
              <w:right w:w="50" w:type="dxa"/>
            </w:tcMar>
          </w:tcPr>
          <w:p w14:paraId="566E54AC" w14:textId="77777777" w:rsidR="00B10098" w:rsidRDefault="007E383A">
            <w:pPr>
              <w:spacing w:after="0"/>
            </w:pPr>
            <w:r>
              <w:rPr>
                <w:sz w:val="16"/>
              </w:rPr>
              <w:t>Anticipatory Gaze</w:t>
            </w:r>
          </w:p>
        </w:tc>
        <w:tc>
          <w:tcPr>
            <w:tcW w:w="1071" w:type="dxa"/>
            <w:tcMar>
              <w:top w:w="15" w:type="dxa"/>
              <w:left w:w="50" w:type="dxa"/>
              <w:bottom w:w="15" w:type="dxa"/>
              <w:right w:w="50" w:type="dxa"/>
            </w:tcMar>
          </w:tcPr>
          <w:p w14:paraId="61B33541" w14:textId="77777777" w:rsidR="00B10098" w:rsidRDefault="007E383A">
            <w:pPr>
              <w:spacing w:after="0"/>
            </w:pPr>
            <w:r>
              <w:rPr>
                <w:sz w:val="16"/>
              </w:rPr>
              <w:t>COG_013</w:t>
            </w:r>
          </w:p>
        </w:tc>
        <w:tc>
          <w:tcPr>
            <w:tcW w:w="1071" w:type="dxa"/>
            <w:tcMar>
              <w:top w:w="15" w:type="dxa"/>
              <w:left w:w="50" w:type="dxa"/>
              <w:bottom w:w="15" w:type="dxa"/>
              <w:right w:w="50" w:type="dxa"/>
            </w:tcMar>
          </w:tcPr>
          <w:p w14:paraId="330EF899" w14:textId="77777777" w:rsidR="00B10098" w:rsidRDefault="007E383A">
            <w:pPr>
              <w:spacing w:after="0"/>
            </w:pPr>
            <w:r>
              <w:rPr>
                <w:sz w:val="16"/>
              </w:rPr>
              <w:t>Prefers Novel Object</w:t>
            </w:r>
          </w:p>
        </w:tc>
        <w:tc>
          <w:tcPr>
            <w:tcW w:w="1071" w:type="dxa"/>
            <w:tcMar>
              <w:top w:w="15" w:type="dxa"/>
              <w:left w:w="50" w:type="dxa"/>
              <w:bottom w:w="15" w:type="dxa"/>
              <w:right w:w="50" w:type="dxa"/>
            </w:tcMar>
          </w:tcPr>
          <w:p w14:paraId="6063D454" w14:textId="77777777" w:rsidR="00B10098" w:rsidRDefault="007E383A">
            <w:pPr>
              <w:spacing w:after="0"/>
            </w:pPr>
            <w:r>
              <w:rPr>
                <w:sz w:val="16"/>
              </w:rPr>
              <w:t>WM</w:t>
            </w:r>
          </w:p>
        </w:tc>
        <w:tc>
          <w:tcPr>
            <w:tcW w:w="1071" w:type="dxa"/>
            <w:tcMar>
              <w:top w:w="15" w:type="dxa"/>
              <w:left w:w="50" w:type="dxa"/>
              <w:bottom w:w="15" w:type="dxa"/>
              <w:right w:w="50" w:type="dxa"/>
            </w:tcMar>
          </w:tcPr>
          <w:p w14:paraId="70D5970B" w14:textId="77777777" w:rsidR="00B10098" w:rsidRDefault="007E383A">
            <w:pPr>
              <w:spacing w:after="0"/>
            </w:pPr>
            <w:r>
              <w:rPr>
                <w:sz w:val="16"/>
              </w:rPr>
              <w:t>WM</w:t>
            </w:r>
          </w:p>
        </w:tc>
        <w:tc>
          <w:tcPr>
            <w:tcW w:w="1071" w:type="dxa"/>
            <w:tcMar>
              <w:top w:w="15" w:type="dxa"/>
              <w:left w:w="50" w:type="dxa"/>
              <w:bottom w:w="15" w:type="dxa"/>
              <w:right w:w="50" w:type="dxa"/>
            </w:tcMar>
          </w:tcPr>
          <w:p w14:paraId="4D107CDA" w14:textId="77777777" w:rsidR="00B10098" w:rsidRDefault="007E383A">
            <w:pPr>
              <w:spacing w:after="0"/>
              <w:jc w:val="right"/>
            </w:pPr>
            <w:r>
              <w:rPr>
                <w:sz w:val="16"/>
              </w:rPr>
              <w:t>0·703</w:t>
            </w:r>
          </w:p>
        </w:tc>
        <w:tc>
          <w:tcPr>
            <w:tcW w:w="1071" w:type="dxa"/>
            <w:tcMar>
              <w:top w:w="15" w:type="dxa"/>
              <w:left w:w="50" w:type="dxa"/>
              <w:bottom w:w="15" w:type="dxa"/>
              <w:right w:w="50" w:type="dxa"/>
            </w:tcMar>
          </w:tcPr>
          <w:p w14:paraId="0C929AC7" w14:textId="77777777" w:rsidR="00B10098" w:rsidRDefault="007E383A">
            <w:pPr>
              <w:spacing w:after="0"/>
              <w:jc w:val="right"/>
            </w:pPr>
            <w:r>
              <w:rPr>
                <w:sz w:val="16"/>
              </w:rPr>
              <w:t>0·17</w:t>
            </w:r>
          </w:p>
        </w:tc>
        <w:tc>
          <w:tcPr>
            <w:tcW w:w="1071" w:type="dxa"/>
            <w:tcMar>
              <w:top w:w="15" w:type="dxa"/>
              <w:left w:w="50" w:type="dxa"/>
              <w:bottom w:w="15" w:type="dxa"/>
              <w:right w:w="50" w:type="dxa"/>
            </w:tcMar>
          </w:tcPr>
          <w:p w14:paraId="6F488720" w14:textId="77777777" w:rsidR="00B10098" w:rsidRDefault="007E383A">
            <w:pPr>
              <w:spacing w:after="0"/>
            </w:pPr>
            <w:r>
              <w:rPr>
                <w:sz w:val="16"/>
              </w:rPr>
              <w:t xml:space="preserve">full-text </w:t>
            </w:r>
            <w:r>
              <w:rPr>
                <w:sz w:val="16"/>
              </w:rPr>
              <w:t>fallback</w:t>
            </w:r>
          </w:p>
        </w:tc>
      </w:tr>
      <w:tr w:rsidR="00B10098" w14:paraId="349E9C57" w14:textId="77777777">
        <w:trPr>
          <w:cantSplit/>
          <w:jc w:val="center"/>
        </w:trPr>
        <w:tc>
          <w:tcPr>
            <w:tcW w:w="1071" w:type="dxa"/>
            <w:tcMar>
              <w:top w:w="15" w:type="dxa"/>
              <w:left w:w="50" w:type="dxa"/>
              <w:bottom w:w="15" w:type="dxa"/>
              <w:right w:w="50" w:type="dxa"/>
            </w:tcMar>
          </w:tcPr>
          <w:p w14:paraId="3984D336" w14:textId="77777777" w:rsidR="00B10098" w:rsidRDefault="007E383A">
            <w:pPr>
              <w:spacing w:after="0"/>
            </w:pPr>
            <w:r>
              <w:rPr>
                <w:sz w:val="16"/>
              </w:rPr>
              <w:t>COG_028</w:t>
            </w:r>
          </w:p>
        </w:tc>
        <w:tc>
          <w:tcPr>
            <w:tcW w:w="1071" w:type="dxa"/>
            <w:tcMar>
              <w:top w:w="15" w:type="dxa"/>
              <w:left w:w="50" w:type="dxa"/>
              <w:bottom w:w="15" w:type="dxa"/>
              <w:right w:w="50" w:type="dxa"/>
            </w:tcMar>
          </w:tcPr>
          <w:p w14:paraId="37A793E3" w14:textId="77777777" w:rsidR="00B10098" w:rsidRDefault="007E383A">
            <w:pPr>
              <w:spacing w:after="0"/>
            </w:pPr>
            <w:r>
              <w:rPr>
                <w:sz w:val="16"/>
              </w:rPr>
              <w:t>Searches for Missing Objects</w:t>
            </w:r>
          </w:p>
        </w:tc>
        <w:tc>
          <w:tcPr>
            <w:tcW w:w="1071" w:type="dxa"/>
            <w:tcMar>
              <w:top w:w="15" w:type="dxa"/>
              <w:left w:w="50" w:type="dxa"/>
              <w:bottom w:w="15" w:type="dxa"/>
              <w:right w:w="50" w:type="dxa"/>
            </w:tcMar>
          </w:tcPr>
          <w:p w14:paraId="32E13A11" w14:textId="77777777" w:rsidR="00B10098" w:rsidRDefault="007E383A">
            <w:pPr>
              <w:spacing w:after="0"/>
            </w:pPr>
            <w:r>
              <w:rPr>
                <w:sz w:val="16"/>
              </w:rPr>
              <w:t>COG_034</w:t>
            </w:r>
          </w:p>
        </w:tc>
        <w:tc>
          <w:tcPr>
            <w:tcW w:w="1071" w:type="dxa"/>
            <w:tcMar>
              <w:top w:w="15" w:type="dxa"/>
              <w:left w:w="50" w:type="dxa"/>
              <w:bottom w:w="15" w:type="dxa"/>
              <w:right w:w="50" w:type="dxa"/>
            </w:tcMar>
          </w:tcPr>
          <w:p w14:paraId="057D6669" w14:textId="77777777" w:rsidR="00B10098" w:rsidRDefault="007E383A">
            <w:pPr>
              <w:spacing w:after="0"/>
            </w:pPr>
            <w:r>
              <w:rPr>
                <w:sz w:val="16"/>
              </w:rPr>
              <w:t>Searches for Missing Objects</w:t>
            </w:r>
          </w:p>
        </w:tc>
        <w:tc>
          <w:tcPr>
            <w:tcW w:w="1071" w:type="dxa"/>
            <w:tcMar>
              <w:top w:w="15" w:type="dxa"/>
              <w:left w:w="50" w:type="dxa"/>
              <w:bottom w:w="15" w:type="dxa"/>
              <w:right w:w="50" w:type="dxa"/>
            </w:tcMar>
          </w:tcPr>
          <w:p w14:paraId="36CE8184" w14:textId="77777777" w:rsidR="00B10098" w:rsidRDefault="007E383A">
            <w:pPr>
              <w:spacing w:after="0"/>
            </w:pPr>
            <w:r>
              <w:rPr>
                <w:sz w:val="16"/>
              </w:rPr>
              <w:t>WM</w:t>
            </w:r>
          </w:p>
        </w:tc>
        <w:tc>
          <w:tcPr>
            <w:tcW w:w="1071" w:type="dxa"/>
            <w:tcMar>
              <w:top w:w="15" w:type="dxa"/>
              <w:left w:w="50" w:type="dxa"/>
              <w:bottom w:w="15" w:type="dxa"/>
              <w:right w:w="50" w:type="dxa"/>
            </w:tcMar>
          </w:tcPr>
          <w:p w14:paraId="2B4B87B6" w14:textId="77777777" w:rsidR="00B10098" w:rsidRDefault="007E383A">
            <w:pPr>
              <w:spacing w:after="0"/>
            </w:pPr>
            <w:r>
              <w:rPr>
                <w:sz w:val="16"/>
              </w:rPr>
              <w:t>WM</w:t>
            </w:r>
          </w:p>
        </w:tc>
        <w:tc>
          <w:tcPr>
            <w:tcW w:w="1071" w:type="dxa"/>
            <w:tcMar>
              <w:top w:w="15" w:type="dxa"/>
              <w:left w:w="50" w:type="dxa"/>
              <w:bottom w:w="15" w:type="dxa"/>
              <w:right w:w="50" w:type="dxa"/>
            </w:tcMar>
          </w:tcPr>
          <w:p w14:paraId="0BA21408" w14:textId="77777777" w:rsidR="00B10098" w:rsidRDefault="007E383A">
            <w:pPr>
              <w:spacing w:after="0"/>
              <w:jc w:val="right"/>
            </w:pPr>
            <w:r>
              <w:rPr>
                <w:sz w:val="16"/>
              </w:rPr>
              <w:t>0·975</w:t>
            </w:r>
          </w:p>
        </w:tc>
        <w:tc>
          <w:tcPr>
            <w:tcW w:w="1071" w:type="dxa"/>
            <w:tcMar>
              <w:top w:w="15" w:type="dxa"/>
              <w:left w:w="50" w:type="dxa"/>
              <w:bottom w:w="15" w:type="dxa"/>
              <w:right w:w="50" w:type="dxa"/>
            </w:tcMar>
          </w:tcPr>
          <w:p w14:paraId="63E7323F"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377F95B2" w14:textId="77777777" w:rsidR="00B10098" w:rsidRDefault="007E383A">
            <w:pPr>
              <w:spacing w:after="0"/>
            </w:pPr>
            <w:r>
              <w:rPr>
                <w:sz w:val="16"/>
              </w:rPr>
              <w:t>title-locked</w:t>
            </w:r>
          </w:p>
        </w:tc>
      </w:tr>
      <w:tr w:rsidR="00B10098" w14:paraId="1BC3C111" w14:textId="77777777">
        <w:trPr>
          <w:cantSplit/>
          <w:jc w:val="center"/>
        </w:trPr>
        <w:tc>
          <w:tcPr>
            <w:tcW w:w="1071" w:type="dxa"/>
            <w:tcMar>
              <w:top w:w="15" w:type="dxa"/>
              <w:left w:w="50" w:type="dxa"/>
              <w:bottom w:w="15" w:type="dxa"/>
              <w:right w:w="50" w:type="dxa"/>
            </w:tcMar>
          </w:tcPr>
          <w:p w14:paraId="43E084CE" w14:textId="77777777" w:rsidR="00B10098" w:rsidRDefault="007E383A">
            <w:pPr>
              <w:spacing w:after="0"/>
            </w:pPr>
            <w:r>
              <w:rPr>
                <w:sz w:val="16"/>
              </w:rPr>
              <w:t>COG_032</w:t>
            </w:r>
          </w:p>
        </w:tc>
        <w:tc>
          <w:tcPr>
            <w:tcW w:w="1071" w:type="dxa"/>
            <w:tcMar>
              <w:top w:w="15" w:type="dxa"/>
              <w:left w:w="50" w:type="dxa"/>
              <w:bottom w:w="15" w:type="dxa"/>
              <w:right w:w="50" w:type="dxa"/>
            </w:tcMar>
          </w:tcPr>
          <w:p w14:paraId="1753AC74" w14:textId="77777777" w:rsidR="00B10098" w:rsidRDefault="007E383A">
            <w:pPr>
              <w:spacing w:after="0"/>
            </w:pPr>
            <w:r>
              <w:rPr>
                <w:sz w:val="16"/>
              </w:rPr>
              <w:t>Finds Hidden Object</w:t>
            </w:r>
          </w:p>
        </w:tc>
        <w:tc>
          <w:tcPr>
            <w:tcW w:w="1071" w:type="dxa"/>
            <w:tcMar>
              <w:top w:w="15" w:type="dxa"/>
              <w:left w:w="50" w:type="dxa"/>
              <w:bottom w:w="15" w:type="dxa"/>
              <w:right w:w="50" w:type="dxa"/>
            </w:tcMar>
          </w:tcPr>
          <w:p w14:paraId="000B9AE9" w14:textId="77777777" w:rsidR="00B10098" w:rsidRDefault="007E383A">
            <w:pPr>
              <w:spacing w:after="0"/>
            </w:pPr>
            <w:r>
              <w:rPr>
                <w:sz w:val="16"/>
              </w:rPr>
              <w:t>COG_040</w:t>
            </w:r>
          </w:p>
        </w:tc>
        <w:tc>
          <w:tcPr>
            <w:tcW w:w="1071" w:type="dxa"/>
            <w:tcMar>
              <w:top w:w="15" w:type="dxa"/>
              <w:left w:w="50" w:type="dxa"/>
              <w:bottom w:w="15" w:type="dxa"/>
              <w:right w:w="50" w:type="dxa"/>
            </w:tcMar>
          </w:tcPr>
          <w:p w14:paraId="58429C08" w14:textId="77777777" w:rsidR="00B10098" w:rsidRDefault="007E383A">
            <w:pPr>
              <w:spacing w:after="0"/>
            </w:pPr>
            <w:r>
              <w:rPr>
                <w:sz w:val="16"/>
              </w:rPr>
              <w:t>Finds Hidden Object</w:t>
            </w:r>
          </w:p>
        </w:tc>
        <w:tc>
          <w:tcPr>
            <w:tcW w:w="1071" w:type="dxa"/>
            <w:tcMar>
              <w:top w:w="15" w:type="dxa"/>
              <w:left w:w="50" w:type="dxa"/>
              <w:bottom w:w="15" w:type="dxa"/>
              <w:right w:w="50" w:type="dxa"/>
            </w:tcMar>
          </w:tcPr>
          <w:p w14:paraId="0E68D260" w14:textId="77777777" w:rsidR="00B10098" w:rsidRDefault="007E383A">
            <w:pPr>
              <w:spacing w:after="0"/>
            </w:pPr>
            <w:r>
              <w:rPr>
                <w:sz w:val="16"/>
              </w:rPr>
              <w:t>WM</w:t>
            </w:r>
          </w:p>
        </w:tc>
        <w:tc>
          <w:tcPr>
            <w:tcW w:w="1071" w:type="dxa"/>
            <w:tcMar>
              <w:top w:w="15" w:type="dxa"/>
              <w:left w:w="50" w:type="dxa"/>
              <w:bottom w:w="15" w:type="dxa"/>
              <w:right w:w="50" w:type="dxa"/>
            </w:tcMar>
          </w:tcPr>
          <w:p w14:paraId="665B6A77" w14:textId="77777777" w:rsidR="00B10098" w:rsidRDefault="007E383A">
            <w:pPr>
              <w:spacing w:after="0"/>
            </w:pPr>
            <w:r>
              <w:rPr>
                <w:sz w:val="16"/>
              </w:rPr>
              <w:t>WM</w:t>
            </w:r>
          </w:p>
        </w:tc>
        <w:tc>
          <w:tcPr>
            <w:tcW w:w="1071" w:type="dxa"/>
            <w:tcMar>
              <w:top w:w="15" w:type="dxa"/>
              <w:left w:w="50" w:type="dxa"/>
              <w:bottom w:w="15" w:type="dxa"/>
              <w:right w:w="50" w:type="dxa"/>
            </w:tcMar>
          </w:tcPr>
          <w:p w14:paraId="5C103CE8" w14:textId="77777777" w:rsidR="00B10098" w:rsidRDefault="007E383A">
            <w:pPr>
              <w:spacing w:after="0"/>
              <w:jc w:val="right"/>
            </w:pPr>
            <w:r>
              <w:rPr>
                <w:sz w:val="16"/>
              </w:rPr>
              <w:t>0·755</w:t>
            </w:r>
          </w:p>
        </w:tc>
        <w:tc>
          <w:tcPr>
            <w:tcW w:w="1071" w:type="dxa"/>
            <w:tcMar>
              <w:top w:w="15" w:type="dxa"/>
              <w:left w:w="50" w:type="dxa"/>
              <w:bottom w:w="15" w:type="dxa"/>
              <w:right w:w="50" w:type="dxa"/>
            </w:tcMar>
          </w:tcPr>
          <w:p w14:paraId="75FD7CC6"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18A8B8BC" w14:textId="77777777" w:rsidR="00B10098" w:rsidRDefault="007E383A">
            <w:pPr>
              <w:spacing w:after="0"/>
            </w:pPr>
            <w:r>
              <w:rPr>
                <w:sz w:val="16"/>
              </w:rPr>
              <w:t>title-locked</w:t>
            </w:r>
          </w:p>
        </w:tc>
      </w:tr>
      <w:tr w:rsidR="00B10098" w14:paraId="2BCC99AE" w14:textId="77777777">
        <w:trPr>
          <w:cantSplit/>
          <w:jc w:val="center"/>
        </w:trPr>
        <w:tc>
          <w:tcPr>
            <w:tcW w:w="1071" w:type="dxa"/>
            <w:tcMar>
              <w:top w:w="15" w:type="dxa"/>
              <w:left w:w="50" w:type="dxa"/>
              <w:bottom w:w="15" w:type="dxa"/>
              <w:right w:w="50" w:type="dxa"/>
            </w:tcMar>
          </w:tcPr>
          <w:p w14:paraId="3FD26891" w14:textId="77777777" w:rsidR="00B10098" w:rsidRDefault="007E383A">
            <w:pPr>
              <w:spacing w:after="0"/>
            </w:pPr>
            <w:r>
              <w:rPr>
                <w:sz w:val="16"/>
              </w:rPr>
              <w:t>COG_037</w:t>
            </w:r>
          </w:p>
        </w:tc>
        <w:tc>
          <w:tcPr>
            <w:tcW w:w="1071" w:type="dxa"/>
            <w:tcMar>
              <w:top w:w="15" w:type="dxa"/>
              <w:left w:w="50" w:type="dxa"/>
              <w:bottom w:w="15" w:type="dxa"/>
              <w:right w:w="50" w:type="dxa"/>
            </w:tcMar>
          </w:tcPr>
          <w:p w14:paraId="06024FC8" w14:textId="77777777" w:rsidR="00B10098" w:rsidRDefault="007E383A">
            <w:pPr>
              <w:spacing w:after="0"/>
            </w:pPr>
            <w:r>
              <w:rPr>
                <w:sz w:val="16"/>
              </w:rPr>
              <w:t>Finds Hidden Object (Reversed)</w:t>
            </w:r>
          </w:p>
        </w:tc>
        <w:tc>
          <w:tcPr>
            <w:tcW w:w="1071" w:type="dxa"/>
            <w:tcMar>
              <w:top w:w="15" w:type="dxa"/>
              <w:left w:w="50" w:type="dxa"/>
              <w:bottom w:w="15" w:type="dxa"/>
              <w:right w:w="50" w:type="dxa"/>
            </w:tcMar>
          </w:tcPr>
          <w:p w14:paraId="21BB5B9D" w14:textId="77777777" w:rsidR="00B10098" w:rsidRDefault="007E383A">
            <w:pPr>
              <w:spacing w:after="0"/>
            </w:pPr>
            <w:r>
              <w:rPr>
                <w:sz w:val="16"/>
              </w:rPr>
              <w:t>COG_045</w:t>
            </w:r>
          </w:p>
        </w:tc>
        <w:tc>
          <w:tcPr>
            <w:tcW w:w="1071" w:type="dxa"/>
            <w:tcMar>
              <w:top w:w="15" w:type="dxa"/>
              <w:left w:w="50" w:type="dxa"/>
              <w:bottom w:w="15" w:type="dxa"/>
              <w:right w:w="50" w:type="dxa"/>
            </w:tcMar>
          </w:tcPr>
          <w:p w14:paraId="2BB6531A" w14:textId="77777777" w:rsidR="00B10098" w:rsidRDefault="007E383A">
            <w:pPr>
              <w:spacing w:after="0"/>
            </w:pPr>
            <w:r>
              <w:rPr>
                <w:sz w:val="16"/>
              </w:rPr>
              <w:t>Finds Hidden Object (Reversed)</w:t>
            </w:r>
          </w:p>
        </w:tc>
        <w:tc>
          <w:tcPr>
            <w:tcW w:w="1071" w:type="dxa"/>
            <w:tcMar>
              <w:top w:w="15" w:type="dxa"/>
              <w:left w:w="50" w:type="dxa"/>
              <w:bottom w:w="15" w:type="dxa"/>
              <w:right w:w="50" w:type="dxa"/>
            </w:tcMar>
          </w:tcPr>
          <w:p w14:paraId="0C9EE7B6" w14:textId="77777777" w:rsidR="00B10098" w:rsidRDefault="007E383A">
            <w:pPr>
              <w:spacing w:after="0"/>
            </w:pPr>
            <w:r>
              <w:rPr>
                <w:sz w:val="16"/>
              </w:rPr>
              <w:t>WM</w:t>
            </w:r>
          </w:p>
        </w:tc>
        <w:tc>
          <w:tcPr>
            <w:tcW w:w="1071" w:type="dxa"/>
            <w:tcMar>
              <w:top w:w="15" w:type="dxa"/>
              <w:left w:w="50" w:type="dxa"/>
              <w:bottom w:w="15" w:type="dxa"/>
              <w:right w:w="50" w:type="dxa"/>
            </w:tcMar>
          </w:tcPr>
          <w:p w14:paraId="472BEDBC" w14:textId="77777777" w:rsidR="00B10098" w:rsidRDefault="007E383A">
            <w:pPr>
              <w:spacing w:after="0"/>
            </w:pPr>
            <w:r>
              <w:rPr>
                <w:sz w:val="16"/>
              </w:rPr>
              <w:t>WM</w:t>
            </w:r>
          </w:p>
        </w:tc>
        <w:tc>
          <w:tcPr>
            <w:tcW w:w="1071" w:type="dxa"/>
            <w:tcMar>
              <w:top w:w="15" w:type="dxa"/>
              <w:left w:w="50" w:type="dxa"/>
              <w:bottom w:w="15" w:type="dxa"/>
              <w:right w:w="50" w:type="dxa"/>
            </w:tcMar>
          </w:tcPr>
          <w:p w14:paraId="7B4C1D1C" w14:textId="77777777" w:rsidR="00B10098" w:rsidRDefault="007E383A">
            <w:pPr>
              <w:spacing w:after="0"/>
              <w:jc w:val="right"/>
            </w:pPr>
            <w:r>
              <w:rPr>
                <w:sz w:val="16"/>
              </w:rPr>
              <w:t>0·762</w:t>
            </w:r>
          </w:p>
        </w:tc>
        <w:tc>
          <w:tcPr>
            <w:tcW w:w="1071" w:type="dxa"/>
            <w:tcMar>
              <w:top w:w="15" w:type="dxa"/>
              <w:left w:w="50" w:type="dxa"/>
              <w:bottom w:w="15" w:type="dxa"/>
              <w:right w:w="50" w:type="dxa"/>
            </w:tcMar>
          </w:tcPr>
          <w:p w14:paraId="3205B6E1"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2045AB62" w14:textId="77777777" w:rsidR="00B10098" w:rsidRDefault="007E383A">
            <w:pPr>
              <w:spacing w:after="0"/>
            </w:pPr>
            <w:r>
              <w:rPr>
                <w:sz w:val="16"/>
              </w:rPr>
              <w:t>title-locked</w:t>
            </w:r>
          </w:p>
        </w:tc>
      </w:tr>
      <w:tr w:rsidR="00B10098" w14:paraId="3DACFD58" w14:textId="77777777">
        <w:trPr>
          <w:cantSplit/>
          <w:jc w:val="center"/>
        </w:trPr>
        <w:tc>
          <w:tcPr>
            <w:tcW w:w="1071" w:type="dxa"/>
            <w:tcMar>
              <w:top w:w="15" w:type="dxa"/>
              <w:left w:w="50" w:type="dxa"/>
              <w:bottom w:w="15" w:type="dxa"/>
              <w:right w:w="50" w:type="dxa"/>
            </w:tcMar>
          </w:tcPr>
          <w:p w14:paraId="63308233" w14:textId="77777777" w:rsidR="00B10098" w:rsidRDefault="007E383A">
            <w:pPr>
              <w:spacing w:after="0"/>
            </w:pPr>
            <w:r>
              <w:rPr>
                <w:sz w:val="16"/>
              </w:rPr>
              <w:t>COG_042</w:t>
            </w:r>
          </w:p>
        </w:tc>
        <w:tc>
          <w:tcPr>
            <w:tcW w:w="1071" w:type="dxa"/>
            <w:tcMar>
              <w:top w:w="15" w:type="dxa"/>
              <w:left w:w="50" w:type="dxa"/>
              <w:bottom w:w="15" w:type="dxa"/>
              <w:right w:w="50" w:type="dxa"/>
            </w:tcMar>
          </w:tcPr>
          <w:p w14:paraId="56FFBE23" w14:textId="77777777" w:rsidR="00B10098" w:rsidRDefault="007E383A">
            <w:pPr>
              <w:spacing w:after="0"/>
            </w:pPr>
            <w:r>
              <w:rPr>
                <w:sz w:val="16"/>
              </w:rPr>
              <w:t>Finds Hidden Object (Visible Displacement)</w:t>
            </w:r>
          </w:p>
        </w:tc>
        <w:tc>
          <w:tcPr>
            <w:tcW w:w="1071" w:type="dxa"/>
            <w:tcMar>
              <w:top w:w="15" w:type="dxa"/>
              <w:left w:w="50" w:type="dxa"/>
              <w:bottom w:w="15" w:type="dxa"/>
              <w:right w:w="50" w:type="dxa"/>
            </w:tcMar>
          </w:tcPr>
          <w:p w14:paraId="2C2E15DD" w14:textId="77777777" w:rsidR="00B10098" w:rsidRDefault="007E383A">
            <w:pPr>
              <w:spacing w:after="0"/>
            </w:pPr>
            <w:r>
              <w:rPr>
                <w:sz w:val="16"/>
              </w:rPr>
              <w:t>COG_050</w:t>
            </w:r>
          </w:p>
        </w:tc>
        <w:tc>
          <w:tcPr>
            <w:tcW w:w="1071" w:type="dxa"/>
            <w:tcMar>
              <w:top w:w="15" w:type="dxa"/>
              <w:left w:w="50" w:type="dxa"/>
              <w:bottom w:w="15" w:type="dxa"/>
              <w:right w:w="50" w:type="dxa"/>
            </w:tcMar>
          </w:tcPr>
          <w:p w14:paraId="7F098E42" w14:textId="77777777" w:rsidR="00B10098" w:rsidRDefault="007E383A">
            <w:pPr>
              <w:spacing w:after="0"/>
            </w:pPr>
            <w:r>
              <w:rPr>
                <w:sz w:val="16"/>
              </w:rPr>
              <w:t>Finds Hidden Object (Visible Displacement)</w:t>
            </w:r>
          </w:p>
        </w:tc>
        <w:tc>
          <w:tcPr>
            <w:tcW w:w="1071" w:type="dxa"/>
            <w:tcMar>
              <w:top w:w="15" w:type="dxa"/>
              <w:left w:w="50" w:type="dxa"/>
              <w:bottom w:w="15" w:type="dxa"/>
              <w:right w:w="50" w:type="dxa"/>
            </w:tcMar>
          </w:tcPr>
          <w:p w14:paraId="2CA3650D" w14:textId="77777777" w:rsidR="00B10098" w:rsidRDefault="007E383A">
            <w:pPr>
              <w:spacing w:after="0"/>
            </w:pPr>
            <w:r>
              <w:rPr>
                <w:sz w:val="16"/>
              </w:rPr>
              <w:t>WM</w:t>
            </w:r>
          </w:p>
        </w:tc>
        <w:tc>
          <w:tcPr>
            <w:tcW w:w="1071" w:type="dxa"/>
            <w:tcMar>
              <w:top w:w="15" w:type="dxa"/>
              <w:left w:w="50" w:type="dxa"/>
              <w:bottom w:w="15" w:type="dxa"/>
              <w:right w:w="50" w:type="dxa"/>
            </w:tcMar>
          </w:tcPr>
          <w:p w14:paraId="13686CEE" w14:textId="77777777" w:rsidR="00B10098" w:rsidRDefault="007E383A">
            <w:pPr>
              <w:spacing w:after="0"/>
            </w:pPr>
            <w:r>
              <w:rPr>
                <w:sz w:val="16"/>
              </w:rPr>
              <w:t>WM</w:t>
            </w:r>
          </w:p>
        </w:tc>
        <w:tc>
          <w:tcPr>
            <w:tcW w:w="1071" w:type="dxa"/>
            <w:tcMar>
              <w:top w:w="15" w:type="dxa"/>
              <w:left w:w="50" w:type="dxa"/>
              <w:bottom w:w="15" w:type="dxa"/>
              <w:right w:w="50" w:type="dxa"/>
            </w:tcMar>
          </w:tcPr>
          <w:p w14:paraId="2827ABB2" w14:textId="77777777" w:rsidR="00B10098" w:rsidRDefault="007E383A">
            <w:pPr>
              <w:spacing w:after="0"/>
              <w:jc w:val="right"/>
            </w:pPr>
            <w:r>
              <w:rPr>
                <w:sz w:val="16"/>
              </w:rPr>
              <w:t>0·775</w:t>
            </w:r>
          </w:p>
        </w:tc>
        <w:tc>
          <w:tcPr>
            <w:tcW w:w="1071" w:type="dxa"/>
            <w:tcMar>
              <w:top w:w="15" w:type="dxa"/>
              <w:left w:w="50" w:type="dxa"/>
              <w:bottom w:w="15" w:type="dxa"/>
              <w:right w:w="50" w:type="dxa"/>
            </w:tcMar>
          </w:tcPr>
          <w:p w14:paraId="14F29F36"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3AD2A266" w14:textId="77777777" w:rsidR="00B10098" w:rsidRDefault="007E383A">
            <w:pPr>
              <w:spacing w:after="0"/>
            </w:pPr>
            <w:r>
              <w:rPr>
                <w:sz w:val="16"/>
              </w:rPr>
              <w:t>title-locked</w:t>
            </w:r>
          </w:p>
        </w:tc>
      </w:tr>
      <w:tr w:rsidR="00B10098" w14:paraId="6CEFF8E4" w14:textId="77777777">
        <w:trPr>
          <w:cantSplit/>
          <w:jc w:val="center"/>
        </w:trPr>
        <w:tc>
          <w:tcPr>
            <w:tcW w:w="1071" w:type="dxa"/>
            <w:tcMar>
              <w:top w:w="15" w:type="dxa"/>
              <w:left w:w="50" w:type="dxa"/>
              <w:bottom w:w="15" w:type="dxa"/>
              <w:right w:w="50" w:type="dxa"/>
            </w:tcMar>
          </w:tcPr>
          <w:p w14:paraId="307FEE17" w14:textId="77777777" w:rsidR="00B10098" w:rsidRDefault="007E383A">
            <w:pPr>
              <w:spacing w:after="0"/>
            </w:pPr>
            <w:r>
              <w:rPr>
                <w:sz w:val="16"/>
              </w:rPr>
              <w:t>COG_056</w:t>
            </w:r>
          </w:p>
        </w:tc>
        <w:tc>
          <w:tcPr>
            <w:tcW w:w="1071" w:type="dxa"/>
            <w:tcMar>
              <w:top w:w="15" w:type="dxa"/>
              <w:left w:w="50" w:type="dxa"/>
              <w:bottom w:w="15" w:type="dxa"/>
              <w:right w:w="50" w:type="dxa"/>
            </w:tcMar>
          </w:tcPr>
          <w:p w14:paraId="36DDA905" w14:textId="77777777" w:rsidR="00B10098" w:rsidRDefault="007E383A">
            <w:pPr>
              <w:spacing w:after="0"/>
            </w:pPr>
            <w:r>
              <w:rPr>
                <w:sz w:val="16"/>
              </w:rPr>
              <w:t>Spatial Memory: 3 Cards</w:t>
            </w:r>
          </w:p>
        </w:tc>
        <w:tc>
          <w:tcPr>
            <w:tcW w:w="1071" w:type="dxa"/>
            <w:tcMar>
              <w:top w:w="15" w:type="dxa"/>
              <w:left w:w="50" w:type="dxa"/>
              <w:bottom w:w="15" w:type="dxa"/>
              <w:right w:w="50" w:type="dxa"/>
            </w:tcMar>
          </w:tcPr>
          <w:p w14:paraId="70A9F549" w14:textId="77777777" w:rsidR="00B10098" w:rsidRDefault="007E383A">
            <w:pPr>
              <w:spacing w:after="0"/>
            </w:pPr>
            <w:r>
              <w:rPr>
                <w:sz w:val="16"/>
              </w:rPr>
              <w:t>COG_068</w:t>
            </w:r>
          </w:p>
        </w:tc>
        <w:tc>
          <w:tcPr>
            <w:tcW w:w="1071" w:type="dxa"/>
            <w:tcMar>
              <w:top w:w="15" w:type="dxa"/>
              <w:left w:w="50" w:type="dxa"/>
              <w:bottom w:w="15" w:type="dxa"/>
              <w:right w:w="50" w:type="dxa"/>
            </w:tcMar>
          </w:tcPr>
          <w:p w14:paraId="4333F4DE" w14:textId="77777777" w:rsidR="00B10098" w:rsidRDefault="007E383A">
            <w:pPr>
              <w:spacing w:after="0"/>
            </w:pPr>
            <w:r>
              <w:rPr>
                <w:sz w:val="16"/>
              </w:rPr>
              <w:t>Matches 3 Colors</w:t>
            </w:r>
          </w:p>
        </w:tc>
        <w:tc>
          <w:tcPr>
            <w:tcW w:w="1071" w:type="dxa"/>
            <w:tcMar>
              <w:top w:w="15" w:type="dxa"/>
              <w:left w:w="50" w:type="dxa"/>
              <w:bottom w:w="15" w:type="dxa"/>
              <w:right w:w="50" w:type="dxa"/>
            </w:tcMar>
          </w:tcPr>
          <w:p w14:paraId="3B45D286" w14:textId="77777777" w:rsidR="00B10098" w:rsidRDefault="007E383A">
            <w:pPr>
              <w:spacing w:after="0"/>
            </w:pPr>
            <w:r>
              <w:rPr>
                <w:sz w:val="16"/>
              </w:rPr>
              <w:t>WM</w:t>
            </w:r>
          </w:p>
        </w:tc>
        <w:tc>
          <w:tcPr>
            <w:tcW w:w="1071" w:type="dxa"/>
            <w:tcMar>
              <w:top w:w="15" w:type="dxa"/>
              <w:left w:w="50" w:type="dxa"/>
              <w:bottom w:w="15" w:type="dxa"/>
              <w:right w:w="50" w:type="dxa"/>
            </w:tcMar>
          </w:tcPr>
          <w:p w14:paraId="00AA2B69" w14:textId="77777777" w:rsidR="00B10098" w:rsidRDefault="007E383A">
            <w:pPr>
              <w:spacing w:after="0"/>
            </w:pPr>
            <w:r>
              <w:rPr>
                <w:sz w:val="16"/>
              </w:rPr>
              <w:t>WM</w:t>
            </w:r>
          </w:p>
        </w:tc>
        <w:tc>
          <w:tcPr>
            <w:tcW w:w="1071" w:type="dxa"/>
            <w:tcMar>
              <w:top w:w="15" w:type="dxa"/>
              <w:left w:w="50" w:type="dxa"/>
              <w:bottom w:w="15" w:type="dxa"/>
              <w:right w:w="50" w:type="dxa"/>
            </w:tcMar>
          </w:tcPr>
          <w:p w14:paraId="1B500E9F" w14:textId="77777777" w:rsidR="00B10098" w:rsidRDefault="007E383A">
            <w:pPr>
              <w:spacing w:after="0"/>
              <w:jc w:val="right"/>
            </w:pPr>
            <w:r>
              <w:rPr>
                <w:sz w:val="16"/>
              </w:rPr>
              <w:t>0·582</w:t>
            </w:r>
          </w:p>
        </w:tc>
        <w:tc>
          <w:tcPr>
            <w:tcW w:w="1071" w:type="dxa"/>
            <w:tcMar>
              <w:top w:w="15" w:type="dxa"/>
              <w:left w:w="50" w:type="dxa"/>
              <w:bottom w:w="15" w:type="dxa"/>
              <w:right w:w="50" w:type="dxa"/>
            </w:tcMar>
          </w:tcPr>
          <w:p w14:paraId="694DBB6F" w14:textId="77777777" w:rsidR="00B10098" w:rsidRDefault="007E383A">
            <w:pPr>
              <w:spacing w:after="0"/>
              <w:jc w:val="right"/>
            </w:pPr>
            <w:r>
              <w:rPr>
                <w:sz w:val="16"/>
              </w:rPr>
              <w:t>0·132</w:t>
            </w:r>
          </w:p>
        </w:tc>
        <w:tc>
          <w:tcPr>
            <w:tcW w:w="1071" w:type="dxa"/>
            <w:tcMar>
              <w:top w:w="15" w:type="dxa"/>
              <w:left w:w="50" w:type="dxa"/>
              <w:bottom w:w="15" w:type="dxa"/>
              <w:right w:w="50" w:type="dxa"/>
            </w:tcMar>
          </w:tcPr>
          <w:p w14:paraId="661C7637" w14:textId="77777777" w:rsidR="00B10098" w:rsidRDefault="007E383A">
            <w:pPr>
              <w:spacing w:after="0"/>
            </w:pPr>
            <w:r>
              <w:rPr>
                <w:sz w:val="16"/>
              </w:rPr>
              <w:t>full-text fallback</w:t>
            </w:r>
          </w:p>
        </w:tc>
      </w:tr>
      <w:tr w:rsidR="00B10098" w14:paraId="46F7EB39" w14:textId="77777777">
        <w:trPr>
          <w:cantSplit/>
          <w:jc w:val="center"/>
        </w:trPr>
        <w:tc>
          <w:tcPr>
            <w:tcW w:w="1071" w:type="dxa"/>
            <w:tcMar>
              <w:top w:w="15" w:type="dxa"/>
              <w:left w:w="50" w:type="dxa"/>
              <w:bottom w:w="15" w:type="dxa"/>
              <w:right w:w="50" w:type="dxa"/>
            </w:tcMar>
          </w:tcPr>
          <w:p w14:paraId="4D2C25A8" w14:textId="77777777" w:rsidR="00B10098" w:rsidRDefault="007E383A">
            <w:pPr>
              <w:spacing w:after="0"/>
            </w:pPr>
            <w:r>
              <w:rPr>
                <w:sz w:val="16"/>
              </w:rPr>
              <w:t>COG_060</w:t>
            </w:r>
          </w:p>
        </w:tc>
        <w:tc>
          <w:tcPr>
            <w:tcW w:w="1071" w:type="dxa"/>
            <w:tcMar>
              <w:top w:w="15" w:type="dxa"/>
              <w:left w:w="50" w:type="dxa"/>
              <w:bottom w:w="15" w:type="dxa"/>
              <w:right w:w="50" w:type="dxa"/>
            </w:tcMar>
          </w:tcPr>
          <w:p w14:paraId="31AD8E5A" w14:textId="77777777" w:rsidR="00B10098" w:rsidRDefault="007E383A">
            <w:pPr>
              <w:spacing w:after="0"/>
            </w:pPr>
            <w:r>
              <w:rPr>
                <w:sz w:val="16"/>
              </w:rPr>
              <w:t>Recalls Names</w:t>
            </w:r>
          </w:p>
        </w:tc>
        <w:tc>
          <w:tcPr>
            <w:tcW w:w="1071" w:type="dxa"/>
            <w:tcMar>
              <w:top w:w="15" w:type="dxa"/>
              <w:left w:w="50" w:type="dxa"/>
              <w:bottom w:w="15" w:type="dxa"/>
              <w:right w:w="50" w:type="dxa"/>
            </w:tcMar>
          </w:tcPr>
          <w:p w14:paraId="6A3AD0E2" w14:textId="77777777" w:rsidR="00B10098" w:rsidRDefault="007E383A">
            <w:pPr>
              <w:spacing w:after="0"/>
            </w:pPr>
            <w:r>
              <w:rPr>
                <w:sz w:val="16"/>
              </w:rPr>
              <w:t>COG_081</w:t>
            </w:r>
          </w:p>
        </w:tc>
        <w:tc>
          <w:tcPr>
            <w:tcW w:w="1071" w:type="dxa"/>
            <w:tcMar>
              <w:top w:w="15" w:type="dxa"/>
              <w:left w:w="50" w:type="dxa"/>
              <w:bottom w:w="15" w:type="dxa"/>
              <w:right w:w="50" w:type="dxa"/>
            </w:tcMar>
          </w:tcPr>
          <w:p w14:paraId="6D6C6529" w14:textId="77777777" w:rsidR="00B10098" w:rsidRDefault="007E383A">
            <w:pPr>
              <w:spacing w:after="0"/>
            </w:pPr>
            <w:r>
              <w:rPr>
                <w:sz w:val="16"/>
              </w:rPr>
              <w:t>Identifies 3 Incomplete Pictures</w:t>
            </w:r>
          </w:p>
        </w:tc>
        <w:tc>
          <w:tcPr>
            <w:tcW w:w="1071" w:type="dxa"/>
            <w:tcMar>
              <w:top w:w="15" w:type="dxa"/>
              <w:left w:w="50" w:type="dxa"/>
              <w:bottom w:w="15" w:type="dxa"/>
              <w:right w:w="50" w:type="dxa"/>
            </w:tcMar>
          </w:tcPr>
          <w:p w14:paraId="7271C7C8" w14:textId="77777777" w:rsidR="00B10098" w:rsidRDefault="007E383A">
            <w:pPr>
              <w:spacing w:after="0"/>
            </w:pPr>
            <w:r>
              <w:rPr>
                <w:sz w:val="16"/>
              </w:rPr>
              <w:t>WM</w:t>
            </w:r>
          </w:p>
        </w:tc>
        <w:tc>
          <w:tcPr>
            <w:tcW w:w="1071" w:type="dxa"/>
            <w:tcMar>
              <w:top w:w="15" w:type="dxa"/>
              <w:left w:w="50" w:type="dxa"/>
              <w:bottom w:w="15" w:type="dxa"/>
              <w:right w:w="50" w:type="dxa"/>
            </w:tcMar>
          </w:tcPr>
          <w:p w14:paraId="120A4775" w14:textId="77777777" w:rsidR="00B10098" w:rsidRDefault="007E383A">
            <w:pPr>
              <w:spacing w:after="0"/>
            </w:pPr>
            <w:r>
              <w:rPr>
                <w:sz w:val="16"/>
              </w:rPr>
              <w:t>WM</w:t>
            </w:r>
          </w:p>
        </w:tc>
        <w:tc>
          <w:tcPr>
            <w:tcW w:w="1071" w:type="dxa"/>
            <w:tcMar>
              <w:top w:w="15" w:type="dxa"/>
              <w:left w:w="50" w:type="dxa"/>
              <w:bottom w:w="15" w:type="dxa"/>
              <w:right w:w="50" w:type="dxa"/>
            </w:tcMar>
          </w:tcPr>
          <w:p w14:paraId="2F641A76" w14:textId="77777777" w:rsidR="00B10098" w:rsidRDefault="007E383A">
            <w:pPr>
              <w:spacing w:after="0"/>
              <w:jc w:val="right"/>
            </w:pPr>
            <w:r>
              <w:rPr>
                <w:sz w:val="16"/>
              </w:rPr>
              <w:t>0·66</w:t>
            </w:r>
          </w:p>
        </w:tc>
        <w:tc>
          <w:tcPr>
            <w:tcW w:w="1071" w:type="dxa"/>
            <w:tcMar>
              <w:top w:w="15" w:type="dxa"/>
              <w:left w:w="50" w:type="dxa"/>
              <w:bottom w:w="15" w:type="dxa"/>
              <w:right w:w="50" w:type="dxa"/>
            </w:tcMar>
          </w:tcPr>
          <w:p w14:paraId="2E57FB3B" w14:textId="77777777" w:rsidR="00B10098" w:rsidRDefault="007E383A">
            <w:pPr>
              <w:spacing w:after="0"/>
              <w:jc w:val="right"/>
            </w:pPr>
            <w:r>
              <w:rPr>
                <w:sz w:val="16"/>
              </w:rPr>
              <w:t>0·162</w:t>
            </w:r>
          </w:p>
        </w:tc>
        <w:tc>
          <w:tcPr>
            <w:tcW w:w="1071" w:type="dxa"/>
            <w:tcMar>
              <w:top w:w="15" w:type="dxa"/>
              <w:left w:w="50" w:type="dxa"/>
              <w:bottom w:w="15" w:type="dxa"/>
              <w:right w:w="50" w:type="dxa"/>
            </w:tcMar>
          </w:tcPr>
          <w:p w14:paraId="004DE286" w14:textId="77777777" w:rsidR="00B10098" w:rsidRDefault="007E383A">
            <w:pPr>
              <w:spacing w:after="0"/>
            </w:pPr>
            <w:r>
              <w:rPr>
                <w:sz w:val="16"/>
              </w:rPr>
              <w:t>full-text fallback</w:t>
            </w:r>
          </w:p>
        </w:tc>
      </w:tr>
      <w:tr w:rsidR="00B10098" w14:paraId="70AC702B" w14:textId="77777777">
        <w:trPr>
          <w:cantSplit/>
          <w:jc w:val="center"/>
        </w:trPr>
        <w:tc>
          <w:tcPr>
            <w:tcW w:w="1071" w:type="dxa"/>
            <w:tcMar>
              <w:top w:w="15" w:type="dxa"/>
              <w:left w:w="50" w:type="dxa"/>
              <w:bottom w:w="15" w:type="dxa"/>
              <w:right w:w="50" w:type="dxa"/>
            </w:tcMar>
          </w:tcPr>
          <w:p w14:paraId="3007BA8F" w14:textId="77777777" w:rsidR="00B10098" w:rsidRDefault="007E383A">
            <w:pPr>
              <w:spacing w:after="0"/>
            </w:pPr>
            <w:r>
              <w:rPr>
                <w:sz w:val="16"/>
              </w:rPr>
              <w:t>COG_064</w:t>
            </w:r>
          </w:p>
        </w:tc>
        <w:tc>
          <w:tcPr>
            <w:tcW w:w="1071" w:type="dxa"/>
            <w:tcMar>
              <w:top w:w="15" w:type="dxa"/>
              <w:left w:w="50" w:type="dxa"/>
              <w:bottom w:w="15" w:type="dxa"/>
              <w:right w:w="50" w:type="dxa"/>
            </w:tcMar>
          </w:tcPr>
          <w:p w14:paraId="338CC170" w14:textId="77777777" w:rsidR="00B10098" w:rsidRDefault="007E383A">
            <w:pPr>
              <w:spacing w:after="0"/>
            </w:pPr>
            <w:r>
              <w:rPr>
                <w:sz w:val="16"/>
              </w:rPr>
              <w:t>Repeats Words</w:t>
            </w:r>
          </w:p>
        </w:tc>
        <w:tc>
          <w:tcPr>
            <w:tcW w:w="1071" w:type="dxa"/>
            <w:tcMar>
              <w:top w:w="15" w:type="dxa"/>
              <w:left w:w="50" w:type="dxa"/>
              <w:bottom w:w="15" w:type="dxa"/>
              <w:right w:w="50" w:type="dxa"/>
            </w:tcMar>
          </w:tcPr>
          <w:p w14:paraId="39E5B616" w14:textId="77777777" w:rsidR="00B10098" w:rsidRDefault="007E383A">
            <w:pPr>
              <w:spacing w:after="0"/>
            </w:pPr>
            <w:r>
              <w:rPr>
                <w:sz w:val="16"/>
              </w:rPr>
              <w:t>COG_064</w:t>
            </w:r>
          </w:p>
        </w:tc>
        <w:tc>
          <w:tcPr>
            <w:tcW w:w="1071" w:type="dxa"/>
            <w:tcMar>
              <w:top w:w="15" w:type="dxa"/>
              <w:left w:w="50" w:type="dxa"/>
              <w:bottom w:w="15" w:type="dxa"/>
              <w:right w:w="50" w:type="dxa"/>
            </w:tcMar>
          </w:tcPr>
          <w:p w14:paraId="3C874003" w14:textId="77777777" w:rsidR="00B10098" w:rsidRDefault="007E383A">
            <w:pPr>
              <w:spacing w:after="0"/>
            </w:pPr>
            <w:r>
              <w:rPr>
                <w:sz w:val="16"/>
              </w:rPr>
              <w:t>Matches Pictures</w:t>
            </w:r>
          </w:p>
        </w:tc>
        <w:tc>
          <w:tcPr>
            <w:tcW w:w="1071" w:type="dxa"/>
            <w:tcMar>
              <w:top w:w="15" w:type="dxa"/>
              <w:left w:w="50" w:type="dxa"/>
              <w:bottom w:w="15" w:type="dxa"/>
              <w:right w:w="50" w:type="dxa"/>
            </w:tcMar>
          </w:tcPr>
          <w:p w14:paraId="2BAF7AA6" w14:textId="77777777" w:rsidR="00B10098" w:rsidRDefault="007E383A">
            <w:pPr>
              <w:spacing w:after="0"/>
            </w:pPr>
            <w:r>
              <w:rPr>
                <w:sz w:val="16"/>
              </w:rPr>
              <w:t>WM</w:t>
            </w:r>
          </w:p>
        </w:tc>
        <w:tc>
          <w:tcPr>
            <w:tcW w:w="1071" w:type="dxa"/>
            <w:tcMar>
              <w:top w:w="15" w:type="dxa"/>
              <w:left w:w="50" w:type="dxa"/>
              <w:bottom w:w="15" w:type="dxa"/>
              <w:right w:w="50" w:type="dxa"/>
            </w:tcMar>
          </w:tcPr>
          <w:p w14:paraId="0600F7B1" w14:textId="77777777" w:rsidR="00B10098" w:rsidRDefault="007E383A">
            <w:pPr>
              <w:spacing w:after="0"/>
            </w:pPr>
            <w:r>
              <w:rPr>
                <w:sz w:val="16"/>
              </w:rPr>
              <w:t>WM</w:t>
            </w:r>
          </w:p>
        </w:tc>
        <w:tc>
          <w:tcPr>
            <w:tcW w:w="1071" w:type="dxa"/>
            <w:tcMar>
              <w:top w:w="15" w:type="dxa"/>
              <w:left w:w="50" w:type="dxa"/>
              <w:bottom w:w="15" w:type="dxa"/>
              <w:right w:w="50" w:type="dxa"/>
            </w:tcMar>
          </w:tcPr>
          <w:p w14:paraId="6E2AFC6B" w14:textId="77777777" w:rsidR="00B10098" w:rsidRDefault="007E383A">
            <w:pPr>
              <w:spacing w:after="0"/>
              <w:jc w:val="right"/>
            </w:pPr>
            <w:r>
              <w:rPr>
                <w:sz w:val="16"/>
              </w:rPr>
              <w:t>0·553</w:t>
            </w:r>
          </w:p>
        </w:tc>
        <w:tc>
          <w:tcPr>
            <w:tcW w:w="1071" w:type="dxa"/>
            <w:tcMar>
              <w:top w:w="15" w:type="dxa"/>
              <w:left w:w="50" w:type="dxa"/>
              <w:bottom w:w="15" w:type="dxa"/>
              <w:right w:w="50" w:type="dxa"/>
            </w:tcMar>
          </w:tcPr>
          <w:p w14:paraId="02227AC7" w14:textId="77777777" w:rsidR="00B10098" w:rsidRDefault="007E383A">
            <w:pPr>
              <w:spacing w:after="0"/>
              <w:jc w:val="right"/>
            </w:pPr>
            <w:r>
              <w:rPr>
                <w:sz w:val="16"/>
              </w:rPr>
              <w:t>0·155</w:t>
            </w:r>
          </w:p>
        </w:tc>
        <w:tc>
          <w:tcPr>
            <w:tcW w:w="1071" w:type="dxa"/>
            <w:tcMar>
              <w:top w:w="15" w:type="dxa"/>
              <w:left w:w="50" w:type="dxa"/>
              <w:bottom w:w="15" w:type="dxa"/>
              <w:right w:w="50" w:type="dxa"/>
            </w:tcMar>
          </w:tcPr>
          <w:p w14:paraId="7FCCD8F7" w14:textId="77777777" w:rsidR="00B10098" w:rsidRDefault="007E383A">
            <w:pPr>
              <w:spacing w:after="0"/>
            </w:pPr>
            <w:r>
              <w:rPr>
                <w:sz w:val="16"/>
              </w:rPr>
              <w:t>full-text fallback</w:t>
            </w:r>
          </w:p>
        </w:tc>
      </w:tr>
      <w:tr w:rsidR="00B10098" w14:paraId="6E3F4F1F" w14:textId="77777777">
        <w:trPr>
          <w:cantSplit/>
          <w:jc w:val="center"/>
        </w:trPr>
        <w:tc>
          <w:tcPr>
            <w:tcW w:w="1071" w:type="dxa"/>
            <w:tcMar>
              <w:top w:w="15" w:type="dxa"/>
              <w:left w:w="50" w:type="dxa"/>
              <w:bottom w:w="15" w:type="dxa"/>
              <w:right w:w="50" w:type="dxa"/>
            </w:tcMar>
          </w:tcPr>
          <w:p w14:paraId="22581CE1" w14:textId="77777777" w:rsidR="00B10098" w:rsidRDefault="007E383A">
            <w:pPr>
              <w:spacing w:after="0"/>
            </w:pPr>
            <w:r>
              <w:rPr>
                <w:sz w:val="16"/>
              </w:rPr>
              <w:t>COG_067</w:t>
            </w:r>
          </w:p>
        </w:tc>
        <w:tc>
          <w:tcPr>
            <w:tcW w:w="1071" w:type="dxa"/>
            <w:tcMar>
              <w:top w:w="15" w:type="dxa"/>
              <w:left w:w="50" w:type="dxa"/>
              <w:bottom w:w="15" w:type="dxa"/>
              <w:right w:w="50" w:type="dxa"/>
            </w:tcMar>
          </w:tcPr>
          <w:p w14:paraId="2958B5F0" w14:textId="77777777" w:rsidR="00B10098" w:rsidRDefault="007E383A">
            <w:pPr>
              <w:spacing w:after="0"/>
            </w:pPr>
            <w:r>
              <w:rPr>
                <w:sz w:val="16"/>
              </w:rPr>
              <w:t xml:space="preserve">Discriminates </w:t>
            </w:r>
            <w:r>
              <w:rPr>
                <w:sz w:val="16"/>
              </w:rPr>
              <w:t>Pictures</w:t>
            </w:r>
          </w:p>
        </w:tc>
        <w:tc>
          <w:tcPr>
            <w:tcW w:w="1071" w:type="dxa"/>
            <w:tcMar>
              <w:top w:w="15" w:type="dxa"/>
              <w:left w:w="50" w:type="dxa"/>
              <w:bottom w:w="15" w:type="dxa"/>
              <w:right w:w="50" w:type="dxa"/>
            </w:tcMar>
          </w:tcPr>
          <w:p w14:paraId="4B4875A1" w14:textId="77777777" w:rsidR="00B10098" w:rsidRDefault="007E383A">
            <w:pPr>
              <w:spacing w:after="0"/>
            </w:pPr>
            <w:r>
              <w:rPr>
                <w:sz w:val="16"/>
              </w:rPr>
              <w:t>COG_076</w:t>
            </w:r>
          </w:p>
        </w:tc>
        <w:tc>
          <w:tcPr>
            <w:tcW w:w="1071" w:type="dxa"/>
            <w:tcMar>
              <w:top w:w="15" w:type="dxa"/>
              <w:left w:w="50" w:type="dxa"/>
              <w:bottom w:w="15" w:type="dxa"/>
              <w:right w:w="50" w:type="dxa"/>
            </w:tcMar>
          </w:tcPr>
          <w:p w14:paraId="35D5793B" w14:textId="77777777" w:rsidR="00B10098" w:rsidRDefault="007E383A">
            <w:pPr>
              <w:spacing w:after="0"/>
            </w:pPr>
            <w:r>
              <w:rPr>
                <w:sz w:val="16"/>
              </w:rPr>
              <w:t>Discriminates Pictures</w:t>
            </w:r>
          </w:p>
        </w:tc>
        <w:tc>
          <w:tcPr>
            <w:tcW w:w="1071" w:type="dxa"/>
            <w:tcMar>
              <w:top w:w="15" w:type="dxa"/>
              <w:left w:w="50" w:type="dxa"/>
              <w:bottom w:w="15" w:type="dxa"/>
              <w:right w:w="50" w:type="dxa"/>
            </w:tcMar>
          </w:tcPr>
          <w:p w14:paraId="59989ACF" w14:textId="77777777" w:rsidR="00B10098" w:rsidRDefault="007E383A">
            <w:pPr>
              <w:spacing w:after="0"/>
            </w:pPr>
            <w:r>
              <w:rPr>
                <w:sz w:val="16"/>
              </w:rPr>
              <w:t>WM</w:t>
            </w:r>
          </w:p>
        </w:tc>
        <w:tc>
          <w:tcPr>
            <w:tcW w:w="1071" w:type="dxa"/>
            <w:tcMar>
              <w:top w:w="15" w:type="dxa"/>
              <w:left w:w="50" w:type="dxa"/>
              <w:bottom w:w="15" w:type="dxa"/>
              <w:right w:w="50" w:type="dxa"/>
            </w:tcMar>
          </w:tcPr>
          <w:p w14:paraId="4E77D0E3" w14:textId="77777777" w:rsidR="00B10098" w:rsidRDefault="007E383A">
            <w:pPr>
              <w:spacing w:after="0"/>
            </w:pPr>
            <w:r>
              <w:rPr>
                <w:sz w:val="16"/>
              </w:rPr>
              <w:t>WM</w:t>
            </w:r>
          </w:p>
        </w:tc>
        <w:tc>
          <w:tcPr>
            <w:tcW w:w="1071" w:type="dxa"/>
            <w:tcMar>
              <w:top w:w="15" w:type="dxa"/>
              <w:left w:w="50" w:type="dxa"/>
              <w:bottom w:w="15" w:type="dxa"/>
              <w:right w:w="50" w:type="dxa"/>
            </w:tcMar>
          </w:tcPr>
          <w:p w14:paraId="65957E90" w14:textId="77777777" w:rsidR="00B10098" w:rsidRDefault="007E383A">
            <w:pPr>
              <w:spacing w:after="0"/>
              <w:jc w:val="right"/>
            </w:pPr>
            <w:r>
              <w:rPr>
                <w:sz w:val="16"/>
              </w:rPr>
              <w:t>0·876</w:t>
            </w:r>
          </w:p>
        </w:tc>
        <w:tc>
          <w:tcPr>
            <w:tcW w:w="1071" w:type="dxa"/>
            <w:tcMar>
              <w:top w:w="15" w:type="dxa"/>
              <w:left w:w="50" w:type="dxa"/>
              <w:bottom w:w="15" w:type="dxa"/>
              <w:right w:w="50" w:type="dxa"/>
            </w:tcMar>
          </w:tcPr>
          <w:p w14:paraId="33253BF2"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36798064" w14:textId="77777777" w:rsidR="00B10098" w:rsidRDefault="007E383A">
            <w:pPr>
              <w:spacing w:after="0"/>
            </w:pPr>
            <w:r>
              <w:rPr>
                <w:sz w:val="16"/>
              </w:rPr>
              <w:t>title-locked</w:t>
            </w:r>
          </w:p>
        </w:tc>
      </w:tr>
      <w:tr w:rsidR="00B10098" w14:paraId="3515C4E6" w14:textId="77777777">
        <w:trPr>
          <w:cantSplit/>
          <w:jc w:val="center"/>
        </w:trPr>
        <w:tc>
          <w:tcPr>
            <w:tcW w:w="1071" w:type="dxa"/>
            <w:tcMar>
              <w:top w:w="15" w:type="dxa"/>
              <w:left w:w="50" w:type="dxa"/>
              <w:bottom w:w="15" w:type="dxa"/>
              <w:right w:w="50" w:type="dxa"/>
            </w:tcMar>
          </w:tcPr>
          <w:p w14:paraId="0DCB4D74" w14:textId="77777777" w:rsidR="00B10098" w:rsidRDefault="007E383A">
            <w:pPr>
              <w:spacing w:after="0"/>
            </w:pPr>
            <w:r>
              <w:rPr>
                <w:sz w:val="16"/>
              </w:rPr>
              <w:t>COG_076</w:t>
            </w:r>
          </w:p>
        </w:tc>
        <w:tc>
          <w:tcPr>
            <w:tcW w:w="1071" w:type="dxa"/>
            <w:tcMar>
              <w:top w:w="15" w:type="dxa"/>
              <w:left w:w="50" w:type="dxa"/>
              <w:bottom w:w="15" w:type="dxa"/>
              <w:right w:w="50" w:type="dxa"/>
            </w:tcMar>
          </w:tcPr>
          <w:p w14:paraId="4B6711EA" w14:textId="77777777" w:rsidR="00B10098" w:rsidRDefault="007E383A">
            <w:pPr>
              <w:spacing w:after="0"/>
            </w:pPr>
            <w:r>
              <w:rPr>
                <w:sz w:val="16"/>
              </w:rPr>
              <w:t>Spatial Memory: 6 Cards</w:t>
            </w:r>
          </w:p>
        </w:tc>
        <w:tc>
          <w:tcPr>
            <w:tcW w:w="1071" w:type="dxa"/>
            <w:tcMar>
              <w:top w:w="15" w:type="dxa"/>
              <w:left w:w="50" w:type="dxa"/>
              <w:bottom w:w="15" w:type="dxa"/>
              <w:right w:w="50" w:type="dxa"/>
            </w:tcMar>
          </w:tcPr>
          <w:p w14:paraId="4C270F61" w14:textId="77777777" w:rsidR="00B10098" w:rsidRDefault="007E383A">
            <w:pPr>
              <w:spacing w:after="0"/>
            </w:pPr>
            <w:r>
              <w:rPr>
                <w:sz w:val="16"/>
              </w:rPr>
              <w:t>COG_084</w:t>
            </w:r>
          </w:p>
        </w:tc>
        <w:tc>
          <w:tcPr>
            <w:tcW w:w="1071" w:type="dxa"/>
            <w:tcMar>
              <w:top w:w="15" w:type="dxa"/>
              <w:left w:w="50" w:type="dxa"/>
              <w:bottom w:w="15" w:type="dxa"/>
              <w:right w:w="50" w:type="dxa"/>
            </w:tcMar>
          </w:tcPr>
          <w:p w14:paraId="1185E01F" w14:textId="77777777" w:rsidR="00B10098" w:rsidRDefault="007E383A">
            <w:pPr>
              <w:spacing w:after="0"/>
            </w:pPr>
            <w:r>
              <w:rPr>
                <w:sz w:val="16"/>
              </w:rPr>
              <w:t>Spatial Memory</w:t>
            </w:r>
          </w:p>
        </w:tc>
        <w:tc>
          <w:tcPr>
            <w:tcW w:w="1071" w:type="dxa"/>
            <w:tcMar>
              <w:top w:w="15" w:type="dxa"/>
              <w:left w:w="50" w:type="dxa"/>
              <w:bottom w:w="15" w:type="dxa"/>
              <w:right w:w="50" w:type="dxa"/>
            </w:tcMar>
          </w:tcPr>
          <w:p w14:paraId="57F3BD9B" w14:textId="77777777" w:rsidR="00B10098" w:rsidRDefault="007E383A">
            <w:pPr>
              <w:spacing w:after="0"/>
            </w:pPr>
            <w:r>
              <w:rPr>
                <w:sz w:val="16"/>
              </w:rPr>
              <w:t>WM</w:t>
            </w:r>
          </w:p>
        </w:tc>
        <w:tc>
          <w:tcPr>
            <w:tcW w:w="1071" w:type="dxa"/>
            <w:tcMar>
              <w:top w:w="15" w:type="dxa"/>
              <w:left w:w="50" w:type="dxa"/>
              <w:bottom w:w="15" w:type="dxa"/>
              <w:right w:w="50" w:type="dxa"/>
            </w:tcMar>
          </w:tcPr>
          <w:p w14:paraId="3CBDD3ED" w14:textId="77777777" w:rsidR="00B10098" w:rsidRDefault="007E383A">
            <w:pPr>
              <w:spacing w:after="0"/>
            </w:pPr>
            <w:r>
              <w:rPr>
                <w:sz w:val="16"/>
              </w:rPr>
              <w:t>WM</w:t>
            </w:r>
          </w:p>
        </w:tc>
        <w:tc>
          <w:tcPr>
            <w:tcW w:w="1071" w:type="dxa"/>
            <w:tcMar>
              <w:top w:w="15" w:type="dxa"/>
              <w:left w:w="50" w:type="dxa"/>
              <w:bottom w:w="15" w:type="dxa"/>
              <w:right w:w="50" w:type="dxa"/>
            </w:tcMar>
          </w:tcPr>
          <w:p w14:paraId="59780529" w14:textId="77777777" w:rsidR="00B10098" w:rsidRDefault="007E383A">
            <w:pPr>
              <w:spacing w:after="0"/>
              <w:jc w:val="right"/>
            </w:pPr>
            <w:r>
              <w:rPr>
                <w:sz w:val="16"/>
              </w:rPr>
              <w:t>0·897</w:t>
            </w:r>
          </w:p>
        </w:tc>
        <w:tc>
          <w:tcPr>
            <w:tcW w:w="1071" w:type="dxa"/>
            <w:tcMar>
              <w:top w:w="15" w:type="dxa"/>
              <w:left w:w="50" w:type="dxa"/>
              <w:bottom w:w="15" w:type="dxa"/>
              <w:right w:w="50" w:type="dxa"/>
            </w:tcMar>
          </w:tcPr>
          <w:p w14:paraId="6C6ADC78" w14:textId="77777777" w:rsidR="00B10098" w:rsidRDefault="007E383A">
            <w:pPr>
              <w:spacing w:after="0"/>
              <w:jc w:val="right"/>
            </w:pPr>
            <w:r>
              <w:rPr>
                <w:sz w:val="16"/>
              </w:rPr>
              <w:t>0·557</w:t>
            </w:r>
          </w:p>
        </w:tc>
        <w:tc>
          <w:tcPr>
            <w:tcW w:w="1071" w:type="dxa"/>
            <w:tcMar>
              <w:top w:w="15" w:type="dxa"/>
              <w:left w:w="50" w:type="dxa"/>
              <w:bottom w:w="15" w:type="dxa"/>
              <w:right w:w="50" w:type="dxa"/>
            </w:tcMar>
          </w:tcPr>
          <w:p w14:paraId="5A98DAFB" w14:textId="77777777" w:rsidR="00B10098" w:rsidRDefault="007E383A">
            <w:pPr>
              <w:spacing w:after="0"/>
            </w:pPr>
            <w:r>
              <w:rPr>
                <w:sz w:val="16"/>
              </w:rPr>
              <w:t>full-text fallback</w:t>
            </w:r>
          </w:p>
        </w:tc>
      </w:tr>
      <w:tr w:rsidR="00B10098" w14:paraId="4E268687" w14:textId="77777777">
        <w:trPr>
          <w:cantSplit/>
          <w:jc w:val="center"/>
        </w:trPr>
        <w:tc>
          <w:tcPr>
            <w:tcW w:w="1071" w:type="dxa"/>
            <w:tcMar>
              <w:top w:w="15" w:type="dxa"/>
              <w:left w:w="50" w:type="dxa"/>
              <w:bottom w:w="15" w:type="dxa"/>
              <w:right w:w="50" w:type="dxa"/>
            </w:tcMar>
          </w:tcPr>
          <w:p w14:paraId="1F2F6CBF" w14:textId="77777777" w:rsidR="00B10098" w:rsidRDefault="007E383A">
            <w:pPr>
              <w:spacing w:after="0"/>
            </w:pPr>
            <w:r>
              <w:rPr>
                <w:sz w:val="16"/>
              </w:rPr>
              <w:t>COG_080</w:t>
            </w:r>
          </w:p>
        </w:tc>
        <w:tc>
          <w:tcPr>
            <w:tcW w:w="1071" w:type="dxa"/>
            <w:tcMar>
              <w:top w:w="15" w:type="dxa"/>
              <w:left w:w="50" w:type="dxa"/>
              <w:bottom w:w="15" w:type="dxa"/>
              <w:right w:w="50" w:type="dxa"/>
            </w:tcMar>
          </w:tcPr>
          <w:p w14:paraId="796B8FE9" w14:textId="77777777" w:rsidR="00B10098" w:rsidRDefault="007E383A">
            <w:pPr>
              <w:spacing w:after="0"/>
            </w:pPr>
            <w:r>
              <w:rPr>
                <w:sz w:val="16"/>
              </w:rPr>
              <w:t>Repeats Number Sequences</w:t>
            </w:r>
          </w:p>
        </w:tc>
        <w:tc>
          <w:tcPr>
            <w:tcW w:w="1071" w:type="dxa"/>
            <w:tcMar>
              <w:top w:w="15" w:type="dxa"/>
              <w:left w:w="50" w:type="dxa"/>
              <w:bottom w:w="15" w:type="dxa"/>
              <w:right w:w="50" w:type="dxa"/>
            </w:tcMar>
          </w:tcPr>
          <w:p w14:paraId="2E7CC426" w14:textId="77777777" w:rsidR="00B10098" w:rsidRDefault="007E383A">
            <w:pPr>
              <w:spacing w:after="0"/>
            </w:pPr>
            <w:r>
              <w:rPr>
                <w:sz w:val="16"/>
              </w:rPr>
              <w:t>COG_090</w:t>
            </w:r>
          </w:p>
        </w:tc>
        <w:tc>
          <w:tcPr>
            <w:tcW w:w="1071" w:type="dxa"/>
            <w:tcMar>
              <w:top w:w="15" w:type="dxa"/>
              <w:left w:w="50" w:type="dxa"/>
              <w:bottom w:w="15" w:type="dxa"/>
              <w:right w:w="50" w:type="dxa"/>
            </w:tcMar>
          </w:tcPr>
          <w:p w14:paraId="037DABDE" w14:textId="77777777" w:rsidR="00B10098" w:rsidRDefault="007E383A">
            <w:pPr>
              <w:spacing w:after="0"/>
            </w:pPr>
            <w:r>
              <w:rPr>
                <w:sz w:val="16"/>
              </w:rPr>
              <w:t>Repeats Number Sequences</w:t>
            </w:r>
          </w:p>
        </w:tc>
        <w:tc>
          <w:tcPr>
            <w:tcW w:w="1071" w:type="dxa"/>
            <w:tcMar>
              <w:top w:w="15" w:type="dxa"/>
              <w:left w:w="50" w:type="dxa"/>
              <w:bottom w:w="15" w:type="dxa"/>
              <w:right w:w="50" w:type="dxa"/>
            </w:tcMar>
          </w:tcPr>
          <w:p w14:paraId="073710C2" w14:textId="77777777" w:rsidR="00B10098" w:rsidRDefault="007E383A">
            <w:pPr>
              <w:spacing w:after="0"/>
            </w:pPr>
            <w:r>
              <w:rPr>
                <w:sz w:val="16"/>
              </w:rPr>
              <w:t>WM</w:t>
            </w:r>
          </w:p>
        </w:tc>
        <w:tc>
          <w:tcPr>
            <w:tcW w:w="1071" w:type="dxa"/>
            <w:tcMar>
              <w:top w:w="15" w:type="dxa"/>
              <w:left w:w="50" w:type="dxa"/>
              <w:bottom w:w="15" w:type="dxa"/>
              <w:right w:w="50" w:type="dxa"/>
            </w:tcMar>
          </w:tcPr>
          <w:p w14:paraId="668AA34A" w14:textId="77777777" w:rsidR="00B10098" w:rsidRDefault="007E383A">
            <w:pPr>
              <w:spacing w:after="0"/>
            </w:pPr>
            <w:r>
              <w:rPr>
                <w:sz w:val="16"/>
              </w:rPr>
              <w:t>WM</w:t>
            </w:r>
          </w:p>
        </w:tc>
        <w:tc>
          <w:tcPr>
            <w:tcW w:w="1071" w:type="dxa"/>
            <w:tcMar>
              <w:top w:w="15" w:type="dxa"/>
              <w:left w:w="50" w:type="dxa"/>
              <w:bottom w:w="15" w:type="dxa"/>
              <w:right w:w="50" w:type="dxa"/>
            </w:tcMar>
          </w:tcPr>
          <w:p w14:paraId="6FA72C4A" w14:textId="77777777" w:rsidR="00B10098" w:rsidRDefault="007E383A">
            <w:pPr>
              <w:spacing w:after="0"/>
              <w:jc w:val="right"/>
            </w:pPr>
            <w:r>
              <w:rPr>
                <w:sz w:val="16"/>
              </w:rPr>
              <w:t>0·89</w:t>
            </w:r>
          </w:p>
        </w:tc>
        <w:tc>
          <w:tcPr>
            <w:tcW w:w="1071" w:type="dxa"/>
            <w:tcMar>
              <w:top w:w="15" w:type="dxa"/>
              <w:left w:w="50" w:type="dxa"/>
              <w:bottom w:w="15" w:type="dxa"/>
              <w:right w:w="50" w:type="dxa"/>
            </w:tcMar>
          </w:tcPr>
          <w:p w14:paraId="7B5B0DFD" w14:textId="77777777" w:rsidR="00B10098" w:rsidRDefault="007E383A">
            <w:pPr>
              <w:spacing w:after="0"/>
              <w:jc w:val="right"/>
            </w:pPr>
            <w:r>
              <w:rPr>
                <w:sz w:val="16"/>
              </w:rPr>
              <w:t>1·0</w:t>
            </w:r>
          </w:p>
        </w:tc>
        <w:tc>
          <w:tcPr>
            <w:tcW w:w="1071" w:type="dxa"/>
            <w:tcMar>
              <w:top w:w="15" w:type="dxa"/>
              <w:left w:w="50" w:type="dxa"/>
              <w:bottom w:w="15" w:type="dxa"/>
              <w:right w:w="50" w:type="dxa"/>
            </w:tcMar>
          </w:tcPr>
          <w:p w14:paraId="6F348D88" w14:textId="77777777" w:rsidR="00B10098" w:rsidRDefault="007E383A">
            <w:pPr>
              <w:spacing w:after="0"/>
            </w:pPr>
            <w:r>
              <w:rPr>
                <w:sz w:val="16"/>
              </w:rPr>
              <w:t>title-locked</w:t>
            </w:r>
          </w:p>
        </w:tc>
      </w:tr>
    </w:tbl>
    <w:p w14:paraId="3703C714" w14:textId="77777777" w:rsidR="00B10098" w:rsidRDefault="00B10098">
      <w:pPr>
        <w:spacing w:after="40"/>
      </w:pPr>
    </w:p>
    <w:p w14:paraId="26F92288" w14:textId="77777777" w:rsidR="00B10098" w:rsidRDefault="007E383A">
      <w:pPr>
        <w:spacing w:after="200"/>
      </w:pPr>
      <w:r>
        <w:t>Aylward and colleagues assign 39 of the 81 Bayley-4 cognitive items to a domain. Three of these (COG_035, COG_048, COG_051) carry two domains and were transferred to the Bayley-III under their first-listed domain. One further item (COG_047) is assigned only in the empirically derived model; it was retained in the 40-item benchmark comparison (Objective 2) but has no expert domain to transfer. In concordance counts, multi-factor items were scored as concordant when the cluster matched either of their domains</w:t>
      </w:r>
      <w:r>
        <w:t>.</w:t>
      </w:r>
    </w:p>
    <w:p w14:paraId="3EAE9432" w14:textId="77777777" w:rsidR="00B10098" w:rsidRDefault="007E383A">
      <w:pPr>
        <w:pStyle w:val="Heading1"/>
        <w:spacing w:before="0" w:after="80"/>
      </w:pPr>
      <w:bookmarkStart w:id="3" w:name="_Toc240498156"/>
      <w:r>
        <w:t>Table S2. Bayley-III cognitive items administered in the dHCP sample</w:t>
      </w:r>
      <w:bookmarkEnd w:id="3"/>
    </w:p>
    <w:p w14:paraId="4A78255E" w14:textId="77777777" w:rsidR="00B10098" w:rsidRDefault="007E383A">
      <w:r>
        <w:t>The 35 items in the administered range (34–68), their assigned factor, and their status in the analysis: 23 retained, 11 excluded for floor or ceiling effects (≥90% identical responses among valid administrations), and 1 dropped as the sole remaining indicator of a factor.</w:t>
      </w:r>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069"/>
        <w:gridCol w:w="1176"/>
        <w:gridCol w:w="1071"/>
        <w:gridCol w:w="1071"/>
        <w:gridCol w:w="1070"/>
        <w:gridCol w:w="1070"/>
        <w:gridCol w:w="1070"/>
        <w:gridCol w:w="1071"/>
        <w:gridCol w:w="1070"/>
      </w:tblGrid>
      <w:tr w:rsidR="00B10098" w14:paraId="3219C990" w14:textId="77777777">
        <w:trPr>
          <w:cantSplit/>
          <w:tblHeader/>
          <w:jc w:val="center"/>
        </w:trPr>
        <w:tc>
          <w:tcPr>
            <w:tcW w:w="1071" w:type="dxa"/>
            <w:tcMar>
              <w:top w:w="15" w:type="dxa"/>
              <w:left w:w="50" w:type="dxa"/>
              <w:bottom w:w="15" w:type="dxa"/>
              <w:right w:w="50" w:type="dxa"/>
            </w:tcMar>
          </w:tcPr>
          <w:p w14:paraId="7E3E73DE" w14:textId="77777777" w:rsidR="00B10098" w:rsidRDefault="007E383A">
            <w:pPr>
              <w:spacing w:after="0"/>
            </w:pPr>
            <w:r>
              <w:rPr>
                <w:b/>
                <w:sz w:val="16"/>
              </w:rPr>
              <w:t>Item</w:t>
            </w:r>
          </w:p>
        </w:tc>
        <w:tc>
          <w:tcPr>
            <w:tcW w:w="1071" w:type="dxa"/>
            <w:tcMar>
              <w:top w:w="15" w:type="dxa"/>
              <w:left w:w="50" w:type="dxa"/>
              <w:bottom w:w="15" w:type="dxa"/>
              <w:right w:w="50" w:type="dxa"/>
            </w:tcMar>
          </w:tcPr>
          <w:p w14:paraId="3CEFFAFE" w14:textId="77777777" w:rsidR="00B10098" w:rsidRDefault="007E383A">
            <w:pPr>
              <w:spacing w:after="0"/>
            </w:pPr>
            <w:r>
              <w:rPr>
                <w:b/>
                <w:sz w:val="16"/>
              </w:rPr>
              <w:t>Title</w:t>
            </w:r>
          </w:p>
        </w:tc>
        <w:tc>
          <w:tcPr>
            <w:tcW w:w="1071" w:type="dxa"/>
            <w:tcMar>
              <w:top w:w="15" w:type="dxa"/>
              <w:left w:w="50" w:type="dxa"/>
              <w:bottom w:w="15" w:type="dxa"/>
              <w:right w:w="50" w:type="dxa"/>
            </w:tcMar>
          </w:tcPr>
          <w:p w14:paraId="5D7CB91D" w14:textId="77777777" w:rsidR="00B10098" w:rsidRDefault="007E383A">
            <w:pPr>
              <w:spacing w:after="0"/>
            </w:pPr>
            <w:r>
              <w:rPr>
                <w:b/>
                <w:sz w:val="16"/>
              </w:rPr>
              <w:t>Domain (translated)</w:t>
            </w:r>
          </w:p>
        </w:tc>
        <w:tc>
          <w:tcPr>
            <w:tcW w:w="1071" w:type="dxa"/>
            <w:tcMar>
              <w:top w:w="15" w:type="dxa"/>
              <w:left w:w="50" w:type="dxa"/>
              <w:bottom w:w="15" w:type="dxa"/>
              <w:right w:w="50" w:type="dxa"/>
            </w:tcMar>
          </w:tcPr>
          <w:p w14:paraId="14D67B62" w14:textId="77777777" w:rsidR="00B10098" w:rsidRDefault="007E383A">
            <w:pPr>
              <w:spacing w:after="0"/>
            </w:pPr>
            <w:r>
              <w:rPr>
                <w:b/>
                <w:sz w:val="16"/>
              </w:rPr>
              <w:t>Empirical factor</w:t>
            </w:r>
          </w:p>
        </w:tc>
        <w:tc>
          <w:tcPr>
            <w:tcW w:w="1071" w:type="dxa"/>
            <w:tcMar>
              <w:top w:w="15" w:type="dxa"/>
              <w:left w:w="50" w:type="dxa"/>
              <w:bottom w:w="15" w:type="dxa"/>
              <w:right w:w="50" w:type="dxa"/>
            </w:tcMar>
          </w:tcPr>
          <w:p w14:paraId="03481D05" w14:textId="77777777" w:rsidR="00B10098" w:rsidRDefault="007E383A">
            <w:pPr>
              <w:spacing w:after="0"/>
              <w:jc w:val="right"/>
            </w:pPr>
            <w:r>
              <w:rPr>
                <w:b/>
                <w:sz w:val="16"/>
              </w:rPr>
              <w:t>N valid</w:t>
            </w:r>
          </w:p>
        </w:tc>
        <w:tc>
          <w:tcPr>
            <w:tcW w:w="1071" w:type="dxa"/>
            <w:tcMar>
              <w:top w:w="15" w:type="dxa"/>
              <w:left w:w="50" w:type="dxa"/>
              <w:bottom w:w="15" w:type="dxa"/>
              <w:right w:w="50" w:type="dxa"/>
            </w:tcMar>
          </w:tcPr>
          <w:p w14:paraId="008E080F" w14:textId="77777777" w:rsidR="00B10098" w:rsidRDefault="007E383A">
            <w:pPr>
              <w:spacing w:after="0"/>
              <w:jc w:val="right"/>
            </w:pPr>
            <w:r>
              <w:rPr>
                <w:b/>
                <w:sz w:val="16"/>
              </w:rPr>
              <w:t>% pass</w:t>
            </w:r>
          </w:p>
        </w:tc>
        <w:tc>
          <w:tcPr>
            <w:tcW w:w="1071" w:type="dxa"/>
            <w:tcMar>
              <w:top w:w="15" w:type="dxa"/>
              <w:left w:w="50" w:type="dxa"/>
              <w:bottom w:w="15" w:type="dxa"/>
              <w:right w:w="50" w:type="dxa"/>
            </w:tcMar>
          </w:tcPr>
          <w:p w14:paraId="63D7E69D" w14:textId="77777777" w:rsidR="00B10098" w:rsidRDefault="007E383A">
            <w:pPr>
              <w:spacing w:after="0"/>
              <w:jc w:val="right"/>
            </w:pPr>
            <w:r>
              <w:rPr>
                <w:b/>
                <w:sz w:val="16"/>
              </w:rPr>
              <w:t>% fail</w:t>
            </w:r>
          </w:p>
        </w:tc>
        <w:tc>
          <w:tcPr>
            <w:tcW w:w="1071" w:type="dxa"/>
            <w:tcMar>
              <w:top w:w="15" w:type="dxa"/>
              <w:left w:w="50" w:type="dxa"/>
              <w:bottom w:w="15" w:type="dxa"/>
              <w:right w:w="50" w:type="dxa"/>
            </w:tcMar>
          </w:tcPr>
          <w:p w14:paraId="6CB70A97" w14:textId="77777777" w:rsidR="00B10098" w:rsidRDefault="007E383A">
            <w:pPr>
              <w:spacing w:after="0"/>
              <w:jc w:val="right"/>
            </w:pPr>
            <w:r>
              <w:rPr>
                <w:b/>
                <w:sz w:val="16"/>
              </w:rPr>
              <w:t>Dominant %</w:t>
            </w:r>
          </w:p>
        </w:tc>
        <w:tc>
          <w:tcPr>
            <w:tcW w:w="1071" w:type="dxa"/>
            <w:tcMar>
              <w:top w:w="15" w:type="dxa"/>
              <w:left w:w="50" w:type="dxa"/>
              <w:bottom w:w="15" w:type="dxa"/>
              <w:right w:w="50" w:type="dxa"/>
            </w:tcMar>
          </w:tcPr>
          <w:p w14:paraId="451E2FBA" w14:textId="77777777" w:rsidR="00B10098" w:rsidRDefault="007E383A">
            <w:pPr>
              <w:spacing w:after="0"/>
            </w:pPr>
            <w:r>
              <w:rPr>
                <w:b/>
                <w:sz w:val="16"/>
              </w:rPr>
              <w:t>Status</w:t>
            </w:r>
          </w:p>
        </w:tc>
      </w:tr>
      <w:tr w:rsidR="00B10098" w14:paraId="01F896AC" w14:textId="77777777">
        <w:trPr>
          <w:cantSplit/>
          <w:jc w:val="center"/>
        </w:trPr>
        <w:tc>
          <w:tcPr>
            <w:tcW w:w="1071" w:type="dxa"/>
            <w:tcMar>
              <w:top w:w="15" w:type="dxa"/>
              <w:left w:w="50" w:type="dxa"/>
              <w:bottom w:w="15" w:type="dxa"/>
              <w:right w:w="50" w:type="dxa"/>
            </w:tcMar>
          </w:tcPr>
          <w:p w14:paraId="22566EBC" w14:textId="77777777" w:rsidR="00B10098" w:rsidRDefault="007E383A">
            <w:pPr>
              <w:spacing w:after="0"/>
            </w:pPr>
            <w:r>
              <w:rPr>
                <w:sz w:val="16"/>
              </w:rPr>
              <w:t>COG034</w:t>
            </w:r>
          </w:p>
        </w:tc>
        <w:tc>
          <w:tcPr>
            <w:tcW w:w="1071" w:type="dxa"/>
            <w:tcMar>
              <w:top w:w="15" w:type="dxa"/>
              <w:left w:w="50" w:type="dxa"/>
              <w:bottom w:w="15" w:type="dxa"/>
              <w:right w:w="50" w:type="dxa"/>
            </w:tcMar>
          </w:tcPr>
          <w:p w14:paraId="68E2D878" w14:textId="77777777" w:rsidR="00B10098" w:rsidRDefault="007E383A">
            <w:pPr>
              <w:spacing w:after="0"/>
            </w:pPr>
            <w:r>
              <w:rPr>
                <w:sz w:val="16"/>
              </w:rPr>
              <w:t>Searches for Missing Objects</w:t>
            </w:r>
          </w:p>
        </w:tc>
        <w:tc>
          <w:tcPr>
            <w:tcW w:w="1071" w:type="dxa"/>
            <w:tcMar>
              <w:top w:w="15" w:type="dxa"/>
              <w:left w:w="50" w:type="dxa"/>
              <w:bottom w:w="15" w:type="dxa"/>
              <w:right w:w="50" w:type="dxa"/>
            </w:tcMar>
          </w:tcPr>
          <w:p w14:paraId="619759F2" w14:textId="77777777" w:rsidR="00B10098" w:rsidRDefault="007E383A">
            <w:pPr>
              <w:spacing w:after="0"/>
            </w:pPr>
            <w:r>
              <w:rPr>
                <w:sz w:val="16"/>
              </w:rPr>
              <w:t>WM</w:t>
            </w:r>
          </w:p>
        </w:tc>
        <w:tc>
          <w:tcPr>
            <w:tcW w:w="1071" w:type="dxa"/>
            <w:tcMar>
              <w:top w:w="15" w:type="dxa"/>
              <w:left w:w="50" w:type="dxa"/>
              <w:bottom w:w="15" w:type="dxa"/>
              <w:right w:w="50" w:type="dxa"/>
            </w:tcMar>
          </w:tcPr>
          <w:p w14:paraId="06627767" w14:textId="77777777" w:rsidR="00B10098" w:rsidRDefault="007E383A">
            <w:pPr>
              <w:spacing w:after="0"/>
            </w:pPr>
            <w:r>
              <w:rPr>
                <w:sz w:val="16"/>
              </w:rPr>
              <w:t>WM</w:t>
            </w:r>
          </w:p>
        </w:tc>
        <w:tc>
          <w:tcPr>
            <w:tcW w:w="1071" w:type="dxa"/>
            <w:tcMar>
              <w:top w:w="15" w:type="dxa"/>
              <w:left w:w="50" w:type="dxa"/>
              <w:bottom w:w="15" w:type="dxa"/>
              <w:right w:w="50" w:type="dxa"/>
            </w:tcMar>
          </w:tcPr>
          <w:p w14:paraId="0A8B5FC5"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1FE5C8A2" w14:textId="77777777" w:rsidR="00B10098" w:rsidRDefault="007E383A">
            <w:pPr>
              <w:spacing w:after="0"/>
              <w:jc w:val="right"/>
            </w:pPr>
            <w:r>
              <w:rPr>
                <w:sz w:val="16"/>
              </w:rPr>
              <w:t>98·2</w:t>
            </w:r>
          </w:p>
        </w:tc>
        <w:tc>
          <w:tcPr>
            <w:tcW w:w="1071" w:type="dxa"/>
            <w:tcMar>
              <w:top w:w="15" w:type="dxa"/>
              <w:left w:w="50" w:type="dxa"/>
              <w:bottom w:w="15" w:type="dxa"/>
              <w:right w:w="50" w:type="dxa"/>
            </w:tcMar>
          </w:tcPr>
          <w:p w14:paraId="4D4EADF1" w14:textId="77777777" w:rsidR="00B10098" w:rsidRDefault="007E383A">
            <w:pPr>
              <w:spacing w:after="0"/>
              <w:jc w:val="right"/>
            </w:pPr>
            <w:r>
              <w:rPr>
                <w:sz w:val="16"/>
              </w:rPr>
              <w:t>1·8</w:t>
            </w:r>
          </w:p>
        </w:tc>
        <w:tc>
          <w:tcPr>
            <w:tcW w:w="1071" w:type="dxa"/>
            <w:tcMar>
              <w:top w:w="15" w:type="dxa"/>
              <w:left w:w="50" w:type="dxa"/>
              <w:bottom w:w="15" w:type="dxa"/>
              <w:right w:w="50" w:type="dxa"/>
            </w:tcMar>
          </w:tcPr>
          <w:p w14:paraId="5E73CE24" w14:textId="77777777" w:rsidR="00B10098" w:rsidRDefault="007E383A">
            <w:pPr>
              <w:spacing w:after="0"/>
              <w:jc w:val="right"/>
            </w:pPr>
            <w:r>
              <w:rPr>
                <w:sz w:val="16"/>
              </w:rPr>
              <w:t>98·2</w:t>
            </w:r>
          </w:p>
        </w:tc>
        <w:tc>
          <w:tcPr>
            <w:tcW w:w="1071" w:type="dxa"/>
            <w:tcMar>
              <w:top w:w="15" w:type="dxa"/>
              <w:left w:w="50" w:type="dxa"/>
              <w:bottom w:w="15" w:type="dxa"/>
              <w:right w:w="50" w:type="dxa"/>
            </w:tcMar>
          </w:tcPr>
          <w:p w14:paraId="1BB821E2" w14:textId="77777777" w:rsidR="00B10098" w:rsidRDefault="007E383A">
            <w:pPr>
              <w:spacing w:after="0"/>
            </w:pPr>
            <w:r>
              <w:rPr>
                <w:sz w:val="16"/>
              </w:rPr>
              <w:t>ceiling</w:t>
            </w:r>
          </w:p>
        </w:tc>
      </w:tr>
      <w:tr w:rsidR="00B10098" w14:paraId="1C422DAC" w14:textId="77777777">
        <w:trPr>
          <w:cantSplit/>
          <w:jc w:val="center"/>
        </w:trPr>
        <w:tc>
          <w:tcPr>
            <w:tcW w:w="1071" w:type="dxa"/>
            <w:tcMar>
              <w:top w:w="15" w:type="dxa"/>
              <w:left w:w="50" w:type="dxa"/>
              <w:bottom w:w="15" w:type="dxa"/>
              <w:right w:w="50" w:type="dxa"/>
            </w:tcMar>
          </w:tcPr>
          <w:p w14:paraId="38B90779" w14:textId="77777777" w:rsidR="00B10098" w:rsidRDefault="007E383A">
            <w:pPr>
              <w:spacing w:after="0"/>
            </w:pPr>
            <w:r>
              <w:rPr>
                <w:sz w:val="16"/>
              </w:rPr>
              <w:t>COG035</w:t>
            </w:r>
          </w:p>
        </w:tc>
        <w:tc>
          <w:tcPr>
            <w:tcW w:w="1071" w:type="dxa"/>
            <w:tcMar>
              <w:top w:w="15" w:type="dxa"/>
              <w:left w:w="50" w:type="dxa"/>
              <w:bottom w:w="15" w:type="dxa"/>
              <w:right w:w="50" w:type="dxa"/>
            </w:tcMar>
          </w:tcPr>
          <w:p w14:paraId="2D606F46" w14:textId="77777777" w:rsidR="00B10098" w:rsidRDefault="007E383A">
            <w:pPr>
              <w:spacing w:after="0"/>
            </w:pPr>
            <w:r>
              <w:rPr>
                <w:sz w:val="16"/>
              </w:rPr>
              <w:t>Takes Blocks Out of Cup</w:t>
            </w:r>
          </w:p>
        </w:tc>
        <w:tc>
          <w:tcPr>
            <w:tcW w:w="1071" w:type="dxa"/>
            <w:tcMar>
              <w:top w:w="15" w:type="dxa"/>
              <w:left w:w="50" w:type="dxa"/>
              <w:bottom w:w="15" w:type="dxa"/>
              <w:right w:w="50" w:type="dxa"/>
            </w:tcMar>
          </w:tcPr>
          <w:p w14:paraId="67999164" w14:textId="77777777" w:rsidR="00B10098" w:rsidRDefault="007E383A">
            <w:pPr>
              <w:spacing w:after="0"/>
            </w:pPr>
            <w:r>
              <w:rPr>
                <w:sz w:val="16"/>
              </w:rPr>
              <w:t>FS</w:t>
            </w:r>
          </w:p>
        </w:tc>
        <w:tc>
          <w:tcPr>
            <w:tcW w:w="1071" w:type="dxa"/>
            <w:tcMar>
              <w:top w:w="15" w:type="dxa"/>
              <w:left w:w="50" w:type="dxa"/>
              <w:bottom w:w="15" w:type="dxa"/>
              <w:right w:w="50" w:type="dxa"/>
            </w:tcMar>
          </w:tcPr>
          <w:p w14:paraId="096B95AE" w14:textId="77777777" w:rsidR="00B10098" w:rsidRDefault="007E383A">
            <w:pPr>
              <w:spacing w:after="0"/>
            </w:pPr>
            <w:r>
              <w:rPr>
                <w:sz w:val="16"/>
              </w:rPr>
              <w:t>FS</w:t>
            </w:r>
          </w:p>
        </w:tc>
        <w:tc>
          <w:tcPr>
            <w:tcW w:w="1071" w:type="dxa"/>
            <w:tcMar>
              <w:top w:w="15" w:type="dxa"/>
              <w:left w:w="50" w:type="dxa"/>
              <w:bottom w:w="15" w:type="dxa"/>
              <w:right w:w="50" w:type="dxa"/>
            </w:tcMar>
          </w:tcPr>
          <w:p w14:paraId="7F59DA59"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351A73A1" w14:textId="77777777" w:rsidR="00B10098" w:rsidRDefault="007E383A">
            <w:pPr>
              <w:spacing w:after="0"/>
              <w:jc w:val="right"/>
            </w:pPr>
            <w:r>
              <w:rPr>
                <w:sz w:val="16"/>
              </w:rPr>
              <w:t>97·8</w:t>
            </w:r>
          </w:p>
        </w:tc>
        <w:tc>
          <w:tcPr>
            <w:tcW w:w="1071" w:type="dxa"/>
            <w:tcMar>
              <w:top w:w="15" w:type="dxa"/>
              <w:left w:w="50" w:type="dxa"/>
              <w:bottom w:w="15" w:type="dxa"/>
              <w:right w:w="50" w:type="dxa"/>
            </w:tcMar>
          </w:tcPr>
          <w:p w14:paraId="52D2C586" w14:textId="77777777" w:rsidR="00B10098" w:rsidRDefault="007E383A">
            <w:pPr>
              <w:spacing w:after="0"/>
              <w:jc w:val="right"/>
            </w:pPr>
            <w:r>
              <w:rPr>
                <w:sz w:val="16"/>
              </w:rPr>
              <w:t>2·2</w:t>
            </w:r>
          </w:p>
        </w:tc>
        <w:tc>
          <w:tcPr>
            <w:tcW w:w="1071" w:type="dxa"/>
            <w:tcMar>
              <w:top w:w="15" w:type="dxa"/>
              <w:left w:w="50" w:type="dxa"/>
              <w:bottom w:w="15" w:type="dxa"/>
              <w:right w:w="50" w:type="dxa"/>
            </w:tcMar>
          </w:tcPr>
          <w:p w14:paraId="7AF07DF1" w14:textId="77777777" w:rsidR="00B10098" w:rsidRDefault="007E383A">
            <w:pPr>
              <w:spacing w:after="0"/>
              <w:jc w:val="right"/>
            </w:pPr>
            <w:r>
              <w:rPr>
                <w:sz w:val="16"/>
              </w:rPr>
              <w:t>97·8</w:t>
            </w:r>
          </w:p>
        </w:tc>
        <w:tc>
          <w:tcPr>
            <w:tcW w:w="1071" w:type="dxa"/>
            <w:tcMar>
              <w:top w:w="15" w:type="dxa"/>
              <w:left w:w="50" w:type="dxa"/>
              <w:bottom w:w="15" w:type="dxa"/>
              <w:right w:w="50" w:type="dxa"/>
            </w:tcMar>
          </w:tcPr>
          <w:p w14:paraId="771C85B3" w14:textId="77777777" w:rsidR="00B10098" w:rsidRDefault="007E383A">
            <w:pPr>
              <w:spacing w:after="0"/>
            </w:pPr>
            <w:r>
              <w:rPr>
                <w:sz w:val="16"/>
              </w:rPr>
              <w:t>ceiling</w:t>
            </w:r>
          </w:p>
        </w:tc>
      </w:tr>
      <w:tr w:rsidR="00B10098" w14:paraId="5B51C349" w14:textId="77777777">
        <w:trPr>
          <w:cantSplit/>
          <w:jc w:val="center"/>
        </w:trPr>
        <w:tc>
          <w:tcPr>
            <w:tcW w:w="1071" w:type="dxa"/>
            <w:tcMar>
              <w:top w:w="15" w:type="dxa"/>
              <w:left w:w="50" w:type="dxa"/>
              <w:bottom w:w="15" w:type="dxa"/>
              <w:right w:w="50" w:type="dxa"/>
            </w:tcMar>
          </w:tcPr>
          <w:p w14:paraId="31DEECE3" w14:textId="77777777" w:rsidR="00B10098" w:rsidRDefault="007E383A">
            <w:pPr>
              <w:spacing w:after="0"/>
            </w:pPr>
            <w:r>
              <w:rPr>
                <w:sz w:val="16"/>
              </w:rPr>
              <w:t>COG036</w:t>
            </w:r>
          </w:p>
        </w:tc>
        <w:tc>
          <w:tcPr>
            <w:tcW w:w="1071" w:type="dxa"/>
            <w:tcMar>
              <w:top w:w="15" w:type="dxa"/>
              <w:left w:w="50" w:type="dxa"/>
              <w:bottom w:w="15" w:type="dxa"/>
              <w:right w:w="50" w:type="dxa"/>
            </w:tcMar>
          </w:tcPr>
          <w:p w14:paraId="50328C4B" w14:textId="77777777" w:rsidR="00B10098" w:rsidRDefault="007E383A">
            <w:pPr>
              <w:spacing w:after="0"/>
            </w:pPr>
            <w:r>
              <w:rPr>
                <w:sz w:val="16"/>
              </w:rPr>
              <w:t>Block Series: 1 Block</w:t>
            </w:r>
          </w:p>
        </w:tc>
        <w:tc>
          <w:tcPr>
            <w:tcW w:w="1071" w:type="dxa"/>
            <w:tcMar>
              <w:top w:w="15" w:type="dxa"/>
              <w:left w:w="50" w:type="dxa"/>
              <w:bottom w:w="15" w:type="dxa"/>
              <w:right w:w="50" w:type="dxa"/>
            </w:tcMar>
          </w:tcPr>
          <w:p w14:paraId="3E3CEC31" w14:textId="77777777" w:rsidR="00B10098" w:rsidRDefault="007E383A">
            <w:pPr>
              <w:spacing w:after="0"/>
            </w:pPr>
            <w:r>
              <w:rPr>
                <w:sz w:val="16"/>
              </w:rPr>
              <w:t>FS</w:t>
            </w:r>
          </w:p>
        </w:tc>
        <w:tc>
          <w:tcPr>
            <w:tcW w:w="1071" w:type="dxa"/>
            <w:tcMar>
              <w:top w:w="15" w:type="dxa"/>
              <w:left w:w="50" w:type="dxa"/>
              <w:bottom w:w="15" w:type="dxa"/>
              <w:right w:w="50" w:type="dxa"/>
            </w:tcMar>
          </w:tcPr>
          <w:p w14:paraId="423DF090" w14:textId="77777777" w:rsidR="00B10098" w:rsidRDefault="007E383A">
            <w:pPr>
              <w:spacing w:after="0"/>
            </w:pPr>
            <w:r>
              <w:rPr>
                <w:sz w:val="16"/>
              </w:rPr>
              <w:t>FS</w:t>
            </w:r>
          </w:p>
        </w:tc>
        <w:tc>
          <w:tcPr>
            <w:tcW w:w="1071" w:type="dxa"/>
            <w:tcMar>
              <w:top w:w="15" w:type="dxa"/>
              <w:left w:w="50" w:type="dxa"/>
              <w:bottom w:w="15" w:type="dxa"/>
              <w:right w:w="50" w:type="dxa"/>
            </w:tcMar>
          </w:tcPr>
          <w:p w14:paraId="5D429934"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5EFC5860" w14:textId="77777777" w:rsidR="00B10098" w:rsidRDefault="007E383A">
            <w:pPr>
              <w:spacing w:after="0"/>
              <w:jc w:val="right"/>
            </w:pPr>
            <w:r>
              <w:rPr>
                <w:sz w:val="16"/>
              </w:rPr>
              <w:t>98·5</w:t>
            </w:r>
          </w:p>
        </w:tc>
        <w:tc>
          <w:tcPr>
            <w:tcW w:w="1071" w:type="dxa"/>
            <w:tcMar>
              <w:top w:w="15" w:type="dxa"/>
              <w:left w:w="50" w:type="dxa"/>
              <w:bottom w:w="15" w:type="dxa"/>
              <w:right w:w="50" w:type="dxa"/>
            </w:tcMar>
          </w:tcPr>
          <w:p w14:paraId="11D737B7" w14:textId="77777777" w:rsidR="00B10098" w:rsidRDefault="007E383A">
            <w:pPr>
              <w:spacing w:after="0"/>
              <w:jc w:val="right"/>
            </w:pPr>
            <w:r>
              <w:rPr>
                <w:sz w:val="16"/>
              </w:rPr>
              <w:t>1·5</w:t>
            </w:r>
          </w:p>
        </w:tc>
        <w:tc>
          <w:tcPr>
            <w:tcW w:w="1071" w:type="dxa"/>
            <w:tcMar>
              <w:top w:w="15" w:type="dxa"/>
              <w:left w:w="50" w:type="dxa"/>
              <w:bottom w:w="15" w:type="dxa"/>
              <w:right w:w="50" w:type="dxa"/>
            </w:tcMar>
          </w:tcPr>
          <w:p w14:paraId="08811CFC" w14:textId="77777777" w:rsidR="00B10098" w:rsidRDefault="007E383A">
            <w:pPr>
              <w:spacing w:after="0"/>
              <w:jc w:val="right"/>
            </w:pPr>
            <w:r>
              <w:rPr>
                <w:sz w:val="16"/>
              </w:rPr>
              <w:t>98·5</w:t>
            </w:r>
          </w:p>
        </w:tc>
        <w:tc>
          <w:tcPr>
            <w:tcW w:w="1071" w:type="dxa"/>
            <w:tcMar>
              <w:top w:w="15" w:type="dxa"/>
              <w:left w:w="50" w:type="dxa"/>
              <w:bottom w:w="15" w:type="dxa"/>
              <w:right w:w="50" w:type="dxa"/>
            </w:tcMar>
          </w:tcPr>
          <w:p w14:paraId="5C41972F" w14:textId="77777777" w:rsidR="00B10098" w:rsidRDefault="007E383A">
            <w:pPr>
              <w:spacing w:after="0"/>
            </w:pPr>
            <w:r>
              <w:rPr>
                <w:sz w:val="16"/>
              </w:rPr>
              <w:t>ceiling</w:t>
            </w:r>
          </w:p>
        </w:tc>
      </w:tr>
      <w:tr w:rsidR="00B10098" w14:paraId="074CC518" w14:textId="77777777">
        <w:trPr>
          <w:cantSplit/>
          <w:jc w:val="center"/>
        </w:trPr>
        <w:tc>
          <w:tcPr>
            <w:tcW w:w="1071" w:type="dxa"/>
            <w:tcMar>
              <w:top w:w="15" w:type="dxa"/>
              <w:left w:w="50" w:type="dxa"/>
              <w:bottom w:w="15" w:type="dxa"/>
              <w:right w:w="50" w:type="dxa"/>
            </w:tcMar>
          </w:tcPr>
          <w:p w14:paraId="6ABD9FDC" w14:textId="77777777" w:rsidR="00B10098" w:rsidRDefault="007E383A">
            <w:pPr>
              <w:spacing w:after="0"/>
            </w:pPr>
            <w:r>
              <w:rPr>
                <w:sz w:val="16"/>
              </w:rPr>
              <w:t>COG037</w:t>
            </w:r>
          </w:p>
        </w:tc>
        <w:tc>
          <w:tcPr>
            <w:tcW w:w="1071" w:type="dxa"/>
            <w:tcMar>
              <w:top w:w="15" w:type="dxa"/>
              <w:left w:w="50" w:type="dxa"/>
              <w:bottom w:w="15" w:type="dxa"/>
              <w:right w:w="50" w:type="dxa"/>
            </w:tcMar>
          </w:tcPr>
          <w:p w14:paraId="07AA9AAF" w14:textId="77777777" w:rsidR="00B10098" w:rsidRDefault="007E383A">
            <w:pPr>
              <w:spacing w:after="0"/>
            </w:pPr>
            <w:r>
              <w:rPr>
                <w:sz w:val="16"/>
              </w:rPr>
              <w:t>Picks Up Block Series: 3 Blocks</w:t>
            </w:r>
          </w:p>
        </w:tc>
        <w:tc>
          <w:tcPr>
            <w:tcW w:w="1071" w:type="dxa"/>
            <w:tcMar>
              <w:top w:w="15" w:type="dxa"/>
              <w:left w:w="50" w:type="dxa"/>
              <w:bottom w:w="15" w:type="dxa"/>
              <w:right w:w="50" w:type="dxa"/>
            </w:tcMar>
          </w:tcPr>
          <w:p w14:paraId="36FCE44C" w14:textId="77777777" w:rsidR="00B10098" w:rsidRDefault="007E383A">
            <w:pPr>
              <w:spacing w:after="0"/>
            </w:pPr>
            <w:r>
              <w:rPr>
                <w:sz w:val="16"/>
              </w:rPr>
              <w:t>GDPS</w:t>
            </w:r>
          </w:p>
        </w:tc>
        <w:tc>
          <w:tcPr>
            <w:tcW w:w="1071" w:type="dxa"/>
            <w:tcMar>
              <w:top w:w="15" w:type="dxa"/>
              <w:left w:w="50" w:type="dxa"/>
              <w:bottom w:w="15" w:type="dxa"/>
              <w:right w:w="50" w:type="dxa"/>
            </w:tcMar>
          </w:tcPr>
          <w:p w14:paraId="1ECEFE58" w14:textId="77777777" w:rsidR="00B10098" w:rsidRDefault="007E383A">
            <w:pPr>
              <w:spacing w:after="0"/>
            </w:pPr>
            <w:r>
              <w:rPr>
                <w:sz w:val="16"/>
              </w:rPr>
              <w:t>GDPS</w:t>
            </w:r>
          </w:p>
        </w:tc>
        <w:tc>
          <w:tcPr>
            <w:tcW w:w="1071" w:type="dxa"/>
            <w:tcMar>
              <w:top w:w="15" w:type="dxa"/>
              <w:left w:w="50" w:type="dxa"/>
              <w:bottom w:w="15" w:type="dxa"/>
              <w:right w:w="50" w:type="dxa"/>
            </w:tcMar>
          </w:tcPr>
          <w:p w14:paraId="06003B6E"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51F4AD0C" w14:textId="77777777" w:rsidR="00B10098" w:rsidRDefault="007E383A">
            <w:pPr>
              <w:spacing w:after="0"/>
              <w:jc w:val="right"/>
            </w:pPr>
            <w:r>
              <w:rPr>
                <w:sz w:val="16"/>
              </w:rPr>
              <w:t>90·1</w:t>
            </w:r>
          </w:p>
        </w:tc>
        <w:tc>
          <w:tcPr>
            <w:tcW w:w="1071" w:type="dxa"/>
            <w:tcMar>
              <w:top w:w="15" w:type="dxa"/>
              <w:left w:w="50" w:type="dxa"/>
              <w:bottom w:w="15" w:type="dxa"/>
              <w:right w:w="50" w:type="dxa"/>
            </w:tcMar>
          </w:tcPr>
          <w:p w14:paraId="329F8724" w14:textId="77777777" w:rsidR="00B10098" w:rsidRDefault="007E383A">
            <w:pPr>
              <w:spacing w:after="0"/>
              <w:jc w:val="right"/>
            </w:pPr>
            <w:r>
              <w:rPr>
                <w:sz w:val="16"/>
              </w:rPr>
              <w:t>9·9</w:t>
            </w:r>
          </w:p>
        </w:tc>
        <w:tc>
          <w:tcPr>
            <w:tcW w:w="1071" w:type="dxa"/>
            <w:tcMar>
              <w:top w:w="15" w:type="dxa"/>
              <w:left w:w="50" w:type="dxa"/>
              <w:bottom w:w="15" w:type="dxa"/>
              <w:right w:w="50" w:type="dxa"/>
            </w:tcMar>
          </w:tcPr>
          <w:p w14:paraId="2D104B7E" w14:textId="77777777" w:rsidR="00B10098" w:rsidRDefault="007E383A">
            <w:pPr>
              <w:spacing w:after="0"/>
              <w:jc w:val="right"/>
            </w:pPr>
            <w:r>
              <w:rPr>
                <w:sz w:val="16"/>
              </w:rPr>
              <w:t>90·1</w:t>
            </w:r>
          </w:p>
        </w:tc>
        <w:tc>
          <w:tcPr>
            <w:tcW w:w="1071" w:type="dxa"/>
            <w:tcMar>
              <w:top w:w="15" w:type="dxa"/>
              <w:left w:w="50" w:type="dxa"/>
              <w:bottom w:w="15" w:type="dxa"/>
              <w:right w:w="50" w:type="dxa"/>
            </w:tcMar>
          </w:tcPr>
          <w:p w14:paraId="652CEB53" w14:textId="77777777" w:rsidR="00B10098" w:rsidRDefault="007E383A">
            <w:pPr>
              <w:spacing w:after="0"/>
            </w:pPr>
            <w:r>
              <w:rPr>
                <w:sz w:val="16"/>
              </w:rPr>
              <w:t>ceiling</w:t>
            </w:r>
          </w:p>
        </w:tc>
      </w:tr>
      <w:tr w:rsidR="00B10098" w14:paraId="74851651" w14:textId="77777777">
        <w:trPr>
          <w:cantSplit/>
          <w:jc w:val="center"/>
        </w:trPr>
        <w:tc>
          <w:tcPr>
            <w:tcW w:w="1071" w:type="dxa"/>
            <w:tcMar>
              <w:top w:w="15" w:type="dxa"/>
              <w:left w:w="50" w:type="dxa"/>
              <w:bottom w:w="15" w:type="dxa"/>
              <w:right w:w="50" w:type="dxa"/>
            </w:tcMar>
          </w:tcPr>
          <w:p w14:paraId="2731D973" w14:textId="77777777" w:rsidR="00B10098" w:rsidRDefault="007E383A">
            <w:pPr>
              <w:spacing w:after="0"/>
            </w:pPr>
            <w:r>
              <w:rPr>
                <w:sz w:val="16"/>
              </w:rPr>
              <w:t>COG038</w:t>
            </w:r>
          </w:p>
        </w:tc>
        <w:tc>
          <w:tcPr>
            <w:tcW w:w="1071" w:type="dxa"/>
            <w:tcMar>
              <w:top w:w="15" w:type="dxa"/>
              <w:left w:w="50" w:type="dxa"/>
              <w:bottom w:w="15" w:type="dxa"/>
              <w:right w:w="50" w:type="dxa"/>
            </w:tcMar>
          </w:tcPr>
          <w:p w14:paraId="3E6FDF4D" w14:textId="77777777" w:rsidR="00B10098" w:rsidRDefault="007E383A">
            <w:pPr>
              <w:spacing w:after="0"/>
            </w:pPr>
            <w:r>
              <w:rPr>
                <w:sz w:val="16"/>
              </w:rPr>
              <w:t>Explores Holes in Pegboard</w:t>
            </w:r>
          </w:p>
        </w:tc>
        <w:tc>
          <w:tcPr>
            <w:tcW w:w="1071" w:type="dxa"/>
            <w:tcMar>
              <w:top w:w="15" w:type="dxa"/>
              <w:left w:w="50" w:type="dxa"/>
              <w:bottom w:w="15" w:type="dxa"/>
              <w:right w:w="50" w:type="dxa"/>
            </w:tcMar>
          </w:tcPr>
          <w:p w14:paraId="64D67499" w14:textId="77777777" w:rsidR="00B10098" w:rsidRDefault="007E383A">
            <w:pPr>
              <w:spacing w:after="0"/>
            </w:pPr>
            <w:r>
              <w:rPr>
                <w:sz w:val="16"/>
              </w:rPr>
              <w:t>GDPS</w:t>
            </w:r>
          </w:p>
        </w:tc>
        <w:tc>
          <w:tcPr>
            <w:tcW w:w="1071" w:type="dxa"/>
            <w:tcMar>
              <w:top w:w="15" w:type="dxa"/>
              <w:left w:w="50" w:type="dxa"/>
              <w:bottom w:w="15" w:type="dxa"/>
              <w:right w:w="50" w:type="dxa"/>
            </w:tcMar>
          </w:tcPr>
          <w:p w14:paraId="1243F371" w14:textId="77777777" w:rsidR="00B10098" w:rsidRDefault="007E383A">
            <w:pPr>
              <w:spacing w:after="0"/>
            </w:pPr>
            <w:r>
              <w:rPr>
                <w:sz w:val="16"/>
              </w:rPr>
              <w:t>GDPS</w:t>
            </w:r>
          </w:p>
        </w:tc>
        <w:tc>
          <w:tcPr>
            <w:tcW w:w="1071" w:type="dxa"/>
            <w:tcMar>
              <w:top w:w="15" w:type="dxa"/>
              <w:left w:w="50" w:type="dxa"/>
              <w:bottom w:w="15" w:type="dxa"/>
              <w:right w:w="50" w:type="dxa"/>
            </w:tcMar>
          </w:tcPr>
          <w:p w14:paraId="53DEF211"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2AF962F9" w14:textId="77777777" w:rsidR="00B10098" w:rsidRDefault="007E383A">
            <w:pPr>
              <w:spacing w:after="0"/>
              <w:jc w:val="right"/>
            </w:pPr>
            <w:r>
              <w:rPr>
                <w:sz w:val="16"/>
              </w:rPr>
              <w:t>97·6</w:t>
            </w:r>
          </w:p>
        </w:tc>
        <w:tc>
          <w:tcPr>
            <w:tcW w:w="1071" w:type="dxa"/>
            <w:tcMar>
              <w:top w:w="15" w:type="dxa"/>
              <w:left w:w="50" w:type="dxa"/>
              <w:bottom w:w="15" w:type="dxa"/>
              <w:right w:w="50" w:type="dxa"/>
            </w:tcMar>
          </w:tcPr>
          <w:p w14:paraId="3C56BA68" w14:textId="77777777" w:rsidR="00B10098" w:rsidRDefault="007E383A">
            <w:pPr>
              <w:spacing w:after="0"/>
              <w:jc w:val="right"/>
            </w:pPr>
            <w:r>
              <w:rPr>
                <w:sz w:val="16"/>
              </w:rPr>
              <w:t>2·4</w:t>
            </w:r>
          </w:p>
        </w:tc>
        <w:tc>
          <w:tcPr>
            <w:tcW w:w="1071" w:type="dxa"/>
            <w:tcMar>
              <w:top w:w="15" w:type="dxa"/>
              <w:left w:w="50" w:type="dxa"/>
              <w:bottom w:w="15" w:type="dxa"/>
              <w:right w:w="50" w:type="dxa"/>
            </w:tcMar>
          </w:tcPr>
          <w:p w14:paraId="6639FA5A" w14:textId="77777777" w:rsidR="00B10098" w:rsidRDefault="007E383A">
            <w:pPr>
              <w:spacing w:after="0"/>
              <w:jc w:val="right"/>
            </w:pPr>
            <w:r>
              <w:rPr>
                <w:sz w:val="16"/>
              </w:rPr>
              <w:t>97·6</w:t>
            </w:r>
          </w:p>
        </w:tc>
        <w:tc>
          <w:tcPr>
            <w:tcW w:w="1071" w:type="dxa"/>
            <w:tcMar>
              <w:top w:w="15" w:type="dxa"/>
              <w:left w:w="50" w:type="dxa"/>
              <w:bottom w:w="15" w:type="dxa"/>
              <w:right w:w="50" w:type="dxa"/>
            </w:tcMar>
          </w:tcPr>
          <w:p w14:paraId="59462EFA" w14:textId="77777777" w:rsidR="00B10098" w:rsidRDefault="007E383A">
            <w:pPr>
              <w:spacing w:after="0"/>
            </w:pPr>
            <w:r>
              <w:rPr>
                <w:sz w:val="16"/>
              </w:rPr>
              <w:t>ceiling</w:t>
            </w:r>
          </w:p>
        </w:tc>
      </w:tr>
      <w:tr w:rsidR="00B10098" w14:paraId="4C78112E" w14:textId="77777777">
        <w:trPr>
          <w:cantSplit/>
          <w:jc w:val="center"/>
        </w:trPr>
        <w:tc>
          <w:tcPr>
            <w:tcW w:w="1071" w:type="dxa"/>
            <w:tcMar>
              <w:top w:w="15" w:type="dxa"/>
              <w:left w:w="50" w:type="dxa"/>
              <w:bottom w:w="15" w:type="dxa"/>
              <w:right w:w="50" w:type="dxa"/>
            </w:tcMar>
          </w:tcPr>
          <w:p w14:paraId="30B6180A" w14:textId="77777777" w:rsidR="00B10098" w:rsidRDefault="007E383A">
            <w:pPr>
              <w:spacing w:after="0"/>
            </w:pPr>
            <w:r>
              <w:rPr>
                <w:sz w:val="16"/>
              </w:rPr>
              <w:lastRenderedPageBreak/>
              <w:t>COG039</w:t>
            </w:r>
          </w:p>
        </w:tc>
        <w:tc>
          <w:tcPr>
            <w:tcW w:w="1071" w:type="dxa"/>
            <w:tcMar>
              <w:top w:w="15" w:type="dxa"/>
              <w:left w:w="50" w:type="dxa"/>
              <w:bottom w:w="15" w:type="dxa"/>
              <w:right w:w="50" w:type="dxa"/>
            </w:tcMar>
          </w:tcPr>
          <w:p w14:paraId="54C4FFCA" w14:textId="77777777" w:rsidR="00B10098" w:rsidRDefault="007E383A">
            <w:pPr>
              <w:spacing w:after="0"/>
            </w:pPr>
            <w:r>
              <w:rPr>
                <w:sz w:val="16"/>
              </w:rPr>
              <w:t>Pushes Car</w:t>
            </w:r>
          </w:p>
        </w:tc>
        <w:tc>
          <w:tcPr>
            <w:tcW w:w="1071" w:type="dxa"/>
            <w:tcMar>
              <w:top w:w="15" w:type="dxa"/>
              <w:left w:w="50" w:type="dxa"/>
              <w:bottom w:w="15" w:type="dxa"/>
              <w:right w:w="50" w:type="dxa"/>
            </w:tcMar>
          </w:tcPr>
          <w:p w14:paraId="2495BF27" w14:textId="77777777" w:rsidR="00B10098" w:rsidRDefault="007E383A">
            <w:pPr>
              <w:spacing w:after="0"/>
            </w:pPr>
            <w:r>
              <w:rPr>
                <w:sz w:val="16"/>
              </w:rPr>
              <w:t>GDPS</w:t>
            </w:r>
          </w:p>
        </w:tc>
        <w:tc>
          <w:tcPr>
            <w:tcW w:w="1071" w:type="dxa"/>
            <w:tcMar>
              <w:top w:w="15" w:type="dxa"/>
              <w:left w:w="50" w:type="dxa"/>
              <w:bottom w:w="15" w:type="dxa"/>
              <w:right w:w="50" w:type="dxa"/>
            </w:tcMar>
          </w:tcPr>
          <w:p w14:paraId="1FD2FBAF" w14:textId="77777777" w:rsidR="00B10098" w:rsidRDefault="007E383A">
            <w:pPr>
              <w:spacing w:after="0"/>
            </w:pPr>
            <w:r>
              <w:rPr>
                <w:sz w:val="16"/>
              </w:rPr>
              <w:t>GDPS</w:t>
            </w:r>
          </w:p>
        </w:tc>
        <w:tc>
          <w:tcPr>
            <w:tcW w:w="1071" w:type="dxa"/>
            <w:tcMar>
              <w:top w:w="15" w:type="dxa"/>
              <w:left w:w="50" w:type="dxa"/>
              <w:bottom w:w="15" w:type="dxa"/>
              <w:right w:w="50" w:type="dxa"/>
            </w:tcMar>
          </w:tcPr>
          <w:p w14:paraId="7C0E2B1B"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4698B666" w14:textId="77777777" w:rsidR="00B10098" w:rsidRDefault="007E383A">
            <w:pPr>
              <w:spacing w:after="0"/>
              <w:jc w:val="right"/>
            </w:pPr>
            <w:r>
              <w:rPr>
                <w:sz w:val="16"/>
              </w:rPr>
              <w:t>97·6</w:t>
            </w:r>
          </w:p>
        </w:tc>
        <w:tc>
          <w:tcPr>
            <w:tcW w:w="1071" w:type="dxa"/>
            <w:tcMar>
              <w:top w:w="15" w:type="dxa"/>
              <w:left w:w="50" w:type="dxa"/>
              <w:bottom w:w="15" w:type="dxa"/>
              <w:right w:w="50" w:type="dxa"/>
            </w:tcMar>
          </w:tcPr>
          <w:p w14:paraId="6B9A502D" w14:textId="77777777" w:rsidR="00B10098" w:rsidRDefault="007E383A">
            <w:pPr>
              <w:spacing w:after="0"/>
              <w:jc w:val="right"/>
            </w:pPr>
            <w:r>
              <w:rPr>
                <w:sz w:val="16"/>
              </w:rPr>
              <w:t>2·4</w:t>
            </w:r>
          </w:p>
        </w:tc>
        <w:tc>
          <w:tcPr>
            <w:tcW w:w="1071" w:type="dxa"/>
            <w:tcMar>
              <w:top w:w="15" w:type="dxa"/>
              <w:left w:w="50" w:type="dxa"/>
              <w:bottom w:w="15" w:type="dxa"/>
              <w:right w:w="50" w:type="dxa"/>
            </w:tcMar>
          </w:tcPr>
          <w:p w14:paraId="1A02C87C" w14:textId="77777777" w:rsidR="00B10098" w:rsidRDefault="007E383A">
            <w:pPr>
              <w:spacing w:after="0"/>
              <w:jc w:val="right"/>
            </w:pPr>
            <w:r>
              <w:rPr>
                <w:sz w:val="16"/>
              </w:rPr>
              <w:t>97·6</w:t>
            </w:r>
          </w:p>
        </w:tc>
        <w:tc>
          <w:tcPr>
            <w:tcW w:w="1071" w:type="dxa"/>
            <w:tcMar>
              <w:top w:w="15" w:type="dxa"/>
              <w:left w:w="50" w:type="dxa"/>
              <w:bottom w:w="15" w:type="dxa"/>
              <w:right w:w="50" w:type="dxa"/>
            </w:tcMar>
          </w:tcPr>
          <w:p w14:paraId="77D1F384" w14:textId="77777777" w:rsidR="00B10098" w:rsidRDefault="007E383A">
            <w:pPr>
              <w:spacing w:after="0"/>
            </w:pPr>
            <w:r>
              <w:rPr>
                <w:sz w:val="16"/>
              </w:rPr>
              <w:t>ceiling</w:t>
            </w:r>
          </w:p>
        </w:tc>
      </w:tr>
      <w:tr w:rsidR="00B10098" w14:paraId="270580A8" w14:textId="77777777">
        <w:trPr>
          <w:cantSplit/>
          <w:jc w:val="center"/>
        </w:trPr>
        <w:tc>
          <w:tcPr>
            <w:tcW w:w="1071" w:type="dxa"/>
            <w:tcMar>
              <w:top w:w="15" w:type="dxa"/>
              <w:left w:w="50" w:type="dxa"/>
              <w:bottom w:w="15" w:type="dxa"/>
              <w:right w:w="50" w:type="dxa"/>
            </w:tcMar>
          </w:tcPr>
          <w:p w14:paraId="3537DFDD" w14:textId="77777777" w:rsidR="00B10098" w:rsidRDefault="007E383A">
            <w:pPr>
              <w:spacing w:after="0"/>
            </w:pPr>
            <w:r>
              <w:rPr>
                <w:sz w:val="16"/>
              </w:rPr>
              <w:t>COG040</w:t>
            </w:r>
          </w:p>
        </w:tc>
        <w:tc>
          <w:tcPr>
            <w:tcW w:w="1071" w:type="dxa"/>
            <w:tcMar>
              <w:top w:w="15" w:type="dxa"/>
              <w:left w:w="50" w:type="dxa"/>
              <w:bottom w:w="15" w:type="dxa"/>
              <w:right w:w="50" w:type="dxa"/>
            </w:tcMar>
          </w:tcPr>
          <w:p w14:paraId="3B93E612" w14:textId="77777777" w:rsidR="00B10098" w:rsidRDefault="007E383A">
            <w:pPr>
              <w:spacing w:after="0"/>
            </w:pPr>
            <w:r>
              <w:rPr>
                <w:sz w:val="16"/>
              </w:rPr>
              <w:t>Finds Hidden Object</w:t>
            </w:r>
          </w:p>
        </w:tc>
        <w:tc>
          <w:tcPr>
            <w:tcW w:w="1071" w:type="dxa"/>
            <w:tcMar>
              <w:top w:w="15" w:type="dxa"/>
              <w:left w:w="50" w:type="dxa"/>
              <w:bottom w:w="15" w:type="dxa"/>
              <w:right w:w="50" w:type="dxa"/>
            </w:tcMar>
          </w:tcPr>
          <w:p w14:paraId="33EE10A3" w14:textId="77777777" w:rsidR="00B10098" w:rsidRDefault="007E383A">
            <w:pPr>
              <w:spacing w:after="0"/>
            </w:pPr>
            <w:r>
              <w:rPr>
                <w:sz w:val="16"/>
              </w:rPr>
              <w:t>WM</w:t>
            </w:r>
          </w:p>
        </w:tc>
        <w:tc>
          <w:tcPr>
            <w:tcW w:w="1071" w:type="dxa"/>
            <w:tcMar>
              <w:top w:w="15" w:type="dxa"/>
              <w:left w:w="50" w:type="dxa"/>
              <w:bottom w:w="15" w:type="dxa"/>
              <w:right w:w="50" w:type="dxa"/>
            </w:tcMar>
          </w:tcPr>
          <w:p w14:paraId="4F011DB9" w14:textId="77777777" w:rsidR="00B10098" w:rsidRDefault="007E383A">
            <w:pPr>
              <w:spacing w:after="0"/>
            </w:pPr>
            <w:r>
              <w:rPr>
                <w:sz w:val="16"/>
              </w:rPr>
              <w:t>WM</w:t>
            </w:r>
          </w:p>
        </w:tc>
        <w:tc>
          <w:tcPr>
            <w:tcW w:w="1071" w:type="dxa"/>
            <w:tcMar>
              <w:top w:w="15" w:type="dxa"/>
              <w:left w:w="50" w:type="dxa"/>
              <w:bottom w:w="15" w:type="dxa"/>
              <w:right w:w="50" w:type="dxa"/>
            </w:tcMar>
          </w:tcPr>
          <w:p w14:paraId="78DE1A3F"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7BA1CD22" w14:textId="77777777" w:rsidR="00B10098" w:rsidRDefault="007E383A">
            <w:pPr>
              <w:spacing w:after="0"/>
              <w:jc w:val="right"/>
            </w:pPr>
            <w:r>
              <w:rPr>
                <w:sz w:val="16"/>
              </w:rPr>
              <w:t>87·3</w:t>
            </w:r>
          </w:p>
        </w:tc>
        <w:tc>
          <w:tcPr>
            <w:tcW w:w="1071" w:type="dxa"/>
            <w:tcMar>
              <w:top w:w="15" w:type="dxa"/>
              <w:left w:w="50" w:type="dxa"/>
              <w:bottom w:w="15" w:type="dxa"/>
              <w:right w:w="50" w:type="dxa"/>
            </w:tcMar>
          </w:tcPr>
          <w:p w14:paraId="09478113" w14:textId="77777777" w:rsidR="00B10098" w:rsidRDefault="007E383A">
            <w:pPr>
              <w:spacing w:after="0"/>
              <w:jc w:val="right"/>
            </w:pPr>
            <w:r>
              <w:rPr>
                <w:sz w:val="16"/>
              </w:rPr>
              <w:t>12·7</w:t>
            </w:r>
          </w:p>
        </w:tc>
        <w:tc>
          <w:tcPr>
            <w:tcW w:w="1071" w:type="dxa"/>
            <w:tcMar>
              <w:top w:w="15" w:type="dxa"/>
              <w:left w:w="50" w:type="dxa"/>
              <w:bottom w:w="15" w:type="dxa"/>
              <w:right w:w="50" w:type="dxa"/>
            </w:tcMar>
          </w:tcPr>
          <w:p w14:paraId="172F62CA" w14:textId="77777777" w:rsidR="00B10098" w:rsidRDefault="007E383A">
            <w:pPr>
              <w:spacing w:after="0"/>
              <w:jc w:val="right"/>
            </w:pPr>
            <w:r>
              <w:rPr>
                <w:sz w:val="16"/>
              </w:rPr>
              <w:t>87·3</w:t>
            </w:r>
          </w:p>
        </w:tc>
        <w:tc>
          <w:tcPr>
            <w:tcW w:w="1071" w:type="dxa"/>
            <w:tcMar>
              <w:top w:w="15" w:type="dxa"/>
              <w:left w:w="50" w:type="dxa"/>
              <w:bottom w:w="15" w:type="dxa"/>
              <w:right w:w="50" w:type="dxa"/>
            </w:tcMar>
          </w:tcPr>
          <w:p w14:paraId="0FED8B4B" w14:textId="77777777" w:rsidR="00B10098" w:rsidRDefault="007E383A">
            <w:pPr>
              <w:spacing w:after="0"/>
            </w:pPr>
            <w:r>
              <w:rPr>
                <w:sz w:val="16"/>
              </w:rPr>
              <w:t>retained</w:t>
            </w:r>
          </w:p>
        </w:tc>
      </w:tr>
      <w:tr w:rsidR="00B10098" w14:paraId="371A2BFA" w14:textId="77777777">
        <w:trPr>
          <w:cantSplit/>
          <w:jc w:val="center"/>
        </w:trPr>
        <w:tc>
          <w:tcPr>
            <w:tcW w:w="1071" w:type="dxa"/>
            <w:tcMar>
              <w:top w:w="15" w:type="dxa"/>
              <w:left w:w="50" w:type="dxa"/>
              <w:bottom w:w="15" w:type="dxa"/>
              <w:right w:w="50" w:type="dxa"/>
            </w:tcMar>
          </w:tcPr>
          <w:p w14:paraId="192580A7" w14:textId="77777777" w:rsidR="00B10098" w:rsidRDefault="007E383A">
            <w:pPr>
              <w:spacing w:after="0"/>
            </w:pPr>
            <w:r>
              <w:rPr>
                <w:sz w:val="16"/>
              </w:rPr>
              <w:t>COG041</w:t>
            </w:r>
          </w:p>
        </w:tc>
        <w:tc>
          <w:tcPr>
            <w:tcW w:w="1071" w:type="dxa"/>
            <w:tcMar>
              <w:top w:w="15" w:type="dxa"/>
              <w:left w:w="50" w:type="dxa"/>
              <w:bottom w:w="15" w:type="dxa"/>
              <w:right w:w="50" w:type="dxa"/>
            </w:tcMar>
          </w:tcPr>
          <w:p w14:paraId="4EC5556B" w14:textId="77777777" w:rsidR="00B10098" w:rsidRDefault="007E383A">
            <w:pPr>
              <w:spacing w:after="0"/>
            </w:pPr>
            <w:r>
              <w:rPr>
                <w:sz w:val="16"/>
              </w:rPr>
              <w:t>Suspends Ring</w:t>
            </w:r>
          </w:p>
        </w:tc>
        <w:tc>
          <w:tcPr>
            <w:tcW w:w="1071" w:type="dxa"/>
            <w:tcMar>
              <w:top w:w="15" w:type="dxa"/>
              <w:left w:w="50" w:type="dxa"/>
              <w:bottom w:w="15" w:type="dxa"/>
              <w:right w:w="50" w:type="dxa"/>
            </w:tcMar>
          </w:tcPr>
          <w:p w14:paraId="036AC00B" w14:textId="77777777" w:rsidR="00B10098" w:rsidRDefault="007E383A">
            <w:pPr>
              <w:spacing w:after="0"/>
            </w:pPr>
            <w:r>
              <w:rPr>
                <w:sz w:val="16"/>
              </w:rPr>
              <w:t>GDPS</w:t>
            </w:r>
          </w:p>
        </w:tc>
        <w:tc>
          <w:tcPr>
            <w:tcW w:w="1071" w:type="dxa"/>
            <w:tcMar>
              <w:top w:w="15" w:type="dxa"/>
              <w:left w:w="50" w:type="dxa"/>
              <w:bottom w:w="15" w:type="dxa"/>
              <w:right w:w="50" w:type="dxa"/>
            </w:tcMar>
          </w:tcPr>
          <w:p w14:paraId="31561521" w14:textId="77777777" w:rsidR="00B10098" w:rsidRDefault="007E383A">
            <w:pPr>
              <w:spacing w:after="0"/>
            </w:pPr>
            <w:r>
              <w:rPr>
                <w:sz w:val="16"/>
              </w:rPr>
              <w:t>GDPS</w:t>
            </w:r>
          </w:p>
        </w:tc>
        <w:tc>
          <w:tcPr>
            <w:tcW w:w="1071" w:type="dxa"/>
            <w:tcMar>
              <w:top w:w="15" w:type="dxa"/>
              <w:left w:w="50" w:type="dxa"/>
              <w:bottom w:w="15" w:type="dxa"/>
              <w:right w:w="50" w:type="dxa"/>
            </w:tcMar>
          </w:tcPr>
          <w:p w14:paraId="4E755021"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058FE439" w14:textId="77777777" w:rsidR="00B10098" w:rsidRDefault="007E383A">
            <w:pPr>
              <w:spacing w:after="0"/>
              <w:jc w:val="right"/>
            </w:pPr>
            <w:r>
              <w:rPr>
                <w:sz w:val="16"/>
              </w:rPr>
              <w:t>72·0</w:t>
            </w:r>
          </w:p>
        </w:tc>
        <w:tc>
          <w:tcPr>
            <w:tcW w:w="1071" w:type="dxa"/>
            <w:tcMar>
              <w:top w:w="15" w:type="dxa"/>
              <w:left w:w="50" w:type="dxa"/>
              <w:bottom w:w="15" w:type="dxa"/>
              <w:right w:w="50" w:type="dxa"/>
            </w:tcMar>
          </w:tcPr>
          <w:p w14:paraId="7C331733" w14:textId="77777777" w:rsidR="00B10098" w:rsidRDefault="007E383A">
            <w:pPr>
              <w:spacing w:after="0"/>
              <w:jc w:val="right"/>
            </w:pPr>
            <w:r>
              <w:rPr>
                <w:sz w:val="16"/>
              </w:rPr>
              <w:t>28·0</w:t>
            </w:r>
          </w:p>
        </w:tc>
        <w:tc>
          <w:tcPr>
            <w:tcW w:w="1071" w:type="dxa"/>
            <w:tcMar>
              <w:top w:w="15" w:type="dxa"/>
              <w:left w:w="50" w:type="dxa"/>
              <w:bottom w:w="15" w:type="dxa"/>
              <w:right w:w="50" w:type="dxa"/>
            </w:tcMar>
          </w:tcPr>
          <w:p w14:paraId="4F0DFE15" w14:textId="77777777" w:rsidR="00B10098" w:rsidRDefault="007E383A">
            <w:pPr>
              <w:spacing w:after="0"/>
              <w:jc w:val="right"/>
            </w:pPr>
            <w:r>
              <w:rPr>
                <w:sz w:val="16"/>
              </w:rPr>
              <w:t>72·0</w:t>
            </w:r>
          </w:p>
        </w:tc>
        <w:tc>
          <w:tcPr>
            <w:tcW w:w="1071" w:type="dxa"/>
            <w:tcMar>
              <w:top w:w="15" w:type="dxa"/>
              <w:left w:w="50" w:type="dxa"/>
              <w:bottom w:w="15" w:type="dxa"/>
              <w:right w:w="50" w:type="dxa"/>
            </w:tcMar>
          </w:tcPr>
          <w:p w14:paraId="66D93D86" w14:textId="77777777" w:rsidR="00B10098" w:rsidRDefault="007E383A">
            <w:pPr>
              <w:spacing w:after="0"/>
            </w:pPr>
            <w:r>
              <w:rPr>
                <w:sz w:val="16"/>
              </w:rPr>
              <w:t>retained</w:t>
            </w:r>
          </w:p>
        </w:tc>
      </w:tr>
      <w:tr w:rsidR="00B10098" w14:paraId="62F33647" w14:textId="77777777">
        <w:trPr>
          <w:cantSplit/>
          <w:jc w:val="center"/>
        </w:trPr>
        <w:tc>
          <w:tcPr>
            <w:tcW w:w="1071" w:type="dxa"/>
            <w:tcMar>
              <w:top w:w="15" w:type="dxa"/>
              <w:left w:w="50" w:type="dxa"/>
              <w:bottom w:w="15" w:type="dxa"/>
              <w:right w:w="50" w:type="dxa"/>
            </w:tcMar>
          </w:tcPr>
          <w:p w14:paraId="0215D7B0" w14:textId="77777777" w:rsidR="00B10098" w:rsidRDefault="007E383A">
            <w:pPr>
              <w:spacing w:after="0"/>
            </w:pPr>
            <w:r>
              <w:rPr>
                <w:sz w:val="16"/>
              </w:rPr>
              <w:t>COG042</w:t>
            </w:r>
          </w:p>
        </w:tc>
        <w:tc>
          <w:tcPr>
            <w:tcW w:w="1071" w:type="dxa"/>
            <w:tcMar>
              <w:top w:w="15" w:type="dxa"/>
              <w:left w:w="50" w:type="dxa"/>
              <w:bottom w:w="15" w:type="dxa"/>
              <w:right w:w="50" w:type="dxa"/>
            </w:tcMar>
          </w:tcPr>
          <w:p w14:paraId="1B002174" w14:textId="77777777" w:rsidR="00B10098" w:rsidRDefault="007E383A">
            <w:pPr>
              <w:spacing w:after="0"/>
            </w:pPr>
            <w:r>
              <w:rPr>
                <w:sz w:val="16"/>
              </w:rPr>
              <w:t>Removes Pellet</w:t>
            </w:r>
          </w:p>
        </w:tc>
        <w:tc>
          <w:tcPr>
            <w:tcW w:w="1071" w:type="dxa"/>
            <w:tcMar>
              <w:top w:w="15" w:type="dxa"/>
              <w:left w:w="50" w:type="dxa"/>
              <w:bottom w:w="15" w:type="dxa"/>
              <w:right w:w="50" w:type="dxa"/>
            </w:tcMar>
          </w:tcPr>
          <w:p w14:paraId="6F10208E" w14:textId="77777777" w:rsidR="00B10098" w:rsidRDefault="007E383A">
            <w:pPr>
              <w:spacing w:after="0"/>
            </w:pPr>
            <w:r>
              <w:rPr>
                <w:sz w:val="16"/>
              </w:rPr>
              <w:t>FS</w:t>
            </w:r>
          </w:p>
        </w:tc>
        <w:tc>
          <w:tcPr>
            <w:tcW w:w="1071" w:type="dxa"/>
            <w:tcMar>
              <w:top w:w="15" w:type="dxa"/>
              <w:left w:w="50" w:type="dxa"/>
              <w:bottom w:w="15" w:type="dxa"/>
              <w:right w:w="50" w:type="dxa"/>
            </w:tcMar>
          </w:tcPr>
          <w:p w14:paraId="58BDC804" w14:textId="77777777" w:rsidR="00B10098" w:rsidRDefault="007E383A">
            <w:pPr>
              <w:spacing w:after="0"/>
            </w:pPr>
            <w:r>
              <w:rPr>
                <w:sz w:val="16"/>
              </w:rPr>
              <w:t>FS</w:t>
            </w:r>
          </w:p>
        </w:tc>
        <w:tc>
          <w:tcPr>
            <w:tcW w:w="1071" w:type="dxa"/>
            <w:tcMar>
              <w:top w:w="15" w:type="dxa"/>
              <w:left w:w="50" w:type="dxa"/>
              <w:bottom w:w="15" w:type="dxa"/>
              <w:right w:w="50" w:type="dxa"/>
            </w:tcMar>
          </w:tcPr>
          <w:p w14:paraId="03AF38F8"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74292AB4" w14:textId="77777777" w:rsidR="00B10098" w:rsidRDefault="007E383A">
            <w:pPr>
              <w:spacing w:after="0"/>
              <w:jc w:val="right"/>
            </w:pPr>
            <w:r>
              <w:rPr>
                <w:sz w:val="16"/>
              </w:rPr>
              <w:t>96·6</w:t>
            </w:r>
          </w:p>
        </w:tc>
        <w:tc>
          <w:tcPr>
            <w:tcW w:w="1071" w:type="dxa"/>
            <w:tcMar>
              <w:top w:w="15" w:type="dxa"/>
              <w:left w:w="50" w:type="dxa"/>
              <w:bottom w:w="15" w:type="dxa"/>
              <w:right w:w="50" w:type="dxa"/>
            </w:tcMar>
          </w:tcPr>
          <w:p w14:paraId="6A582676" w14:textId="77777777" w:rsidR="00B10098" w:rsidRDefault="007E383A">
            <w:pPr>
              <w:spacing w:after="0"/>
              <w:jc w:val="right"/>
            </w:pPr>
            <w:r>
              <w:rPr>
                <w:sz w:val="16"/>
              </w:rPr>
              <w:t>3·4</w:t>
            </w:r>
          </w:p>
        </w:tc>
        <w:tc>
          <w:tcPr>
            <w:tcW w:w="1071" w:type="dxa"/>
            <w:tcMar>
              <w:top w:w="15" w:type="dxa"/>
              <w:left w:w="50" w:type="dxa"/>
              <w:bottom w:w="15" w:type="dxa"/>
              <w:right w:w="50" w:type="dxa"/>
            </w:tcMar>
          </w:tcPr>
          <w:p w14:paraId="52C86C6F" w14:textId="77777777" w:rsidR="00B10098" w:rsidRDefault="007E383A">
            <w:pPr>
              <w:spacing w:after="0"/>
              <w:jc w:val="right"/>
            </w:pPr>
            <w:r>
              <w:rPr>
                <w:sz w:val="16"/>
              </w:rPr>
              <w:t>96·6</w:t>
            </w:r>
          </w:p>
        </w:tc>
        <w:tc>
          <w:tcPr>
            <w:tcW w:w="1071" w:type="dxa"/>
            <w:tcMar>
              <w:top w:w="15" w:type="dxa"/>
              <w:left w:w="50" w:type="dxa"/>
              <w:bottom w:w="15" w:type="dxa"/>
              <w:right w:w="50" w:type="dxa"/>
            </w:tcMar>
          </w:tcPr>
          <w:p w14:paraId="6DF4C9EB" w14:textId="77777777" w:rsidR="00B10098" w:rsidRDefault="007E383A">
            <w:pPr>
              <w:spacing w:after="0"/>
            </w:pPr>
            <w:r>
              <w:rPr>
                <w:sz w:val="16"/>
              </w:rPr>
              <w:t>ceiling</w:t>
            </w:r>
          </w:p>
        </w:tc>
      </w:tr>
      <w:tr w:rsidR="00B10098" w14:paraId="6BAC4726" w14:textId="77777777">
        <w:trPr>
          <w:cantSplit/>
          <w:jc w:val="center"/>
        </w:trPr>
        <w:tc>
          <w:tcPr>
            <w:tcW w:w="1071" w:type="dxa"/>
            <w:tcMar>
              <w:top w:w="15" w:type="dxa"/>
              <w:left w:w="50" w:type="dxa"/>
              <w:bottom w:w="15" w:type="dxa"/>
              <w:right w:w="50" w:type="dxa"/>
            </w:tcMar>
          </w:tcPr>
          <w:p w14:paraId="27763004" w14:textId="77777777" w:rsidR="00B10098" w:rsidRDefault="007E383A">
            <w:pPr>
              <w:spacing w:after="0"/>
            </w:pPr>
            <w:r>
              <w:rPr>
                <w:sz w:val="16"/>
              </w:rPr>
              <w:t>COG043</w:t>
            </w:r>
          </w:p>
        </w:tc>
        <w:tc>
          <w:tcPr>
            <w:tcW w:w="1071" w:type="dxa"/>
            <w:tcMar>
              <w:top w:w="15" w:type="dxa"/>
              <w:left w:w="50" w:type="dxa"/>
              <w:bottom w:w="15" w:type="dxa"/>
              <w:right w:w="50" w:type="dxa"/>
            </w:tcMar>
          </w:tcPr>
          <w:p w14:paraId="7C1CC458" w14:textId="77777777" w:rsidR="00B10098" w:rsidRDefault="007E383A">
            <w:pPr>
              <w:spacing w:after="0"/>
            </w:pPr>
            <w:r>
              <w:rPr>
                <w:sz w:val="16"/>
              </w:rPr>
              <w:t>Clear Box: Front</w:t>
            </w:r>
          </w:p>
        </w:tc>
        <w:tc>
          <w:tcPr>
            <w:tcW w:w="1071" w:type="dxa"/>
            <w:tcMar>
              <w:top w:w="15" w:type="dxa"/>
              <w:left w:w="50" w:type="dxa"/>
              <w:bottom w:w="15" w:type="dxa"/>
              <w:right w:w="50" w:type="dxa"/>
            </w:tcMar>
          </w:tcPr>
          <w:p w14:paraId="76A55B54" w14:textId="77777777" w:rsidR="00B10098" w:rsidRDefault="007E383A">
            <w:pPr>
              <w:spacing w:after="0"/>
            </w:pPr>
            <w:r>
              <w:rPr>
                <w:sz w:val="16"/>
              </w:rPr>
              <w:t>GDPS</w:t>
            </w:r>
          </w:p>
        </w:tc>
        <w:tc>
          <w:tcPr>
            <w:tcW w:w="1071" w:type="dxa"/>
            <w:tcMar>
              <w:top w:w="15" w:type="dxa"/>
              <w:left w:w="50" w:type="dxa"/>
              <w:bottom w:w="15" w:type="dxa"/>
              <w:right w:w="50" w:type="dxa"/>
            </w:tcMar>
          </w:tcPr>
          <w:p w14:paraId="40AD8CFE" w14:textId="77777777" w:rsidR="00B10098" w:rsidRDefault="007E383A">
            <w:pPr>
              <w:spacing w:after="0"/>
            </w:pPr>
            <w:r>
              <w:rPr>
                <w:sz w:val="16"/>
              </w:rPr>
              <w:t>GDPS</w:t>
            </w:r>
          </w:p>
        </w:tc>
        <w:tc>
          <w:tcPr>
            <w:tcW w:w="1071" w:type="dxa"/>
            <w:tcMar>
              <w:top w:w="15" w:type="dxa"/>
              <w:left w:w="50" w:type="dxa"/>
              <w:bottom w:w="15" w:type="dxa"/>
              <w:right w:w="50" w:type="dxa"/>
            </w:tcMar>
          </w:tcPr>
          <w:p w14:paraId="5D06C044"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670AE24B" w14:textId="77777777" w:rsidR="00B10098" w:rsidRDefault="007E383A">
            <w:pPr>
              <w:spacing w:after="0"/>
              <w:jc w:val="right"/>
            </w:pPr>
            <w:r>
              <w:rPr>
                <w:sz w:val="16"/>
              </w:rPr>
              <w:t>85·7</w:t>
            </w:r>
          </w:p>
        </w:tc>
        <w:tc>
          <w:tcPr>
            <w:tcW w:w="1071" w:type="dxa"/>
            <w:tcMar>
              <w:top w:w="15" w:type="dxa"/>
              <w:left w:w="50" w:type="dxa"/>
              <w:bottom w:w="15" w:type="dxa"/>
              <w:right w:w="50" w:type="dxa"/>
            </w:tcMar>
          </w:tcPr>
          <w:p w14:paraId="27983F2C" w14:textId="77777777" w:rsidR="00B10098" w:rsidRDefault="007E383A">
            <w:pPr>
              <w:spacing w:after="0"/>
              <w:jc w:val="right"/>
            </w:pPr>
            <w:r>
              <w:rPr>
                <w:sz w:val="16"/>
              </w:rPr>
              <w:t>14·3</w:t>
            </w:r>
          </w:p>
        </w:tc>
        <w:tc>
          <w:tcPr>
            <w:tcW w:w="1071" w:type="dxa"/>
            <w:tcMar>
              <w:top w:w="15" w:type="dxa"/>
              <w:left w:w="50" w:type="dxa"/>
              <w:bottom w:w="15" w:type="dxa"/>
              <w:right w:w="50" w:type="dxa"/>
            </w:tcMar>
          </w:tcPr>
          <w:p w14:paraId="16BC525B" w14:textId="77777777" w:rsidR="00B10098" w:rsidRDefault="007E383A">
            <w:pPr>
              <w:spacing w:after="0"/>
              <w:jc w:val="right"/>
            </w:pPr>
            <w:r>
              <w:rPr>
                <w:sz w:val="16"/>
              </w:rPr>
              <w:t>85·7</w:t>
            </w:r>
          </w:p>
        </w:tc>
        <w:tc>
          <w:tcPr>
            <w:tcW w:w="1071" w:type="dxa"/>
            <w:tcMar>
              <w:top w:w="15" w:type="dxa"/>
              <w:left w:w="50" w:type="dxa"/>
              <w:bottom w:w="15" w:type="dxa"/>
              <w:right w:w="50" w:type="dxa"/>
            </w:tcMar>
          </w:tcPr>
          <w:p w14:paraId="51B01897" w14:textId="77777777" w:rsidR="00B10098" w:rsidRDefault="007E383A">
            <w:pPr>
              <w:spacing w:after="0"/>
            </w:pPr>
            <w:r>
              <w:rPr>
                <w:sz w:val="16"/>
              </w:rPr>
              <w:t>retained</w:t>
            </w:r>
          </w:p>
        </w:tc>
      </w:tr>
      <w:tr w:rsidR="00B10098" w14:paraId="3831F353" w14:textId="77777777">
        <w:trPr>
          <w:cantSplit/>
          <w:jc w:val="center"/>
        </w:trPr>
        <w:tc>
          <w:tcPr>
            <w:tcW w:w="1071" w:type="dxa"/>
            <w:tcMar>
              <w:top w:w="15" w:type="dxa"/>
              <w:left w:w="50" w:type="dxa"/>
              <w:bottom w:w="15" w:type="dxa"/>
              <w:right w:w="50" w:type="dxa"/>
            </w:tcMar>
          </w:tcPr>
          <w:p w14:paraId="4B326508" w14:textId="77777777" w:rsidR="00B10098" w:rsidRDefault="007E383A">
            <w:pPr>
              <w:spacing w:after="0"/>
            </w:pPr>
            <w:r>
              <w:rPr>
                <w:sz w:val="16"/>
              </w:rPr>
              <w:t>COG044</w:t>
            </w:r>
          </w:p>
        </w:tc>
        <w:tc>
          <w:tcPr>
            <w:tcW w:w="1071" w:type="dxa"/>
            <w:tcMar>
              <w:top w:w="15" w:type="dxa"/>
              <w:left w:w="50" w:type="dxa"/>
              <w:bottom w:w="15" w:type="dxa"/>
              <w:right w:w="50" w:type="dxa"/>
            </w:tcMar>
          </w:tcPr>
          <w:p w14:paraId="675AB0DB" w14:textId="77777777" w:rsidR="00B10098" w:rsidRDefault="007E383A">
            <w:pPr>
              <w:spacing w:after="0"/>
            </w:pPr>
            <w:r>
              <w:rPr>
                <w:sz w:val="16"/>
              </w:rPr>
              <w:t>Squeezes Object</w:t>
            </w:r>
          </w:p>
        </w:tc>
        <w:tc>
          <w:tcPr>
            <w:tcW w:w="1071" w:type="dxa"/>
            <w:tcMar>
              <w:top w:w="15" w:type="dxa"/>
              <w:left w:w="50" w:type="dxa"/>
              <w:bottom w:w="15" w:type="dxa"/>
              <w:right w:w="50" w:type="dxa"/>
            </w:tcMar>
          </w:tcPr>
          <w:p w14:paraId="1D3FB04E" w14:textId="77777777" w:rsidR="00B10098" w:rsidRDefault="007E383A">
            <w:pPr>
              <w:spacing w:after="0"/>
            </w:pPr>
            <w:r>
              <w:rPr>
                <w:sz w:val="16"/>
              </w:rPr>
              <w:t>GDPS</w:t>
            </w:r>
          </w:p>
        </w:tc>
        <w:tc>
          <w:tcPr>
            <w:tcW w:w="1071" w:type="dxa"/>
            <w:tcMar>
              <w:top w:w="15" w:type="dxa"/>
              <w:left w:w="50" w:type="dxa"/>
              <w:bottom w:w="15" w:type="dxa"/>
              <w:right w:w="50" w:type="dxa"/>
            </w:tcMar>
          </w:tcPr>
          <w:p w14:paraId="2F5B65A5" w14:textId="77777777" w:rsidR="00B10098" w:rsidRDefault="007E383A">
            <w:pPr>
              <w:spacing w:after="0"/>
            </w:pPr>
            <w:r>
              <w:rPr>
                <w:sz w:val="16"/>
              </w:rPr>
              <w:t>GDPS</w:t>
            </w:r>
          </w:p>
        </w:tc>
        <w:tc>
          <w:tcPr>
            <w:tcW w:w="1071" w:type="dxa"/>
            <w:tcMar>
              <w:top w:w="15" w:type="dxa"/>
              <w:left w:w="50" w:type="dxa"/>
              <w:bottom w:w="15" w:type="dxa"/>
              <w:right w:w="50" w:type="dxa"/>
            </w:tcMar>
          </w:tcPr>
          <w:p w14:paraId="60574574"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0F105D2B" w14:textId="77777777" w:rsidR="00B10098" w:rsidRDefault="007E383A">
            <w:pPr>
              <w:spacing w:after="0"/>
              <w:jc w:val="right"/>
            </w:pPr>
            <w:r>
              <w:rPr>
                <w:sz w:val="16"/>
              </w:rPr>
              <w:t>88·8</w:t>
            </w:r>
          </w:p>
        </w:tc>
        <w:tc>
          <w:tcPr>
            <w:tcW w:w="1071" w:type="dxa"/>
            <w:tcMar>
              <w:top w:w="15" w:type="dxa"/>
              <w:left w:w="50" w:type="dxa"/>
              <w:bottom w:w="15" w:type="dxa"/>
              <w:right w:w="50" w:type="dxa"/>
            </w:tcMar>
          </w:tcPr>
          <w:p w14:paraId="01D2EEED" w14:textId="77777777" w:rsidR="00B10098" w:rsidRDefault="007E383A">
            <w:pPr>
              <w:spacing w:after="0"/>
              <w:jc w:val="right"/>
            </w:pPr>
            <w:r>
              <w:rPr>
                <w:sz w:val="16"/>
              </w:rPr>
              <w:t>11·2</w:t>
            </w:r>
          </w:p>
        </w:tc>
        <w:tc>
          <w:tcPr>
            <w:tcW w:w="1071" w:type="dxa"/>
            <w:tcMar>
              <w:top w:w="15" w:type="dxa"/>
              <w:left w:w="50" w:type="dxa"/>
              <w:bottom w:w="15" w:type="dxa"/>
              <w:right w:w="50" w:type="dxa"/>
            </w:tcMar>
          </w:tcPr>
          <w:p w14:paraId="1424A556" w14:textId="77777777" w:rsidR="00B10098" w:rsidRDefault="007E383A">
            <w:pPr>
              <w:spacing w:after="0"/>
              <w:jc w:val="right"/>
            </w:pPr>
            <w:r>
              <w:rPr>
                <w:sz w:val="16"/>
              </w:rPr>
              <w:t>88·8</w:t>
            </w:r>
          </w:p>
        </w:tc>
        <w:tc>
          <w:tcPr>
            <w:tcW w:w="1071" w:type="dxa"/>
            <w:tcMar>
              <w:top w:w="15" w:type="dxa"/>
              <w:left w:w="50" w:type="dxa"/>
              <w:bottom w:w="15" w:type="dxa"/>
              <w:right w:w="50" w:type="dxa"/>
            </w:tcMar>
          </w:tcPr>
          <w:p w14:paraId="5CE7804D" w14:textId="77777777" w:rsidR="00B10098" w:rsidRDefault="007E383A">
            <w:pPr>
              <w:spacing w:after="0"/>
            </w:pPr>
            <w:r>
              <w:rPr>
                <w:sz w:val="16"/>
              </w:rPr>
              <w:t>retained</w:t>
            </w:r>
          </w:p>
        </w:tc>
      </w:tr>
      <w:tr w:rsidR="00B10098" w14:paraId="6571E3B9" w14:textId="77777777">
        <w:trPr>
          <w:cantSplit/>
          <w:jc w:val="center"/>
        </w:trPr>
        <w:tc>
          <w:tcPr>
            <w:tcW w:w="1071" w:type="dxa"/>
            <w:tcMar>
              <w:top w:w="15" w:type="dxa"/>
              <w:left w:w="50" w:type="dxa"/>
              <w:bottom w:w="15" w:type="dxa"/>
              <w:right w:w="50" w:type="dxa"/>
            </w:tcMar>
          </w:tcPr>
          <w:p w14:paraId="6F507976" w14:textId="77777777" w:rsidR="00B10098" w:rsidRDefault="007E383A">
            <w:pPr>
              <w:spacing w:after="0"/>
            </w:pPr>
            <w:r>
              <w:rPr>
                <w:sz w:val="16"/>
              </w:rPr>
              <w:t>COG045</w:t>
            </w:r>
          </w:p>
        </w:tc>
        <w:tc>
          <w:tcPr>
            <w:tcW w:w="1071" w:type="dxa"/>
            <w:tcMar>
              <w:top w:w="15" w:type="dxa"/>
              <w:left w:w="50" w:type="dxa"/>
              <w:bottom w:w="15" w:type="dxa"/>
              <w:right w:w="50" w:type="dxa"/>
            </w:tcMar>
          </w:tcPr>
          <w:p w14:paraId="7D509A8D" w14:textId="77777777" w:rsidR="00B10098" w:rsidRDefault="007E383A">
            <w:pPr>
              <w:spacing w:after="0"/>
            </w:pPr>
            <w:r>
              <w:rPr>
                <w:sz w:val="16"/>
              </w:rPr>
              <w:t>Finds Hidden Object (Reversed)</w:t>
            </w:r>
          </w:p>
        </w:tc>
        <w:tc>
          <w:tcPr>
            <w:tcW w:w="1071" w:type="dxa"/>
            <w:tcMar>
              <w:top w:w="15" w:type="dxa"/>
              <w:left w:w="50" w:type="dxa"/>
              <w:bottom w:w="15" w:type="dxa"/>
              <w:right w:w="50" w:type="dxa"/>
            </w:tcMar>
          </w:tcPr>
          <w:p w14:paraId="184608A3" w14:textId="77777777" w:rsidR="00B10098" w:rsidRDefault="007E383A">
            <w:pPr>
              <w:spacing w:after="0"/>
            </w:pPr>
            <w:r>
              <w:rPr>
                <w:sz w:val="16"/>
              </w:rPr>
              <w:t>WM</w:t>
            </w:r>
          </w:p>
        </w:tc>
        <w:tc>
          <w:tcPr>
            <w:tcW w:w="1071" w:type="dxa"/>
            <w:tcMar>
              <w:top w:w="15" w:type="dxa"/>
              <w:left w:w="50" w:type="dxa"/>
              <w:bottom w:w="15" w:type="dxa"/>
              <w:right w:w="50" w:type="dxa"/>
            </w:tcMar>
          </w:tcPr>
          <w:p w14:paraId="51C620F7" w14:textId="77777777" w:rsidR="00B10098" w:rsidRDefault="007E383A">
            <w:pPr>
              <w:spacing w:after="0"/>
            </w:pPr>
            <w:r>
              <w:rPr>
                <w:sz w:val="16"/>
              </w:rPr>
              <w:t>WM</w:t>
            </w:r>
          </w:p>
        </w:tc>
        <w:tc>
          <w:tcPr>
            <w:tcW w:w="1071" w:type="dxa"/>
            <w:tcMar>
              <w:top w:w="15" w:type="dxa"/>
              <w:left w:w="50" w:type="dxa"/>
              <w:bottom w:w="15" w:type="dxa"/>
              <w:right w:w="50" w:type="dxa"/>
            </w:tcMar>
          </w:tcPr>
          <w:p w14:paraId="38EB9612"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40E9116C" w14:textId="77777777" w:rsidR="00B10098" w:rsidRDefault="007E383A">
            <w:pPr>
              <w:spacing w:after="0"/>
              <w:jc w:val="right"/>
            </w:pPr>
            <w:r>
              <w:rPr>
                <w:sz w:val="16"/>
              </w:rPr>
              <w:t>62·8</w:t>
            </w:r>
          </w:p>
        </w:tc>
        <w:tc>
          <w:tcPr>
            <w:tcW w:w="1071" w:type="dxa"/>
            <w:tcMar>
              <w:top w:w="15" w:type="dxa"/>
              <w:left w:w="50" w:type="dxa"/>
              <w:bottom w:w="15" w:type="dxa"/>
              <w:right w:w="50" w:type="dxa"/>
            </w:tcMar>
          </w:tcPr>
          <w:p w14:paraId="484E30C1" w14:textId="77777777" w:rsidR="00B10098" w:rsidRDefault="007E383A">
            <w:pPr>
              <w:spacing w:after="0"/>
              <w:jc w:val="right"/>
            </w:pPr>
            <w:r>
              <w:rPr>
                <w:sz w:val="16"/>
              </w:rPr>
              <w:t>37·2</w:t>
            </w:r>
          </w:p>
        </w:tc>
        <w:tc>
          <w:tcPr>
            <w:tcW w:w="1071" w:type="dxa"/>
            <w:tcMar>
              <w:top w:w="15" w:type="dxa"/>
              <w:left w:w="50" w:type="dxa"/>
              <w:bottom w:w="15" w:type="dxa"/>
              <w:right w:w="50" w:type="dxa"/>
            </w:tcMar>
          </w:tcPr>
          <w:p w14:paraId="7AB131C1" w14:textId="77777777" w:rsidR="00B10098" w:rsidRDefault="007E383A">
            <w:pPr>
              <w:spacing w:after="0"/>
              <w:jc w:val="right"/>
            </w:pPr>
            <w:r>
              <w:rPr>
                <w:sz w:val="16"/>
              </w:rPr>
              <w:t>62·8</w:t>
            </w:r>
          </w:p>
        </w:tc>
        <w:tc>
          <w:tcPr>
            <w:tcW w:w="1071" w:type="dxa"/>
            <w:tcMar>
              <w:top w:w="15" w:type="dxa"/>
              <w:left w:w="50" w:type="dxa"/>
              <w:bottom w:w="15" w:type="dxa"/>
              <w:right w:w="50" w:type="dxa"/>
            </w:tcMar>
          </w:tcPr>
          <w:p w14:paraId="7ACEAA8D" w14:textId="77777777" w:rsidR="00B10098" w:rsidRDefault="007E383A">
            <w:pPr>
              <w:spacing w:after="0"/>
            </w:pPr>
            <w:r>
              <w:rPr>
                <w:sz w:val="16"/>
              </w:rPr>
              <w:t>retained</w:t>
            </w:r>
          </w:p>
        </w:tc>
      </w:tr>
      <w:tr w:rsidR="00B10098" w14:paraId="479B3A0B" w14:textId="77777777">
        <w:trPr>
          <w:cantSplit/>
          <w:jc w:val="center"/>
        </w:trPr>
        <w:tc>
          <w:tcPr>
            <w:tcW w:w="1071" w:type="dxa"/>
            <w:tcMar>
              <w:top w:w="15" w:type="dxa"/>
              <w:left w:w="50" w:type="dxa"/>
              <w:bottom w:w="15" w:type="dxa"/>
              <w:right w:w="50" w:type="dxa"/>
            </w:tcMar>
          </w:tcPr>
          <w:p w14:paraId="5D3A1DD3" w14:textId="77777777" w:rsidR="00B10098" w:rsidRDefault="007E383A">
            <w:pPr>
              <w:spacing w:after="0"/>
            </w:pPr>
            <w:r>
              <w:rPr>
                <w:sz w:val="16"/>
              </w:rPr>
              <w:t>COG046</w:t>
            </w:r>
          </w:p>
        </w:tc>
        <w:tc>
          <w:tcPr>
            <w:tcW w:w="1071" w:type="dxa"/>
            <w:tcMar>
              <w:top w:w="15" w:type="dxa"/>
              <w:left w:w="50" w:type="dxa"/>
              <w:bottom w:w="15" w:type="dxa"/>
              <w:right w:w="50" w:type="dxa"/>
            </w:tcMar>
          </w:tcPr>
          <w:p w14:paraId="19971DE4" w14:textId="77777777" w:rsidR="00B10098" w:rsidRDefault="007E383A">
            <w:pPr>
              <w:spacing w:after="0"/>
            </w:pPr>
            <w:r>
              <w:rPr>
                <w:sz w:val="16"/>
              </w:rPr>
              <w:t>Removes Lid From Bottle</w:t>
            </w:r>
          </w:p>
        </w:tc>
        <w:tc>
          <w:tcPr>
            <w:tcW w:w="1071" w:type="dxa"/>
            <w:tcMar>
              <w:top w:w="15" w:type="dxa"/>
              <w:left w:w="50" w:type="dxa"/>
              <w:bottom w:w="15" w:type="dxa"/>
              <w:right w:w="50" w:type="dxa"/>
            </w:tcMar>
          </w:tcPr>
          <w:p w14:paraId="55627F6E" w14:textId="77777777" w:rsidR="00B10098" w:rsidRDefault="007E383A">
            <w:pPr>
              <w:spacing w:after="0"/>
            </w:pPr>
            <w:r>
              <w:rPr>
                <w:sz w:val="16"/>
              </w:rPr>
              <w:t>GDPS</w:t>
            </w:r>
          </w:p>
        </w:tc>
        <w:tc>
          <w:tcPr>
            <w:tcW w:w="1071" w:type="dxa"/>
            <w:tcMar>
              <w:top w:w="15" w:type="dxa"/>
              <w:left w:w="50" w:type="dxa"/>
              <w:bottom w:w="15" w:type="dxa"/>
              <w:right w:w="50" w:type="dxa"/>
            </w:tcMar>
          </w:tcPr>
          <w:p w14:paraId="3EBF835E" w14:textId="77777777" w:rsidR="00B10098" w:rsidRDefault="007E383A">
            <w:pPr>
              <w:spacing w:after="0"/>
            </w:pPr>
            <w:r>
              <w:rPr>
                <w:sz w:val="16"/>
              </w:rPr>
              <w:t>GDPS</w:t>
            </w:r>
          </w:p>
        </w:tc>
        <w:tc>
          <w:tcPr>
            <w:tcW w:w="1071" w:type="dxa"/>
            <w:tcMar>
              <w:top w:w="15" w:type="dxa"/>
              <w:left w:w="50" w:type="dxa"/>
              <w:bottom w:w="15" w:type="dxa"/>
              <w:right w:w="50" w:type="dxa"/>
            </w:tcMar>
          </w:tcPr>
          <w:p w14:paraId="541F6FE9"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5515116A" w14:textId="77777777" w:rsidR="00B10098" w:rsidRDefault="007E383A">
            <w:pPr>
              <w:spacing w:after="0"/>
              <w:jc w:val="right"/>
            </w:pPr>
            <w:r>
              <w:rPr>
                <w:sz w:val="16"/>
              </w:rPr>
              <w:t>48·7</w:t>
            </w:r>
          </w:p>
        </w:tc>
        <w:tc>
          <w:tcPr>
            <w:tcW w:w="1071" w:type="dxa"/>
            <w:tcMar>
              <w:top w:w="15" w:type="dxa"/>
              <w:left w:w="50" w:type="dxa"/>
              <w:bottom w:w="15" w:type="dxa"/>
              <w:right w:w="50" w:type="dxa"/>
            </w:tcMar>
          </w:tcPr>
          <w:p w14:paraId="2449EC32" w14:textId="77777777" w:rsidR="00B10098" w:rsidRDefault="007E383A">
            <w:pPr>
              <w:spacing w:after="0"/>
              <w:jc w:val="right"/>
            </w:pPr>
            <w:r>
              <w:rPr>
                <w:sz w:val="16"/>
              </w:rPr>
              <w:t>51·3</w:t>
            </w:r>
          </w:p>
        </w:tc>
        <w:tc>
          <w:tcPr>
            <w:tcW w:w="1071" w:type="dxa"/>
            <w:tcMar>
              <w:top w:w="15" w:type="dxa"/>
              <w:left w:w="50" w:type="dxa"/>
              <w:bottom w:w="15" w:type="dxa"/>
              <w:right w:w="50" w:type="dxa"/>
            </w:tcMar>
          </w:tcPr>
          <w:p w14:paraId="42F70817" w14:textId="77777777" w:rsidR="00B10098" w:rsidRDefault="007E383A">
            <w:pPr>
              <w:spacing w:after="0"/>
              <w:jc w:val="right"/>
            </w:pPr>
            <w:r>
              <w:rPr>
                <w:sz w:val="16"/>
              </w:rPr>
              <w:t>51·3</w:t>
            </w:r>
          </w:p>
        </w:tc>
        <w:tc>
          <w:tcPr>
            <w:tcW w:w="1071" w:type="dxa"/>
            <w:tcMar>
              <w:top w:w="15" w:type="dxa"/>
              <w:left w:w="50" w:type="dxa"/>
              <w:bottom w:w="15" w:type="dxa"/>
              <w:right w:w="50" w:type="dxa"/>
            </w:tcMar>
          </w:tcPr>
          <w:p w14:paraId="19FE309A" w14:textId="77777777" w:rsidR="00B10098" w:rsidRDefault="007E383A">
            <w:pPr>
              <w:spacing w:after="0"/>
            </w:pPr>
            <w:r>
              <w:rPr>
                <w:sz w:val="16"/>
              </w:rPr>
              <w:t>retained</w:t>
            </w:r>
          </w:p>
        </w:tc>
      </w:tr>
      <w:tr w:rsidR="00B10098" w14:paraId="77541F3C" w14:textId="77777777">
        <w:trPr>
          <w:cantSplit/>
          <w:jc w:val="center"/>
        </w:trPr>
        <w:tc>
          <w:tcPr>
            <w:tcW w:w="1071" w:type="dxa"/>
            <w:tcMar>
              <w:top w:w="15" w:type="dxa"/>
              <w:left w:w="50" w:type="dxa"/>
              <w:bottom w:w="15" w:type="dxa"/>
              <w:right w:w="50" w:type="dxa"/>
            </w:tcMar>
          </w:tcPr>
          <w:p w14:paraId="290E9762" w14:textId="77777777" w:rsidR="00B10098" w:rsidRDefault="007E383A">
            <w:pPr>
              <w:spacing w:after="0"/>
            </w:pPr>
            <w:r>
              <w:rPr>
                <w:sz w:val="16"/>
              </w:rPr>
              <w:t>COG047</w:t>
            </w:r>
          </w:p>
        </w:tc>
        <w:tc>
          <w:tcPr>
            <w:tcW w:w="1071" w:type="dxa"/>
            <w:tcMar>
              <w:top w:w="15" w:type="dxa"/>
              <w:left w:w="50" w:type="dxa"/>
              <w:bottom w:w="15" w:type="dxa"/>
              <w:right w:w="50" w:type="dxa"/>
            </w:tcMar>
          </w:tcPr>
          <w:p w14:paraId="2FD246D8" w14:textId="77777777" w:rsidR="00B10098" w:rsidRDefault="007E383A">
            <w:pPr>
              <w:spacing w:after="0"/>
            </w:pPr>
            <w:r>
              <w:rPr>
                <w:sz w:val="16"/>
              </w:rPr>
              <w:t>Pegboard Series: 2 Holes</w:t>
            </w:r>
          </w:p>
        </w:tc>
        <w:tc>
          <w:tcPr>
            <w:tcW w:w="1071" w:type="dxa"/>
            <w:tcMar>
              <w:top w:w="15" w:type="dxa"/>
              <w:left w:w="50" w:type="dxa"/>
              <w:bottom w:w="15" w:type="dxa"/>
              <w:right w:w="50" w:type="dxa"/>
            </w:tcMar>
          </w:tcPr>
          <w:p w14:paraId="30F4A7CF" w14:textId="77777777" w:rsidR="00B10098" w:rsidRDefault="007E383A">
            <w:pPr>
              <w:spacing w:after="0"/>
            </w:pPr>
            <w:r>
              <w:rPr>
                <w:sz w:val="16"/>
              </w:rPr>
              <w:t>FS</w:t>
            </w:r>
          </w:p>
        </w:tc>
        <w:tc>
          <w:tcPr>
            <w:tcW w:w="1071" w:type="dxa"/>
            <w:tcMar>
              <w:top w:w="15" w:type="dxa"/>
              <w:left w:w="50" w:type="dxa"/>
              <w:bottom w:w="15" w:type="dxa"/>
              <w:right w:w="50" w:type="dxa"/>
            </w:tcMar>
          </w:tcPr>
          <w:p w14:paraId="34D673C9" w14:textId="77777777" w:rsidR="00B10098" w:rsidRDefault="007E383A">
            <w:pPr>
              <w:spacing w:after="0"/>
            </w:pPr>
            <w:r>
              <w:rPr>
                <w:sz w:val="16"/>
              </w:rPr>
              <w:t>FS</w:t>
            </w:r>
          </w:p>
        </w:tc>
        <w:tc>
          <w:tcPr>
            <w:tcW w:w="1071" w:type="dxa"/>
            <w:tcMar>
              <w:top w:w="15" w:type="dxa"/>
              <w:left w:w="50" w:type="dxa"/>
              <w:bottom w:w="15" w:type="dxa"/>
              <w:right w:w="50" w:type="dxa"/>
            </w:tcMar>
          </w:tcPr>
          <w:p w14:paraId="2224B9B7"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75F57732" w14:textId="77777777" w:rsidR="00B10098" w:rsidRDefault="007E383A">
            <w:pPr>
              <w:spacing w:after="0"/>
              <w:jc w:val="right"/>
            </w:pPr>
            <w:r>
              <w:rPr>
                <w:sz w:val="16"/>
              </w:rPr>
              <w:t>96·5</w:t>
            </w:r>
          </w:p>
        </w:tc>
        <w:tc>
          <w:tcPr>
            <w:tcW w:w="1071" w:type="dxa"/>
            <w:tcMar>
              <w:top w:w="15" w:type="dxa"/>
              <w:left w:w="50" w:type="dxa"/>
              <w:bottom w:w="15" w:type="dxa"/>
              <w:right w:w="50" w:type="dxa"/>
            </w:tcMar>
          </w:tcPr>
          <w:p w14:paraId="64EAB192" w14:textId="77777777" w:rsidR="00B10098" w:rsidRDefault="007E383A">
            <w:pPr>
              <w:spacing w:after="0"/>
              <w:jc w:val="right"/>
            </w:pPr>
            <w:r>
              <w:rPr>
                <w:sz w:val="16"/>
              </w:rPr>
              <w:t>3·5</w:t>
            </w:r>
          </w:p>
        </w:tc>
        <w:tc>
          <w:tcPr>
            <w:tcW w:w="1071" w:type="dxa"/>
            <w:tcMar>
              <w:top w:w="15" w:type="dxa"/>
              <w:left w:w="50" w:type="dxa"/>
              <w:bottom w:w="15" w:type="dxa"/>
              <w:right w:w="50" w:type="dxa"/>
            </w:tcMar>
          </w:tcPr>
          <w:p w14:paraId="1AAB2A59" w14:textId="77777777" w:rsidR="00B10098" w:rsidRDefault="007E383A">
            <w:pPr>
              <w:spacing w:after="0"/>
              <w:jc w:val="right"/>
            </w:pPr>
            <w:r>
              <w:rPr>
                <w:sz w:val="16"/>
              </w:rPr>
              <w:t>96·5</w:t>
            </w:r>
          </w:p>
        </w:tc>
        <w:tc>
          <w:tcPr>
            <w:tcW w:w="1071" w:type="dxa"/>
            <w:tcMar>
              <w:top w:w="15" w:type="dxa"/>
              <w:left w:w="50" w:type="dxa"/>
              <w:bottom w:w="15" w:type="dxa"/>
              <w:right w:w="50" w:type="dxa"/>
            </w:tcMar>
          </w:tcPr>
          <w:p w14:paraId="338458EC" w14:textId="77777777" w:rsidR="00B10098" w:rsidRDefault="007E383A">
            <w:pPr>
              <w:spacing w:after="0"/>
            </w:pPr>
            <w:r>
              <w:rPr>
                <w:sz w:val="16"/>
              </w:rPr>
              <w:t>ceiling</w:t>
            </w:r>
          </w:p>
        </w:tc>
      </w:tr>
      <w:tr w:rsidR="00B10098" w14:paraId="74F138B6" w14:textId="77777777">
        <w:trPr>
          <w:cantSplit/>
          <w:jc w:val="center"/>
        </w:trPr>
        <w:tc>
          <w:tcPr>
            <w:tcW w:w="1071" w:type="dxa"/>
            <w:tcMar>
              <w:top w:w="15" w:type="dxa"/>
              <w:left w:w="50" w:type="dxa"/>
              <w:bottom w:w="15" w:type="dxa"/>
              <w:right w:w="50" w:type="dxa"/>
            </w:tcMar>
          </w:tcPr>
          <w:p w14:paraId="713F4844" w14:textId="77777777" w:rsidR="00B10098" w:rsidRDefault="007E383A">
            <w:pPr>
              <w:spacing w:after="0"/>
            </w:pPr>
            <w:r>
              <w:rPr>
                <w:sz w:val="16"/>
              </w:rPr>
              <w:t>COG048</w:t>
            </w:r>
          </w:p>
        </w:tc>
        <w:tc>
          <w:tcPr>
            <w:tcW w:w="1071" w:type="dxa"/>
            <w:tcMar>
              <w:top w:w="15" w:type="dxa"/>
              <w:left w:w="50" w:type="dxa"/>
              <w:bottom w:w="15" w:type="dxa"/>
              <w:right w:w="50" w:type="dxa"/>
            </w:tcMar>
          </w:tcPr>
          <w:p w14:paraId="23C44221" w14:textId="77777777" w:rsidR="00B10098" w:rsidRDefault="007E383A">
            <w:pPr>
              <w:spacing w:after="0"/>
            </w:pPr>
            <w:r>
              <w:rPr>
                <w:sz w:val="16"/>
              </w:rPr>
              <w:t>Relational Play Series: Self</w:t>
            </w:r>
          </w:p>
        </w:tc>
        <w:tc>
          <w:tcPr>
            <w:tcW w:w="1071" w:type="dxa"/>
            <w:tcMar>
              <w:top w:w="15" w:type="dxa"/>
              <w:left w:w="50" w:type="dxa"/>
              <w:bottom w:w="15" w:type="dxa"/>
              <w:right w:w="50" w:type="dxa"/>
            </w:tcMar>
          </w:tcPr>
          <w:p w14:paraId="3B29B558" w14:textId="77777777" w:rsidR="00B10098" w:rsidRDefault="007E383A">
            <w:pPr>
              <w:spacing w:after="0"/>
            </w:pPr>
            <w:r>
              <w:rPr>
                <w:sz w:val="16"/>
              </w:rPr>
              <w:t>GDPS</w:t>
            </w:r>
          </w:p>
        </w:tc>
        <w:tc>
          <w:tcPr>
            <w:tcW w:w="1071" w:type="dxa"/>
            <w:tcMar>
              <w:top w:w="15" w:type="dxa"/>
              <w:left w:w="50" w:type="dxa"/>
              <w:bottom w:w="15" w:type="dxa"/>
              <w:right w:w="50" w:type="dxa"/>
            </w:tcMar>
          </w:tcPr>
          <w:p w14:paraId="4A1EC424" w14:textId="77777777" w:rsidR="00B10098" w:rsidRDefault="007E383A">
            <w:pPr>
              <w:spacing w:after="0"/>
            </w:pPr>
            <w:r>
              <w:rPr>
                <w:sz w:val="16"/>
              </w:rPr>
              <w:t>GDPS</w:t>
            </w:r>
          </w:p>
        </w:tc>
        <w:tc>
          <w:tcPr>
            <w:tcW w:w="1071" w:type="dxa"/>
            <w:tcMar>
              <w:top w:w="15" w:type="dxa"/>
              <w:left w:w="50" w:type="dxa"/>
              <w:bottom w:w="15" w:type="dxa"/>
              <w:right w:w="50" w:type="dxa"/>
            </w:tcMar>
          </w:tcPr>
          <w:p w14:paraId="19576462"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48B2CC22" w14:textId="77777777" w:rsidR="00B10098" w:rsidRDefault="007E383A">
            <w:pPr>
              <w:spacing w:after="0"/>
              <w:jc w:val="right"/>
            </w:pPr>
            <w:r>
              <w:rPr>
                <w:sz w:val="16"/>
              </w:rPr>
              <w:t>89·2</w:t>
            </w:r>
          </w:p>
        </w:tc>
        <w:tc>
          <w:tcPr>
            <w:tcW w:w="1071" w:type="dxa"/>
            <w:tcMar>
              <w:top w:w="15" w:type="dxa"/>
              <w:left w:w="50" w:type="dxa"/>
              <w:bottom w:w="15" w:type="dxa"/>
              <w:right w:w="50" w:type="dxa"/>
            </w:tcMar>
          </w:tcPr>
          <w:p w14:paraId="0E4E079A" w14:textId="77777777" w:rsidR="00B10098" w:rsidRDefault="007E383A">
            <w:pPr>
              <w:spacing w:after="0"/>
              <w:jc w:val="right"/>
            </w:pPr>
            <w:r>
              <w:rPr>
                <w:sz w:val="16"/>
              </w:rPr>
              <w:t>10·8</w:t>
            </w:r>
          </w:p>
        </w:tc>
        <w:tc>
          <w:tcPr>
            <w:tcW w:w="1071" w:type="dxa"/>
            <w:tcMar>
              <w:top w:w="15" w:type="dxa"/>
              <w:left w:w="50" w:type="dxa"/>
              <w:bottom w:w="15" w:type="dxa"/>
              <w:right w:w="50" w:type="dxa"/>
            </w:tcMar>
          </w:tcPr>
          <w:p w14:paraId="62864ADA" w14:textId="77777777" w:rsidR="00B10098" w:rsidRDefault="007E383A">
            <w:pPr>
              <w:spacing w:after="0"/>
              <w:jc w:val="right"/>
            </w:pPr>
            <w:r>
              <w:rPr>
                <w:sz w:val="16"/>
              </w:rPr>
              <w:t>89·2</w:t>
            </w:r>
          </w:p>
        </w:tc>
        <w:tc>
          <w:tcPr>
            <w:tcW w:w="1071" w:type="dxa"/>
            <w:tcMar>
              <w:top w:w="15" w:type="dxa"/>
              <w:left w:w="50" w:type="dxa"/>
              <w:bottom w:w="15" w:type="dxa"/>
              <w:right w:w="50" w:type="dxa"/>
            </w:tcMar>
          </w:tcPr>
          <w:p w14:paraId="54F277F8" w14:textId="77777777" w:rsidR="00B10098" w:rsidRDefault="007E383A">
            <w:pPr>
              <w:spacing w:after="0"/>
            </w:pPr>
            <w:r>
              <w:rPr>
                <w:sz w:val="16"/>
              </w:rPr>
              <w:t>retained</w:t>
            </w:r>
          </w:p>
        </w:tc>
      </w:tr>
      <w:tr w:rsidR="00B10098" w14:paraId="6BF20226" w14:textId="77777777">
        <w:trPr>
          <w:cantSplit/>
          <w:jc w:val="center"/>
        </w:trPr>
        <w:tc>
          <w:tcPr>
            <w:tcW w:w="1071" w:type="dxa"/>
            <w:tcMar>
              <w:top w:w="15" w:type="dxa"/>
              <w:left w:w="50" w:type="dxa"/>
              <w:bottom w:w="15" w:type="dxa"/>
              <w:right w:w="50" w:type="dxa"/>
            </w:tcMar>
          </w:tcPr>
          <w:p w14:paraId="6519933A" w14:textId="77777777" w:rsidR="00B10098" w:rsidRDefault="007E383A">
            <w:pPr>
              <w:spacing w:after="0"/>
            </w:pPr>
            <w:r>
              <w:rPr>
                <w:sz w:val="16"/>
              </w:rPr>
              <w:t>COG049</w:t>
            </w:r>
          </w:p>
        </w:tc>
        <w:tc>
          <w:tcPr>
            <w:tcW w:w="1071" w:type="dxa"/>
            <w:tcMar>
              <w:top w:w="15" w:type="dxa"/>
              <w:left w:w="50" w:type="dxa"/>
              <w:bottom w:w="15" w:type="dxa"/>
              <w:right w:w="50" w:type="dxa"/>
            </w:tcMar>
          </w:tcPr>
          <w:p w14:paraId="213214AE" w14:textId="77777777" w:rsidR="00B10098" w:rsidRDefault="007E383A">
            <w:pPr>
              <w:spacing w:after="0"/>
            </w:pPr>
            <w:r>
              <w:rPr>
                <w:sz w:val="16"/>
              </w:rPr>
              <w:t>Pink Board Series: 1 Piece</w:t>
            </w:r>
          </w:p>
        </w:tc>
        <w:tc>
          <w:tcPr>
            <w:tcW w:w="1071" w:type="dxa"/>
            <w:tcMar>
              <w:top w:w="15" w:type="dxa"/>
              <w:left w:w="50" w:type="dxa"/>
              <w:bottom w:w="15" w:type="dxa"/>
              <w:right w:w="50" w:type="dxa"/>
            </w:tcMar>
          </w:tcPr>
          <w:p w14:paraId="19500D50" w14:textId="77777777" w:rsidR="00B10098" w:rsidRDefault="007E383A">
            <w:pPr>
              <w:spacing w:after="0"/>
            </w:pPr>
            <w:r>
              <w:rPr>
                <w:sz w:val="16"/>
              </w:rPr>
              <w:t>FS</w:t>
            </w:r>
          </w:p>
        </w:tc>
        <w:tc>
          <w:tcPr>
            <w:tcW w:w="1071" w:type="dxa"/>
            <w:tcMar>
              <w:top w:w="15" w:type="dxa"/>
              <w:left w:w="50" w:type="dxa"/>
              <w:bottom w:w="15" w:type="dxa"/>
              <w:right w:w="50" w:type="dxa"/>
            </w:tcMar>
          </w:tcPr>
          <w:p w14:paraId="2F1B6F16" w14:textId="77777777" w:rsidR="00B10098" w:rsidRDefault="007E383A">
            <w:pPr>
              <w:spacing w:after="0"/>
            </w:pPr>
            <w:r>
              <w:rPr>
                <w:sz w:val="16"/>
              </w:rPr>
              <w:t>FS</w:t>
            </w:r>
          </w:p>
        </w:tc>
        <w:tc>
          <w:tcPr>
            <w:tcW w:w="1071" w:type="dxa"/>
            <w:tcMar>
              <w:top w:w="15" w:type="dxa"/>
              <w:left w:w="50" w:type="dxa"/>
              <w:bottom w:w="15" w:type="dxa"/>
              <w:right w:w="50" w:type="dxa"/>
            </w:tcMar>
          </w:tcPr>
          <w:p w14:paraId="4A815B3C"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5F95E822" w14:textId="77777777" w:rsidR="00B10098" w:rsidRDefault="007E383A">
            <w:pPr>
              <w:spacing w:after="0"/>
              <w:jc w:val="right"/>
            </w:pPr>
            <w:r>
              <w:rPr>
                <w:sz w:val="16"/>
              </w:rPr>
              <w:t>84·4</w:t>
            </w:r>
          </w:p>
        </w:tc>
        <w:tc>
          <w:tcPr>
            <w:tcW w:w="1071" w:type="dxa"/>
            <w:tcMar>
              <w:top w:w="15" w:type="dxa"/>
              <w:left w:w="50" w:type="dxa"/>
              <w:bottom w:w="15" w:type="dxa"/>
              <w:right w:w="50" w:type="dxa"/>
            </w:tcMar>
          </w:tcPr>
          <w:p w14:paraId="14F74A4E" w14:textId="77777777" w:rsidR="00B10098" w:rsidRDefault="007E383A">
            <w:pPr>
              <w:spacing w:after="0"/>
              <w:jc w:val="right"/>
            </w:pPr>
            <w:r>
              <w:rPr>
                <w:sz w:val="16"/>
              </w:rPr>
              <w:t>15·6</w:t>
            </w:r>
          </w:p>
        </w:tc>
        <w:tc>
          <w:tcPr>
            <w:tcW w:w="1071" w:type="dxa"/>
            <w:tcMar>
              <w:top w:w="15" w:type="dxa"/>
              <w:left w:w="50" w:type="dxa"/>
              <w:bottom w:w="15" w:type="dxa"/>
              <w:right w:w="50" w:type="dxa"/>
            </w:tcMar>
          </w:tcPr>
          <w:p w14:paraId="6DEA3FAA" w14:textId="77777777" w:rsidR="00B10098" w:rsidRDefault="007E383A">
            <w:pPr>
              <w:spacing w:after="0"/>
              <w:jc w:val="right"/>
            </w:pPr>
            <w:r>
              <w:rPr>
                <w:sz w:val="16"/>
              </w:rPr>
              <w:t>84·4</w:t>
            </w:r>
          </w:p>
        </w:tc>
        <w:tc>
          <w:tcPr>
            <w:tcW w:w="1071" w:type="dxa"/>
            <w:tcMar>
              <w:top w:w="15" w:type="dxa"/>
              <w:left w:w="50" w:type="dxa"/>
              <w:bottom w:w="15" w:type="dxa"/>
              <w:right w:w="50" w:type="dxa"/>
            </w:tcMar>
          </w:tcPr>
          <w:p w14:paraId="4E9958D7" w14:textId="77777777" w:rsidR="00B10098" w:rsidRDefault="007E383A">
            <w:pPr>
              <w:spacing w:after="0"/>
            </w:pPr>
            <w:r>
              <w:rPr>
                <w:sz w:val="16"/>
              </w:rPr>
              <w:t>retained</w:t>
            </w:r>
          </w:p>
        </w:tc>
      </w:tr>
      <w:tr w:rsidR="00B10098" w14:paraId="68748BD5" w14:textId="77777777">
        <w:trPr>
          <w:cantSplit/>
          <w:jc w:val="center"/>
        </w:trPr>
        <w:tc>
          <w:tcPr>
            <w:tcW w:w="1071" w:type="dxa"/>
            <w:tcMar>
              <w:top w:w="15" w:type="dxa"/>
              <w:left w:w="50" w:type="dxa"/>
              <w:bottom w:w="15" w:type="dxa"/>
              <w:right w:w="50" w:type="dxa"/>
            </w:tcMar>
          </w:tcPr>
          <w:p w14:paraId="3E496809" w14:textId="77777777" w:rsidR="00B10098" w:rsidRDefault="007E383A">
            <w:pPr>
              <w:spacing w:after="0"/>
            </w:pPr>
            <w:r>
              <w:rPr>
                <w:sz w:val="16"/>
              </w:rPr>
              <w:t>COG050</w:t>
            </w:r>
          </w:p>
        </w:tc>
        <w:tc>
          <w:tcPr>
            <w:tcW w:w="1071" w:type="dxa"/>
            <w:tcMar>
              <w:top w:w="15" w:type="dxa"/>
              <w:left w:w="50" w:type="dxa"/>
              <w:bottom w:w="15" w:type="dxa"/>
              <w:right w:w="50" w:type="dxa"/>
            </w:tcMar>
          </w:tcPr>
          <w:p w14:paraId="21290168" w14:textId="77777777" w:rsidR="00B10098" w:rsidRDefault="007E383A">
            <w:pPr>
              <w:spacing w:after="0"/>
            </w:pPr>
            <w:r>
              <w:rPr>
                <w:sz w:val="16"/>
              </w:rPr>
              <w:t xml:space="preserve">Finds </w:t>
            </w:r>
            <w:r>
              <w:rPr>
                <w:sz w:val="16"/>
              </w:rPr>
              <w:t>Hidden Object (Visible Displacement)</w:t>
            </w:r>
          </w:p>
        </w:tc>
        <w:tc>
          <w:tcPr>
            <w:tcW w:w="1071" w:type="dxa"/>
            <w:tcMar>
              <w:top w:w="15" w:type="dxa"/>
              <w:left w:w="50" w:type="dxa"/>
              <w:bottom w:w="15" w:type="dxa"/>
              <w:right w:w="50" w:type="dxa"/>
            </w:tcMar>
          </w:tcPr>
          <w:p w14:paraId="3D27A7FB" w14:textId="77777777" w:rsidR="00B10098" w:rsidRDefault="007E383A">
            <w:pPr>
              <w:spacing w:after="0"/>
            </w:pPr>
            <w:r>
              <w:rPr>
                <w:sz w:val="16"/>
              </w:rPr>
              <w:t>WM</w:t>
            </w:r>
          </w:p>
        </w:tc>
        <w:tc>
          <w:tcPr>
            <w:tcW w:w="1071" w:type="dxa"/>
            <w:tcMar>
              <w:top w:w="15" w:type="dxa"/>
              <w:left w:w="50" w:type="dxa"/>
              <w:bottom w:w="15" w:type="dxa"/>
              <w:right w:w="50" w:type="dxa"/>
            </w:tcMar>
          </w:tcPr>
          <w:p w14:paraId="356420AD" w14:textId="77777777" w:rsidR="00B10098" w:rsidRDefault="007E383A">
            <w:pPr>
              <w:spacing w:after="0"/>
            </w:pPr>
            <w:r>
              <w:rPr>
                <w:sz w:val="16"/>
              </w:rPr>
              <w:t>WM</w:t>
            </w:r>
          </w:p>
        </w:tc>
        <w:tc>
          <w:tcPr>
            <w:tcW w:w="1071" w:type="dxa"/>
            <w:tcMar>
              <w:top w:w="15" w:type="dxa"/>
              <w:left w:w="50" w:type="dxa"/>
              <w:bottom w:w="15" w:type="dxa"/>
              <w:right w:w="50" w:type="dxa"/>
            </w:tcMar>
          </w:tcPr>
          <w:p w14:paraId="5D46542E"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6E183F8D" w14:textId="77777777" w:rsidR="00B10098" w:rsidRDefault="007E383A">
            <w:pPr>
              <w:spacing w:after="0"/>
              <w:jc w:val="right"/>
            </w:pPr>
            <w:r>
              <w:rPr>
                <w:sz w:val="16"/>
              </w:rPr>
              <w:t>72·7</w:t>
            </w:r>
          </w:p>
        </w:tc>
        <w:tc>
          <w:tcPr>
            <w:tcW w:w="1071" w:type="dxa"/>
            <w:tcMar>
              <w:top w:w="15" w:type="dxa"/>
              <w:left w:w="50" w:type="dxa"/>
              <w:bottom w:w="15" w:type="dxa"/>
              <w:right w:w="50" w:type="dxa"/>
            </w:tcMar>
          </w:tcPr>
          <w:p w14:paraId="334AF212" w14:textId="77777777" w:rsidR="00B10098" w:rsidRDefault="007E383A">
            <w:pPr>
              <w:spacing w:after="0"/>
              <w:jc w:val="right"/>
            </w:pPr>
            <w:r>
              <w:rPr>
                <w:sz w:val="16"/>
              </w:rPr>
              <w:t>27·3</w:t>
            </w:r>
          </w:p>
        </w:tc>
        <w:tc>
          <w:tcPr>
            <w:tcW w:w="1071" w:type="dxa"/>
            <w:tcMar>
              <w:top w:w="15" w:type="dxa"/>
              <w:left w:w="50" w:type="dxa"/>
              <w:bottom w:w="15" w:type="dxa"/>
              <w:right w:w="50" w:type="dxa"/>
            </w:tcMar>
          </w:tcPr>
          <w:p w14:paraId="5D355B1A" w14:textId="77777777" w:rsidR="00B10098" w:rsidRDefault="007E383A">
            <w:pPr>
              <w:spacing w:after="0"/>
              <w:jc w:val="right"/>
            </w:pPr>
            <w:r>
              <w:rPr>
                <w:sz w:val="16"/>
              </w:rPr>
              <w:t>72·7</w:t>
            </w:r>
          </w:p>
        </w:tc>
        <w:tc>
          <w:tcPr>
            <w:tcW w:w="1071" w:type="dxa"/>
            <w:tcMar>
              <w:top w:w="15" w:type="dxa"/>
              <w:left w:w="50" w:type="dxa"/>
              <w:bottom w:w="15" w:type="dxa"/>
              <w:right w:w="50" w:type="dxa"/>
            </w:tcMar>
          </w:tcPr>
          <w:p w14:paraId="62F4E7FC" w14:textId="77777777" w:rsidR="00B10098" w:rsidRDefault="007E383A">
            <w:pPr>
              <w:spacing w:after="0"/>
            </w:pPr>
            <w:r>
              <w:rPr>
                <w:sz w:val="16"/>
              </w:rPr>
              <w:t>retained</w:t>
            </w:r>
          </w:p>
        </w:tc>
      </w:tr>
      <w:tr w:rsidR="00B10098" w14:paraId="0A650BEB" w14:textId="77777777">
        <w:trPr>
          <w:cantSplit/>
          <w:jc w:val="center"/>
        </w:trPr>
        <w:tc>
          <w:tcPr>
            <w:tcW w:w="1071" w:type="dxa"/>
            <w:tcMar>
              <w:top w:w="15" w:type="dxa"/>
              <w:left w:w="50" w:type="dxa"/>
              <w:bottom w:w="15" w:type="dxa"/>
              <w:right w:w="50" w:type="dxa"/>
            </w:tcMar>
          </w:tcPr>
          <w:p w14:paraId="5A2549B0" w14:textId="77777777" w:rsidR="00B10098" w:rsidRDefault="007E383A">
            <w:pPr>
              <w:spacing w:after="0"/>
            </w:pPr>
            <w:r>
              <w:rPr>
                <w:sz w:val="16"/>
              </w:rPr>
              <w:t>COG051</w:t>
            </w:r>
          </w:p>
        </w:tc>
        <w:tc>
          <w:tcPr>
            <w:tcW w:w="1071" w:type="dxa"/>
            <w:tcMar>
              <w:top w:w="15" w:type="dxa"/>
              <w:left w:w="50" w:type="dxa"/>
              <w:bottom w:w="15" w:type="dxa"/>
              <w:right w:w="50" w:type="dxa"/>
            </w:tcMar>
          </w:tcPr>
          <w:p w14:paraId="6388C093" w14:textId="77777777" w:rsidR="00B10098" w:rsidRDefault="007E383A">
            <w:pPr>
              <w:spacing w:after="0"/>
            </w:pPr>
            <w:r>
              <w:rPr>
                <w:sz w:val="16"/>
              </w:rPr>
              <w:t>Blue Board Series: 1 Piece</w:t>
            </w:r>
          </w:p>
        </w:tc>
        <w:tc>
          <w:tcPr>
            <w:tcW w:w="1071" w:type="dxa"/>
            <w:tcMar>
              <w:top w:w="15" w:type="dxa"/>
              <w:left w:w="50" w:type="dxa"/>
              <w:bottom w:w="15" w:type="dxa"/>
              <w:right w:w="50" w:type="dxa"/>
            </w:tcMar>
          </w:tcPr>
          <w:p w14:paraId="1050A6DD" w14:textId="77777777" w:rsidR="00B10098" w:rsidRDefault="007E383A">
            <w:pPr>
              <w:spacing w:after="0"/>
            </w:pPr>
            <w:r>
              <w:rPr>
                <w:sz w:val="16"/>
              </w:rPr>
              <w:t>FS</w:t>
            </w:r>
          </w:p>
        </w:tc>
        <w:tc>
          <w:tcPr>
            <w:tcW w:w="1071" w:type="dxa"/>
            <w:tcMar>
              <w:top w:w="15" w:type="dxa"/>
              <w:left w:w="50" w:type="dxa"/>
              <w:bottom w:w="15" w:type="dxa"/>
              <w:right w:w="50" w:type="dxa"/>
            </w:tcMar>
          </w:tcPr>
          <w:p w14:paraId="011E2F80" w14:textId="77777777" w:rsidR="00B10098" w:rsidRDefault="007E383A">
            <w:pPr>
              <w:spacing w:after="0"/>
            </w:pPr>
            <w:r>
              <w:rPr>
                <w:sz w:val="16"/>
              </w:rPr>
              <w:t>FS</w:t>
            </w:r>
          </w:p>
        </w:tc>
        <w:tc>
          <w:tcPr>
            <w:tcW w:w="1071" w:type="dxa"/>
            <w:tcMar>
              <w:top w:w="15" w:type="dxa"/>
              <w:left w:w="50" w:type="dxa"/>
              <w:bottom w:w="15" w:type="dxa"/>
              <w:right w:w="50" w:type="dxa"/>
            </w:tcMar>
          </w:tcPr>
          <w:p w14:paraId="7E10F25A"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6B2E5104" w14:textId="77777777" w:rsidR="00B10098" w:rsidRDefault="007E383A">
            <w:pPr>
              <w:spacing w:after="0"/>
              <w:jc w:val="right"/>
            </w:pPr>
            <w:r>
              <w:rPr>
                <w:sz w:val="16"/>
              </w:rPr>
              <w:t>88·0</w:t>
            </w:r>
          </w:p>
        </w:tc>
        <w:tc>
          <w:tcPr>
            <w:tcW w:w="1071" w:type="dxa"/>
            <w:tcMar>
              <w:top w:w="15" w:type="dxa"/>
              <w:left w:w="50" w:type="dxa"/>
              <w:bottom w:w="15" w:type="dxa"/>
              <w:right w:w="50" w:type="dxa"/>
            </w:tcMar>
          </w:tcPr>
          <w:p w14:paraId="6AE7089A" w14:textId="77777777" w:rsidR="00B10098" w:rsidRDefault="007E383A">
            <w:pPr>
              <w:spacing w:after="0"/>
              <w:jc w:val="right"/>
            </w:pPr>
            <w:r>
              <w:rPr>
                <w:sz w:val="16"/>
              </w:rPr>
              <w:t>12·0</w:t>
            </w:r>
          </w:p>
        </w:tc>
        <w:tc>
          <w:tcPr>
            <w:tcW w:w="1071" w:type="dxa"/>
            <w:tcMar>
              <w:top w:w="15" w:type="dxa"/>
              <w:left w:w="50" w:type="dxa"/>
              <w:bottom w:w="15" w:type="dxa"/>
              <w:right w:w="50" w:type="dxa"/>
            </w:tcMar>
          </w:tcPr>
          <w:p w14:paraId="3C41E96B" w14:textId="77777777" w:rsidR="00B10098" w:rsidRDefault="007E383A">
            <w:pPr>
              <w:spacing w:after="0"/>
              <w:jc w:val="right"/>
            </w:pPr>
            <w:r>
              <w:rPr>
                <w:sz w:val="16"/>
              </w:rPr>
              <w:t>88·0</w:t>
            </w:r>
          </w:p>
        </w:tc>
        <w:tc>
          <w:tcPr>
            <w:tcW w:w="1071" w:type="dxa"/>
            <w:tcMar>
              <w:top w:w="15" w:type="dxa"/>
              <w:left w:w="50" w:type="dxa"/>
              <w:bottom w:w="15" w:type="dxa"/>
              <w:right w:w="50" w:type="dxa"/>
            </w:tcMar>
          </w:tcPr>
          <w:p w14:paraId="47A46FE2" w14:textId="77777777" w:rsidR="00B10098" w:rsidRDefault="007E383A">
            <w:pPr>
              <w:spacing w:after="0"/>
            </w:pPr>
            <w:r>
              <w:rPr>
                <w:sz w:val="16"/>
              </w:rPr>
              <w:t>retained</w:t>
            </w:r>
          </w:p>
        </w:tc>
      </w:tr>
      <w:tr w:rsidR="00B10098" w14:paraId="53C3B03E" w14:textId="77777777">
        <w:trPr>
          <w:cantSplit/>
          <w:jc w:val="center"/>
        </w:trPr>
        <w:tc>
          <w:tcPr>
            <w:tcW w:w="1071" w:type="dxa"/>
            <w:tcMar>
              <w:top w:w="15" w:type="dxa"/>
              <w:left w:w="50" w:type="dxa"/>
              <w:bottom w:w="15" w:type="dxa"/>
              <w:right w:w="50" w:type="dxa"/>
            </w:tcMar>
          </w:tcPr>
          <w:p w14:paraId="6186EF8A" w14:textId="77777777" w:rsidR="00B10098" w:rsidRDefault="007E383A">
            <w:pPr>
              <w:spacing w:after="0"/>
            </w:pPr>
            <w:r>
              <w:rPr>
                <w:sz w:val="16"/>
              </w:rPr>
              <w:t>COG052</w:t>
            </w:r>
          </w:p>
        </w:tc>
        <w:tc>
          <w:tcPr>
            <w:tcW w:w="1071" w:type="dxa"/>
            <w:tcMar>
              <w:top w:w="15" w:type="dxa"/>
              <w:left w:w="50" w:type="dxa"/>
              <w:bottom w:w="15" w:type="dxa"/>
              <w:right w:w="50" w:type="dxa"/>
            </w:tcMar>
          </w:tcPr>
          <w:p w14:paraId="10A071AE" w14:textId="77777777" w:rsidR="00B10098" w:rsidRDefault="007E383A">
            <w:pPr>
              <w:spacing w:after="0"/>
            </w:pPr>
            <w:r>
              <w:rPr>
                <w:sz w:val="16"/>
              </w:rPr>
              <w:t>Clear Box: Sides</w:t>
            </w:r>
          </w:p>
        </w:tc>
        <w:tc>
          <w:tcPr>
            <w:tcW w:w="1071" w:type="dxa"/>
            <w:tcMar>
              <w:top w:w="15" w:type="dxa"/>
              <w:left w:w="50" w:type="dxa"/>
              <w:bottom w:w="15" w:type="dxa"/>
              <w:right w:w="50" w:type="dxa"/>
            </w:tcMar>
          </w:tcPr>
          <w:p w14:paraId="7635CCF1" w14:textId="77777777" w:rsidR="00B10098" w:rsidRDefault="007E383A">
            <w:pPr>
              <w:spacing w:after="0"/>
            </w:pPr>
            <w:r>
              <w:rPr>
                <w:sz w:val="16"/>
              </w:rPr>
              <w:t>GDPS</w:t>
            </w:r>
          </w:p>
        </w:tc>
        <w:tc>
          <w:tcPr>
            <w:tcW w:w="1071" w:type="dxa"/>
            <w:tcMar>
              <w:top w:w="15" w:type="dxa"/>
              <w:left w:w="50" w:type="dxa"/>
              <w:bottom w:w="15" w:type="dxa"/>
              <w:right w:w="50" w:type="dxa"/>
            </w:tcMar>
          </w:tcPr>
          <w:p w14:paraId="09042441" w14:textId="77777777" w:rsidR="00B10098" w:rsidRDefault="007E383A">
            <w:pPr>
              <w:spacing w:after="0"/>
            </w:pPr>
            <w:r>
              <w:rPr>
                <w:sz w:val="16"/>
              </w:rPr>
              <w:t>GDPS</w:t>
            </w:r>
          </w:p>
        </w:tc>
        <w:tc>
          <w:tcPr>
            <w:tcW w:w="1071" w:type="dxa"/>
            <w:tcMar>
              <w:top w:w="15" w:type="dxa"/>
              <w:left w:w="50" w:type="dxa"/>
              <w:bottom w:w="15" w:type="dxa"/>
              <w:right w:w="50" w:type="dxa"/>
            </w:tcMar>
          </w:tcPr>
          <w:p w14:paraId="7EEF77E6"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43D7ABCA" w14:textId="77777777" w:rsidR="00B10098" w:rsidRDefault="007E383A">
            <w:pPr>
              <w:spacing w:after="0"/>
              <w:jc w:val="right"/>
            </w:pPr>
            <w:r>
              <w:rPr>
                <w:sz w:val="16"/>
              </w:rPr>
              <w:t>68·3</w:t>
            </w:r>
          </w:p>
        </w:tc>
        <w:tc>
          <w:tcPr>
            <w:tcW w:w="1071" w:type="dxa"/>
            <w:tcMar>
              <w:top w:w="15" w:type="dxa"/>
              <w:left w:w="50" w:type="dxa"/>
              <w:bottom w:w="15" w:type="dxa"/>
              <w:right w:w="50" w:type="dxa"/>
            </w:tcMar>
          </w:tcPr>
          <w:p w14:paraId="43E63A53" w14:textId="77777777" w:rsidR="00B10098" w:rsidRDefault="007E383A">
            <w:pPr>
              <w:spacing w:after="0"/>
              <w:jc w:val="right"/>
            </w:pPr>
            <w:r>
              <w:rPr>
                <w:sz w:val="16"/>
              </w:rPr>
              <w:t>31·7</w:t>
            </w:r>
          </w:p>
        </w:tc>
        <w:tc>
          <w:tcPr>
            <w:tcW w:w="1071" w:type="dxa"/>
            <w:tcMar>
              <w:top w:w="15" w:type="dxa"/>
              <w:left w:w="50" w:type="dxa"/>
              <w:bottom w:w="15" w:type="dxa"/>
              <w:right w:w="50" w:type="dxa"/>
            </w:tcMar>
          </w:tcPr>
          <w:p w14:paraId="7258691A" w14:textId="77777777" w:rsidR="00B10098" w:rsidRDefault="007E383A">
            <w:pPr>
              <w:spacing w:after="0"/>
              <w:jc w:val="right"/>
            </w:pPr>
            <w:r>
              <w:rPr>
                <w:sz w:val="16"/>
              </w:rPr>
              <w:t>68·3</w:t>
            </w:r>
          </w:p>
        </w:tc>
        <w:tc>
          <w:tcPr>
            <w:tcW w:w="1071" w:type="dxa"/>
            <w:tcMar>
              <w:top w:w="15" w:type="dxa"/>
              <w:left w:w="50" w:type="dxa"/>
              <w:bottom w:w="15" w:type="dxa"/>
              <w:right w:w="50" w:type="dxa"/>
            </w:tcMar>
          </w:tcPr>
          <w:p w14:paraId="44C4FA50" w14:textId="77777777" w:rsidR="00B10098" w:rsidRDefault="007E383A">
            <w:pPr>
              <w:spacing w:after="0"/>
            </w:pPr>
            <w:r>
              <w:rPr>
                <w:sz w:val="16"/>
              </w:rPr>
              <w:t>retained</w:t>
            </w:r>
          </w:p>
        </w:tc>
      </w:tr>
      <w:tr w:rsidR="00B10098" w14:paraId="5D06E92F" w14:textId="77777777">
        <w:trPr>
          <w:cantSplit/>
          <w:jc w:val="center"/>
        </w:trPr>
        <w:tc>
          <w:tcPr>
            <w:tcW w:w="1071" w:type="dxa"/>
            <w:tcMar>
              <w:top w:w="15" w:type="dxa"/>
              <w:left w:w="50" w:type="dxa"/>
              <w:bottom w:w="15" w:type="dxa"/>
              <w:right w:w="50" w:type="dxa"/>
            </w:tcMar>
          </w:tcPr>
          <w:p w14:paraId="154D2AEB" w14:textId="77777777" w:rsidR="00B10098" w:rsidRDefault="007E383A">
            <w:pPr>
              <w:spacing w:after="0"/>
            </w:pPr>
            <w:r>
              <w:rPr>
                <w:sz w:val="16"/>
              </w:rPr>
              <w:t>COG053</w:t>
            </w:r>
          </w:p>
        </w:tc>
        <w:tc>
          <w:tcPr>
            <w:tcW w:w="1071" w:type="dxa"/>
            <w:tcMar>
              <w:top w:w="15" w:type="dxa"/>
              <w:left w:w="50" w:type="dxa"/>
              <w:bottom w:w="15" w:type="dxa"/>
              <w:right w:w="50" w:type="dxa"/>
            </w:tcMar>
          </w:tcPr>
          <w:p w14:paraId="4C743E88" w14:textId="77777777" w:rsidR="00B10098" w:rsidRDefault="007E383A">
            <w:pPr>
              <w:spacing w:after="0"/>
            </w:pPr>
            <w:r>
              <w:rPr>
                <w:sz w:val="16"/>
              </w:rPr>
              <w:t>Relational Play Series: Others</w:t>
            </w:r>
          </w:p>
        </w:tc>
        <w:tc>
          <w:tcPr>
            <w:tcW w:w="1071" w:type="dxa"/>
            <w:tcMar>
              <w:top w:w="15" w:type="dxa"/>
              <w:left w:w="50" w:type="dxa"/>
              <w:bottom w:w="15" w:type="dxa"/>
              <w:right w:w="50" w:type="dxa"/>
            </w:tcMar>
          </w:tcPr>
          <w:p w14:paraId="228FB3FC" w14:textId="77777777" w:rsidR="00B10098" w:rsidRDefault="007E383A">
            <w:pPr>
              <w:spacing w:after="0"/>
            </w:pPr>
            <w:r>
              <w:rPr>
                <w:sz w:val="16"/>
              </w:rPr>
              <w:t>GDPS</w:t>
            </w:r>
          </w:p>
        </w:tc>
        <w:tc>
          <w:tcPr>
            <w:tcW w:w="1071" w:type="dxa"/>
            <w:tcMar>
              <w:top w:w="15" w:type="dxa"/>
              <w:left w:w="50" w:type="dxa"/>
              <w:bottom w:w="15" w:type="dxa"/>
              <w:right w:w="50" w:type="dxa"/>
            </w:tcMar>
          </w:tcPr>
          <w:p w14:paraId="7DF89672" w14:textId="77777777" w:rsidR="00B10098" w:rsidRDefault="007E383A">
            <w:pPr>
              <w:spacing w:after="0"/>
            </w:pPr>
            <w:r>
              <w:rPr>
                <w:sz w:val="16"/>
              </w:rPr>
              <w:t>GDPS</w:t>
            </w:r>
          </w:p>
        </w:tc>
        <w:tc>
          <w:tcPr>
            <w:tcW w:w="1071" w:type="dxa"/>
            <w:tcMar>
              <w:top w:w="15" w:type="dxa"/>
              <w:left w:w="50" w:type="dxa"/>
              <w:bottom w:w="15" w:type="dxa"/>
              <w:right w:w="50" w:type="dxa"/>
            </w:tcMar>
          </w:tcPr>
          <w:p w14:paraId="44B093B1"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451EC5F1" w14:textId="77777777" w:rsidR="00B10098" w:rsidRDefault="007E383A">
            <w:pPr>
              <w:spacing w:after="0"/>
              <w:jc w:val="right"/>
            </w:pPr>
            <w:r>
              <w:rPr>
                <w:sz w:val="16"/>
              </w:rPr>
              <w:t>66·6</w:t>
            </w:r>
          </w:p>
        </w:tc>
        <w:tc>
          <w:tcPr>
            <w:tcW w:w="1071" w:type="dxa"/>
            <w:tcMar>
              <w:top w:w="15" w:type="dxa"/>
              <w:left w:w="50" w:type="dxa"/>
              <w:bottom w:w="15" w:type="dxa"/>
              <w:right w:w="50" w:type="dxa"/>
            </w:tcMar>
          </w:tcPr>
          <w:p w14:paraId="489C83D2" w14:textId="77777777" w:rsidR="00B10098" w:rsidRDefault="007E383A">
            <w:pPr>
              <w:spacing w:after="0"/>
              <w:jc w:val="right"/>
            </w:pPr>
            <w:r>
              <w:rPr>
                <w:sz w:val="16"/>
              </w:rPr>
              <w:t>33·4</w:t>
            </w:r>
          </w:p>
        </w:tc>
        <w:tc>
          <w:tcPr>
            <w:tcW w:w="1071" w:type="dxa"/>
            <w:tcMar>
              <w:top w:w="15" w:type="dxa"/>
              <w:left w:w="50" w:type="dxa"/>
              <w:bottom w:w="15" w:type="dxa"/>
              <w:right w:w="50" w:type="dxa"/>
            </w:tcMar>
          </w:tcPr>
          <w:p w14:paraId="3779DDE4" w14:textId="77777777" w:rsidR="00B10098" w:rsidRDefault="007E383A">
            <w:pPr>
              <w:spacing w:after="0"/>
              <w:jc w:val="right"/>
            </w:pPr>
            <w:r>
              <w:rPr>
                <w:sz w:val="16"/>
              </w:rPr>
              <w:t>66·6</w:t>
            </w:r>
          </w:p>
        </w:tc>
        <w:tc>
          <w:tcPr>
            <w:tcW w:w="1071" w:type="dxa"/>
            <w:tcMar>
              <w:top w:w="15" w:type="dxa"/>
              <w:left w:w="50" w:type="dxa"/>
              <w:bottom w:w="15" w:type="dxa"/>
              <w:right w:w="50" w:type="dxa"/>
            </w:tcMar>
          </w:tcPr>
          <w:p w14:paraId="59423C0F" w14:textId="77777777" w:rsidR="00B10098" w:rsidRDefault="007E383A">
            <w:pPr>
              <w:spacing w:after="0"/>
            </w:pPr>
            <w:r>
              <w:rPr>
                <w:sz w:val="16"/>
              </w:rPr>
              <w:t>retained</w:t>
            </w:r>
          </w:p>
        </w:tc>
      </w:tr>
      <w:tr w:rsidR="00B10098" w14:paraId="3EB80095" w14:textId="77777777">
        <w:trPr>
          <w:cantSplit/>
          <w:jc w:val="center"/>
        </w:trPr>
        <w:tc>
          <w:tcPr>
            <w:tcW w:w="1071" w:type="dxa"/>
            <w:tcMar>
              <w:top w:w="15" w:type="dxa"/>
              <w:left w:w="50" w:type="dxa"/>
              <w:bottom w:w="15" w:type="dxa"/>
              <w:right w:w="50" w:type="dxa"/>
            </w:tcMar>
          </w:tcPr>
          <w:p w14:paraId="6D2C92D4" w14:textId="77777777" w:rsidR="00B10098" w:rsidRDefault="007E383A">
            <w:pPr>
              <w:spacing w:after="0"/>
            </w:pPr>
            <w:r>
              <w:rPr>
                <w:sz w:val="16"/>
              </w:rPr>
              <w:t>COG054</w:t>
            </w:r>
          </w:p>
        </w:tc>
        <w:tc>
          <w:tcPr>
            <w:tcW w:w="1071" w:type="dxa"/>
            <w:tcMar>
              <w:top w:w="15" w:type="dxa"/>
              <w:left w:w="50" w:type="dxa"/>
              <w:bottom w:w="15" w:type="dxa"/>
              <w:right w:w="50" w:type="dxa"/>
            </w:tcMar>
          </w:tcPr>
          <w:p w14:paraId="6209B84A" w14:textId="77777777" w:rsidR="00B10098" w:rsidRDefault="007E383A">
            <w:pPr>
              <w:spacing w:after="0"/>
            </w:pPr>
            <w:r>
              <w:rPr>
                <w:sz w:val="16"/>
              </w:rPr>
              <w:t>Block Series: 9 Blocks</w:t>
            </w:r>
          </w:p>
        </w:tc>
        <w:tc>
          <w:tcPr>
            <w:tcW w:w="1071" w:type="dxa"/>
            <w:tcMar>
              <w:top w:w="15" w:type="dxa"/>
              <w:left w:w="50" w:type="dxa"/>
              <w:bottom w:w="15" w:type="dxa"/>
              <w:right w:w="50" w:type="dxa"/>
            </w:tcMar>
          </w:tcPr>
          <w:p w14:paraId="29EFD0AA" w14:textId="77777777" w:rsidR="00B10098" w:rsidRDefault="007E383A">
            <w:pPr>
              <w:spacing w:after="0"/>
            </w:pPr>
            <w:r>
              <w:rPr>
                <w:sz w:val="16"/>
              </w:rPr>
              <w:t>FS</w:t>
            </w:r>
          </w:p>
        </w:tc>
        <w:tc>
          <w:tcPr>
            <w:tcW w:w="1071" w:type="dxa"/>
            <w:tcMar>
              <w:top w:w="15" w:type="dxa"/>
              <w:left w:w="50" w:type="dxa"/>
              <w:bottom w:w="15" w:type="dxa"/>
              <w:right w:w="50" w:type="dxa"/>
            </w:tcMar>
          </w:tcPr>
          <w:p w14:paraId="7024E52B" w14:textId="77777777" w:rsidR="00B10098" w:rsidRDefault="007E383A">
            <w:pPr>
              <w:spacing w:after="0"/>
            </w:pPr>
            <w:r>
              <w:rPr>
                <w:sz w:val="16"/>
              </w:rPr>
              <w:t>FS</w:t>
            </w:r>
          </w:p>
        </w:tc>
        <w:tc>
          <w:tcPr>
            <w:tcW w:w="1071" w:type="dxa"/>
            <w:tcMar>
              <w:top w:w="15" w:type="dxa"/>
              <w:left w:w="50" w:type="dxa"/>
              <w:bottom w:w="15" w:type="dxa"/>
              <w:right w:w="50" w:type="dxa"/>
            </w:tcMar>
          </w:tcPr>
          <w:p w14:paraId="5278938A"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76C0E4C7" w14:textId="77777777" w:rsidR="00B10098" w:rsidRDefault="007E383A">
            <w:pPr>
              <w:spacing w:after="0"/>
              <w:jc w:val="right"/>
            </w:pPr>
            <w:r>
              <w:rPr>
                <w:sz w:val="16"/>
              </w:rPr>
              <w:t>66·8</w:t>
            </w:r>
          </w:p>
        </w:tc>
        <w:tc>
          <w:tcPr>
            <w:tcW w:w="1071" w:type="dxa"/>
            <w:tcMar>
              <w:top w:w="15" w:type="dxa"/>
              <w:left w:w="50" w:type="dxa"/>
              <w:bottom w:w="15" w:type="dxa"/>
              <w:right w:w="50" w:type="dxa"/>
            </w:tcMar>
          </w:tcPr>
          <w:p w14:paraId="6115A9B7" w14:textId="77777777" w:rsidR="00B10098" w:rsidRDefault="007E383A">
            <w:pPr>
              <w:spacing w:after="0"/>
              <w:jc w:val="right"/>
            </w:pPr>
            <w:r>
              <w:rPr>
                <w:sz w:val="16"/>
              </w:rPr>
              <w:t>33·2</w:t>
            </w:r>
          </w:p>
        </w:tc>
        <w:tc>
          <w:tcPr>
            <w:tcW w:w="1071" w:type="dxa"/>
            <w:tcMar>
              <w:top w:w="15" w:type="dxa"/>
              <w:left w:w="50" w:type="dxa"/>
              <w:bottom w:w="15" w:type="dxa"/>
              <w:right w:w="50" w:type="dxa"/>
            </w:tcMar>
          </w:tcPr>
          <w:p w14:paraId="171CC266" w14:textId="77777777" w:rsidR="00B10098" w:rsidRDefault="007E383A">
            <w:pPr>
              <w:spacing w:after="0"/>
              <w:jc w:val="right"/>
            </w:pPr>
            <w:r>
              <w:rPr>
                <w:sz w:val="16"/>
              </w:rPr>
              <w:t>66·8</w:t>
            </w:r>
          </w:p>
        </w:tc>
        <w:tc>
          <w:tcPr>
            <w:tcW w:w="1071" w:type="dxa"/>
            <w:tcMar>
              <w:top w:w="15" w:type="dxa"/>
              <w:left w:w="50" w:type="dxa"/>
              <w:bottom w:w="15" w:type="dxa"/>
              <w:right w:w="50" w:type="dxa"/>
            </w:tcMar>
          </w:tcPr>
          <w:p w14:paraId="455A92A1" w14:textId="77777777" w:rsidR="00B10098" w:rsidRDefault="007E383A">
            <w:pPr>
              <w:spacing w:after="0"/>
            </w:pPr>
            <w:r>
              <w:rPr>
                <w:sz w:val="16"/>
              </w:rPr>
              <w:t>retained</w:t>
            </w:r>
          </w:p>
        </w:tc>
      </w:tr>
      <w:tr w:rsidR="00B10098" w14:paraId="149E3EC4" w14:textId="77777777">
        <w:trPr>
          <w:cantSplit/>
          <w:jc w:val="center"/>
        </w:trPr>
        <w:tc>
          <w:tcPr>
            <w:tcW w:w="1071" w:type="dxa"/>
            <w:tcMar>
              <w:top w:w="15" w:type="dxa"/>
              <w:left w:w="50" w:type="dxa"/>
              <w:bottom w:w="15" w:type="dxa"/>
              <w:right w:w="50" w:type="dxa"/>
            </w:tcMar>
          </w:tcPr>
          <w:p w14:paraId="33FB22A8" w14:textId="77777777" w:rsidR="00B10098" w:rsidRDefault="007E383A">
            <w:pPr>
              <w:spacing w:after="0"/>
            </w:pPr>
            <w:r>
              <w:rPr>
                <w:sz w:val="16"/>
              </w:rPr>
              <w:t>COG055</w:t>
            </w:r>
          </w:p>
        </w:tc>
        <w:tc>
          <w:tcPr>
            <w:tcW w:w="1071" w:type="dxa"/>
            <w:tcMar>
              <w:top w:w="15" w:type="dxa"/>
              <w:left w:w="50" w:type="dxa"/>
              <w:bottom w:w="15" w:type="dxa"/>
              <w:right w:w="50" w:type="dxa"/>
            </w:tcMar>
          </w:tcPr>
          <w:p w14:paraId="446D484B" w14:textId="77777777" w:rsidR="00B10098" w:rsidRDefault="007E383A">
            <w:pPr>
              <w:spacing w:after="0"/>
            </w:pPr>
            <w:r>
              <w:rPr>
                <w:sz w:val="16"/>
              </w:rPr>
              <w:t>Pegboard Series: 6 Pegs</w:t>
            </w:r>
          </w:p>
        </w:tc>
        <w:tc>
          <w:tcPr>
            <w:tcW w:w="1071" w:type="dxa"/>
            <w:tcMar>
              <w:top w:w="15" w:type="dxa"/>
              <w:left w:w="50" w:type="dxa"/>
              <w:bottom w:w="15" w:type="dxa"/>
              <w:right w:w="50" w:type="dxa"/>
            </w:tcMar>
          </w:tcPr>
          <w:p w14:paraId="2F7B471B" w14:textId="77777777" w:rsidR="00B10098" w:rsidRDefault="007E383A">
            <w:pPr>
              <w:spacing w:after="0"/>
            </w:pPr>
            <w:r>
              <w:rPr>
                <w:sz w:val="16"/>
              </w:rPr>
              <w:t>FS</w:t>
            </w:r>
          </w:p>
        </w:tc>
        <w:tc>
          <w:tcPr>
            <w:tcW w:w="1071" w:type="dxa"/>
            <w:tcMar>
              <w:top w:w="15" w:type="dxa"/>
              <w:left w:w="50" w:type="dxa"/>
              <w:bottom w:w="15" w:type="dxa"/>
              <w:right w:w="50" w:type="dxa"/>
            </w:tcMar>
          </w:tcPr>
          <w:p w14:paraId="276392D4" w14:textId="77777777" w:rsidR="00B10098" w:rsidRDefault="007E383A">
            <w:pPr>
              <w:spacing w:after="0"/>
            </w:pPr>
            <w:r>
              <w:rPr>
                <w:sz w:val="16"/>
              </w:rPr>
              <w:t>FS</w:t>
            </w:r>
          </w:p>
        </w:tc>
        <w:tc>
          <w:tcPr>
            <w:tcW w:w="1071" w:type="dxa"/>
            <w:tcMar>
              <w:top w:w="15" w:type="dxa"/>
              <w:left w:w="50" w:type="dxa"/>
              <w:bottom w:w="15" w:type="dxa"/>
              <w:right w:w="50" w:type="dxa"/>
            </w:tcMar>
          </w:tcPr>
          <w:p w14:paraId="32049573"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74E62CB9" w14:textId="77777777" w:rsidR="00B10098" w:rsidRDefault="007E383A">
            <w:pPr>
              <w:spacing w:after="0"/>
              <w:jc w:val="right"/>
            </w:pPr>
            <w:r>
              <w:rPr>
                <w:sz w:val="16"/>
              </w:rPr>
              <w:t>87·8</w:t>
            </w:r>
          </w:p>
        </w:tc>
        <w:tc>
          <w:tcPr>
            <w:tcW w:w="1071" w:type="dxa"/>
            <w:tcMar>
              <w:top w:w="15" w:type="dxa"/>
              <w:left w:w="50" w:type="dxa"/>
              <w:bottom w:w="15" w:type="dxa"/>
              <w:right w:w="50" w:type="dxa"/>
            </w:tcMar>
          </w:tcPr>
          <w:p w14:paraId="3D4EAE24" w14:textId="77777777" w:rsidR="00B10098" w:rsidRDefault="007E383A">
            <w:pPr>
              <w:spacing w:after="0"/>
              <w:jc w:val="right"/>
            </w:pPr>
            <w:r>
              <w:rPr>
                <w:sz w:val="16"/>
              </w:rPr>
              <w:t>12·2</w:t>
            </w:r>
          </w:p>
        </w:tc>
        <w:tc>
          <w:tcPr>
            <w:tcW w:w="1071" w:type="dxa"/>
            <w:tcMar>
              <w:top w:w="15" w:type="dxa"/>
              <w:left w:w="50" w:type="dxa"/>
              <w:bottom w:w="15" w:type="dxa"/>
              <w:right w:w="50" w:type="dxa"/>
            </w:tcMar>
          </w:tcPr>
          <w:p w14:paraId="0E7B7B84" w14:textId="77777777" w:rsidR="00B10098" w:rsidRDefault="007E383A">
            <w:pPr>
              <w:spacing w:after="0"/>
              <w:jc w:val="right"/>
            </w:pPr>
            <w:r>
              <w:rPr>
                <w:sz w:val="16"/>
              </w:rPr>
              <w:t>87·8</w:t>
            </w:r>
          </w:p>
        </w:tc>
        <w:tc>
          <w:tcPr>
            <w:tcW w:w="1071" w:type="dxa"/>
            <w:tcMar>
              <w:top w:w="15" w:type="dxa"/>
              <w:left w:w="50" w:type="dxa"/>
              <w:bottom w:w="15" w:type="dxa"/>
              <w:right w:w="50" w:type="dxa"/>
            </w:tcMar>
          </w:tcPr>
          <w:p w14:paraId="323E21AA" w14:textId="77777777" w:rsidR="00B10098" w:rsidRDefault="007E383A">
            <w:pPr>
              <w:spacing w:after="0"/>
            </w:pPr>
            <w:r>
              <w:rPr>
                <w:sz w:val="16"/>
              </w:rPr>
              <w:t>retained</w:t>
            </w:r>
          </w:p>
        </w:tc>
      </w:tr>
      <w:tr w:rsidR="00B10098" w14:paraId="361957A1" w14:textId="77777777">
        <w:trPr>
          <w:cantSplit/>
          <w:jc w:val="center"/>
        </w:trPr>
        <w:tc>
          <w:tcPr>
            <w:tcW w:w="1071" w:type="dxa"/>
            <w:tcMar>
              <w:top w:w="15" w:type="dxa"/>
              <w:left w:w="50" w:type="dxa"/>
              <w:bottom w:w="15" w:type="dxa"/>
              <w:right w:w="50" w:type="dxa"/>
            </w:tcMar>
          </w:tcPr>
          <w:p w14:paraId="15DAAE09" w14:textId="77777777" w:rsidR="00B10098" w:rsidRDefault="007E383A">
            <w:pPr>
              <w:spacing w:after="0"/>
            </w:pPr>
            <w:r>
              <w:rPr>
                <w:sz w:val="16"/>
              </w:rPr>
              <w:t>COG056</w:t>
            </w:r>
          </w:p>
        </w:tc>
        <w:tc>
          <w:tcPr>
            <w:tcW w:w="1071" w:type="dxa"/>
            <w:tcMar>
              <w:top w:w="15" w:type="dxa"/>
              <w:left w:w="50" w:type="dxa"/>
              <w:bottom w:w="15" w:type="dxa"/>
              <w:right w:w="50" w:type="dxa"/>
            </w:tcMar>
          </w:tcPr>
          <w:p w14:paraId="01535807" w14:textId="77777777" w:rsidR="00B10098" w:rsidRDefault="007E383A">
            <w:pPr>
              <w:spacing w:after="0"/>
            </w:pPr>
            <w:r>
              <w:rPr>
                <w:sz w:val="16"/>
              </w:rPr>
              <w:t>Pink Board Series: Completes</w:t>
            </w:r>
          </w:p>
        </w:tc>
        <w:tc>
          <w:tcPr>
            <w:tcW w:w="1071" w:type="dxa"/>
            <w:tcMar>
              <w:top w:w="15" w:type="dxa"/>
              <w:left w:w="50" w:type="dxa"/>
              <w:bottom w:w="15" w:type="dxa"/>
              <w:right w:w="50" w:type="dxa"/>
            </w:tcMar>
          </w:tcPr>
          <w:p w14:paraId="7564C654" w14:textId="77777777" w:rsidR="00B10098" w:rsidRDefault="007E383A">
            <w:pPr>
              <w:spacing w:after="0"/>
            </w:pPr>
            <w:r>
              <w:rPr>
                <w:sz w:val="16"/>
              </w:rPr>
              <w:t>FS</w:t>
            </w:r>
          </w:p>
        </w:tc>
        <w:tc>
          <w:tcPr>
            <w:tcW w:w="1071" w:type="dxa"/>
            <w:tcMar>
              <w:top w:w="15" w:type="dxa"/>
              <w:left w:w="50" w:type="dxa"/>
              <w:bottom w:w="15" w:type="dxa"/>
              <w:right w:w="50" w:type="dxa"/>
            </w:tcMar>
          </w:tcPr>
          <w:p w14:paraId="361970CA" w14:textId="77777777" w:rsidR="00B10098" w:rsidRDefault="007E383A">
            <w:pPr>
              <w:spacing w:after="0"/>
            </w:pPr>
            <w:r>
              <w:rPr>
                <w:sz w:val="16"/>
              </w:rPr>
              <w:t>FS</w:t>
            </w:r>
          </w:p>
        </w:tc>
        <w:tc>
          <w:tcPr>
            <w:tcW w:w="1071" w:type="dxa"/>
            <w:tcMar>
              <w:top w:w="15" w:type="dxa"/>
              <w:left w:w="50" w:type="dxa"/>
              <w:bottom w:w="15" w:type="dxa"/>
              <w:right w:w="50" w:type="dxa"/>
            </w:tcMar>
          </w:tcPr>
          <w:p w14:paraId="0908C689"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30B51E62" w14:textId="77777777" w:rsidR="00B10098" w:rsidRDefault="007E383A">
            <w:pPr>
              <w:spacing w:after="0"/>
              <w:jc w:val="right"/>
            </w:pPr>
            <w:r>
              <w:rPr>
                <w:sz w:val="16"/>
              </w:rPr>
              <w:t>55·9</w:t>
            </w:r>
          </w:p>
        </w:tc>
        <w:tc>
          <w:tcPr>
            <w:tcW w:w="1071" w:type="dxa"/>
            <w:tcMar>
              <w:top w:w="15" w:type="dxa"/>
              <w:left w:w="50" w:type="dxa"/>
              <w:bottom w:w="15" w:type="dxa"/>
              <w:right w:w="50" w:type="dxa"/>
            </w:tcMar>
          </w:tcPr>
          <w:p w14:paraId="2F5B5A50" w14:textId="77777777" w:rsidR="00B10098" w:rsidRDefault="007E383A">
            <w:pPr>
              <w:spacing w:after="0"/>
              <w:jc w:val="right"/>
            </w:pPr>
            <w:r>
              <w:rPr>
                <w:sz w:val="16"/>
              </w:rPr>
              <w:t>44·1</w:t>
            </w:r>
          </w:p>
        </w:tc>
        <w:tc>
          <w:tcPr>
            <w:tcW w:w="1071" w:type="dxa"/>
            <w:tcMar>
              <w:top w:w="15" w:type="dxa"/>
              <w:left w:w="50" w:type="dxa"/>
              <w:bottom w:w="15" w:type="dxa"/>
              <w:right w:w="50" w:type="dxa"/>
            </w:tcMar>
          </w:tcPr>
          <w:p w14:paraId="5EA47831" w14:textId="77777777" w:rsidR="00B10098" w:rsidRDefault="007E383A">
            <w:pPr>
              <w:spacing w:after="0"/>
              <w:jc w:val="right"/>
            </w:pPr>
            <w:r>
              <w:rPr>
                <w:sz w:val="16"/>
              </w:rPr>
              <w:t>55·9</w:t>
            </w:r>
          </w:p>
        </w:tc>
        <w:tc>
          <w:tcPr>
            <w:tcW w:w="1071" w:type="dxa"/>
            <w:tcMar>
              <w:top w:w="15" w:type="dxa"/>
              <w:left w:w="50" w:type="dxa"/>
              <w:bottom w:w="15" w:type="dxa"/>
              <w:right w:w="50" w:type="dxa"/>
            </w:tcMar>
          </w:tcPr>
          <w:p w14:paraId="66A3D46D" w14:textId="77777777" w:rsidR="00B10098" w:rsidRDefault="007E383A">
            <w:pPr>
              <w:spacing w:after="0"/>
            </w:pPr>
            <w:r>
              <w:rPr>
                <w:sz w:val="16"/>
              </w:rPr>
              <w:t>retained</w:t>
            </w:r>
          </w:p>
        </w:tc>
      </w:tr>
      <w:tr w:rsidR="00B10098" w14:paraId="2092C7F6" w14:textId="77777777">
        <w:trPr>
          <w:cantSplit/>
          <w:jc w:val="center"/>
        </w:trPr>
        <w:tc>
          <w:tcPr>
            <w:tcW w:w="1071" w:type="dxa"/>
            <w:tcMar>
              <w:top w:w="15" w:type="dxa"/>
              <w:left w:w="50" w:type="dxa"/>
              <w:bottom w:w="15" w:type="dxa"/>
              <w:right w:w="50" w:type="dxa"/>
            </w:tcMar>
          </w:tcPr>
          <w:p w14:paraId="054382E6" w14:textId="77777777" w:rsidR="00B10098" w:rsidRDefault="007E383A">
            <w:pPr>
              <w:spacing w:after="0"/>
            </w:pPr>
            <w:r>
              <w:rPr>
                <w:sz w:val="16"/>
              </w:rPr>
              <w:t>COG057</w:t>
            </w:r>
          </w:p>
        </w:tc>
        <w:tc>
          <w:tcPr>
            <w:tcW w:w="1071" w:type="dxa"/>
            <w:tcMar>
              <w:top w:w="15" w:type="dxa"/>
              <w:left w:w="50" w:type="dxa"/>
              <w:bottom w:w="15" w:type="dxa"/>
              <w:right w:w="50" w:type="dxa"/>
            </w:tcMar>
          </w:tcPr>
          <w:p w14:paraId="0A016901" w14:textId="77777777" w:rsidR="00B10098" w:rsidRDefault="007E383A">
            <w:pPr>
              <w:spacing w:after="0"/>
            </w:pPr>
            <w:r>
              <w:rPr>
                <w:sz w:val="16"/>
              </w:rPr>
              <w:t xml:space="preserve">Uses Pencil to </w:t>
            </w:r>
            <w:r>
              <w:rPr>
                <w:sz w:val="16"/>
              </w:rPr>
              <w:t>Obtain Object</w:t>
            </w:r>
          </w:p>
        </w:tc>
        <w:tc>
          <w:tcPr>
            <w:tcW w:w="1071" w:type="dxa"/>
            <w:tcMar>
              <w:top w:w="15" w:type="dxa"/>
              <w:left w:w="50" w:type="dxa"/>
              <w:bottom w:w="15" w:type="dxa"/>
              <w:right w:w="50" w:type="dxa"/>
            </w:tcMar>
          </w:tcPr>
          <w:p w14:paraId="73260EB9" w14:textId="77777777" w:rsidR="00B10098" w:rsidRDefault="007E383A">
            <w:pPr>
              <w:spacing w:after="0"/>
            </w:pPr>
            <w:r>
              <w:rPr>
                <w:sz w:val="16"/>
              </w:rPr>
              <w:t>GDPS</w:t>
            </w:r>
          </w:p>
        </w:tc>
        <w:tc>
          <w:tcPr>
            <w:tcW w:w="1071" w:type="dxa"/>
            <w:tcMar>
              <w:top w:w="15" w:type="dxa"/>
              <w:left w:w="50" w:type="dxa"/>
              <w:bottom w:w="15" w:type="dxa"/>
              <w:right w:w="50" w:type="dxa"/>
            </w:tcMar>
          </w:tcPr>
          <w:p w14:paraId="160FB45D" w14:textId="77777777" w:rsidR="00B10098" w:rsidRDefault="007E383A">
            <w:pPr>
              <w:spacing w:after="0"/>
            </w:pPr>
            <w:r>
              <w:rPr>
                <w:sz w:val="16"/>
              </w:rPr>
              <w:t>GDPS</w:t>
            </w:r>
          </w:p>
        </w:tc>
        <w:tc>
          <w:tcPr>
            <w:tcW w:w="1071" w:type="dxa"/>
            <w:tcMar>
              <w:top w:w="15" w:type="dxa"/>
              <w:left w:w="50" w:type="dxa"/>
              <w:bottom w:w="15" w:type="dxa"/>
              <w:right w:w="50" w:type="dxa"/>
            </w:tcMar>
          </w:tcPr>
          <w:p w14:paraId="73870FA6"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1F705888" w14:textId="77777777" w:rsidR="00B10098" w:rsidRDefault="007E383A">
            <w:pPr>
              <w:spacing w:after="0"/>
              <w:jc w:val="right"/>
            </w:pPr>
            <w:r>
              <w:rPr>
                <w:sz w:val="16"/>
              </w:rPr>
              <w:t>18·4</w:t>
            </w:r>
          </w:p>
        </w:tc>
        <w:tc>
          <w:tcPr>
            <w:tcW w:w="1071" w:type="dxa"/>
            <w:tcMar>
              <w:top w:w="15" w:type="dxa"/>
              <w:left w:w="50" w:type="dxa"/>
              <w:bottom w:w="15" w:type="dxa"/>
              <w:right w:w="50" w:type="dxa"/>
            </w:tcMar>
          </w:tcPr>
          <w:p w14:paraId="34010B62" w14:textId="77777777" w:rsidR="00B10098" w:rsidRDefault="007E383A">
            <w:pPr>
              <w:spacing w:after="0"/>
              <w:jc w:val="right"/>
            </w:pPr>
            <w:r>
              <w:rPr>
                <w:sz w:val="16"/>
              </w:rPr>
              <w:t>81·6</w:t>
            </w:r>
          </w:p>
        </w:tc>
        <w:tc>
          <w:tcPr>
            <w:tcW w:w="1071" w:type="dxa"/>
            <w:tcMar>
              <w:top w:w="15" w:type="dxa"/>
              <w:left w:w="50" w:type="dxa"/>
              <w:bottom w:w="15" w:type="dxa"/>
              <w:right w:w="50" w:type="dxa"/>
            </w:tcMar>
          </w:tcPr>
          <w:p w14:paraId="271E8E5D" w14:textId="77777777" w:rsidR="00B10098" w:rsidRDefault="007E383A">
            <w:pPr>
              <w:spacing w:after="0"/>
              <w:jc w:val="right"/>
            </w:pPr>
            <w:r>
              <w:rPr>
                <w:sz w:val="16"/>
              </w:rPr>
              <w:t>81·6</w:t>
            </w:r>
          </w:p>
        </w:tc>
        <w:tc>
          <w:tcPr>
            <w:tcW w:w="1071" w:type="dxa"/>
            <w:tcMar>
              <w:top w:w="15" w:type="dxa"/>
              <w:left w:w="50" w:type="dxa"/>
              <w:bottom w:w="15" w:type="dxa"/>
              <w:right w:w="50" w:type="dxa"/>
            </w:tcMar>
          </w:tcPr>
          <w:p w14:paraId="5A483E81" w14:textId="77777777" w:rsidR="00B10098" w:rsidRDefault="007E383A">
            <w:pPr>
              <w:spacing w:after="0"/>
            </w:pPr>
            <w:r>
              <w:rPr>
                <w:sz w:val="16"/>
              </w:rPr>
              <w:t>retained</w:t>
            </w:r>
          </w:p>
        </w:tc>
      </w:tr>
      <w:tr w:rsidR="00B10098" w14:paraId="40A1A98A" w14:textId="77777777">
        <w:trPr>
          <w:cantSplit/>
          <w:jc w:val="center"/>
        </w:trPr>
        <w:tc>
          <w:tcPr>
            <w:tcW w:w="1071" w:type="dxa"/>
            <w:tcMar>
              <w:top w:w="15" w:type="dxa"/>
              <w:left w:w="50" w:type="dxa"/>
              <w:bottom w:w="15" w:type="dxa"/>
              <w:right w:w="50" w:type="dxa"/>
            </w:tcMar>
          </w:tcPr>
          <w:p w14:paraId="3A0DEDD4" w14:textId="77777777" w:rsidR="00B10098" w:rsidRDefault="007E383A">
            <w:pPr>
              <w:spacing w:after="0"/>
            </w:pPr>
            <w:r>
              <w:rPr>
                <w:sz w:val="16"/>
              </w:rPr>
              <w:t>COG058</w:t>
            </w:r>
          </w:p>
        </w:tc>
        <w:tc>
          <w:tcPr>
            <w:tcW w:w="1071" w:type="dxa"/>
            <w:tcMar>
              <w:top w:w="15" w:type="dxa"/>
              <w:left w:w="50" w:type="dxa"/>
              <w:bottom w:w="15" w:type="dxa"/>
              <w:right w:w="50" w:type="dxa"/>
            </w:tcMar>
          </w:tcPr>
          <w:p w14:paraId="4369A01A" w14:textId="77777777" w:rsidR="00B10098" w:rsidRDefault="007E383A">
            <w:pPr>
              <w:spacing w:after="0"/>
            </w:pPr>
            <w:r>
              <w:rPr>
                <w:sz w:val="16"/>
              </w:rPr>
              <w:t>Blue Board Series: 4 Pieces</w:t>
            </w:r>
          </w:p>
        </w:tc>
        <w:tc>
          <w:tcPr>
            <w:tcW w:w="1071" w:type="dxa"/>
            <w:tcMar>
              <w:top w:w="15" w:type="dxa"/>
              <w:left w:w="50" w:type="dxa"/>
              <w:bottom w:w="15" w:type="dxa"/>
              <w:right w:w="50" w:type="dxa"/>
            </w:tcMar>
          </w:tcPr>
          <w:p w14:paraId="462FE73A" w14:textId="77777777" w:rsidR="00B10098" w:rsidRDefault="007E383A">
            <w:pPr>
              <w:spacing w:after="0"/>
            </w:pPr>
            <w:r>
              <w:rPr>
                <w:sz w:val="16"/>
              </w:rPr>
              <w:t>FS</w:t>
            </w:r>
          </w:p>
        </w:tc>
        <w:tc>
          <w:tcPr>
            <w:tcW w:w="1071" w:type="dxa"/>
            <w:tcMar>
              <w:top w:w="15" w:type="dxa"/>
              <w:left w:w="50" w:type="dxa"/>
              <w:bottom w:w="15" w:type="dxa"/>
              <w:right w:w="50" w:type="dxa"/>
            </w:tcMar>
          </w:tcPr>
          <w:p w14:paraId="36C6777C" w14:textId="77777777" w:rsidR="00B10098" w:rsidRDefault="007E383A">
            <w:pPr>
              <w:spacing w:after="0"/>
            </w:pPr>
            <w:r>
              <w:rPr>
                <w:sz w:val="16"/>
              </w:rPr>
              <w:t>FS</w:t>
            </w:r>
          </w:p>
        </w:tc>
        <w:tc>
          <w:tcPr>
            <w:tcW w:w="1071" w:type="dxa"/>
            <w:tcMar>
              <w:top w:w="15" w:type="dxa"/>
              <w:left w:w="50" w:type="dxa"/>
              <w:bottom w:w="15" w:type="dxa"/>
              <w:right w:w="50" w:type="dxa"/>
            </w:tcMar>
          </w:tcPr>
          <w:p w14:paraId="76E29A99"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6E51D584" w14:textId="77777777" w:rsidR="00B10098" w:rsidRDefault="007E383A">
            <w:pPr>
              <w:spacing w:after="0"/>
              <w:jc w:val="right"/>
            </w:pPr>
            <w:r>
              <w:rPr>
                <w:sz w:val="16"/>
              </w:rPr>
              <w:t>56·6</w:t>
            </w:r>
          </w:p>
        </w:tc>
        <w:tc>
          <w:tcPr>
            <w:tcW w:w="1071" w:type="dxa"/>
            <w:tcMar>
              <w:top w:w="15" w:type="dxa"/>
              <w:left w:w="50" w:type="dxa"/>
              <w:bottom w:w="15" w:type="dxa"/>
              <w:right w:w="50" w:type="dxa"/>
            </w:tcMar>
          </w:tcPr>
          <w:p w14:paraId="5479258F" w14:textId="77777777" w:rsidR="00B10098" w:rsidRDefault="007E383A">
            <w:pPr>
              <w:spacing w:after="0"/>
              <w:jc w:val="right"/>
            </w:pPr>
            <w:r>
              <w:rPr>
                <w:sz w:val="16"/>
              </w:rPr>
              <w:t>43·4</w:t>
            </w:r>
          </w:p>
        </w:tc>
        <w:tc>
          <w:tcPr>
            <w:tcW w:w="1071" w:type="dxa"/>
            <w:tcMar>
              <w:top w:w="15" w:type="dxa"/>
              <w:left w:w="50" w:type="dxa"/>
              <w:bottom w:w="15" w:type="dxa"/>
              <w:right w:w="50" w:type="dxa"/>
            </w:tcMar>
          </w:tcPr>
          <w:p w14:paraId="46A2BB7C" w14:textId="77777777" w:rsidR="00B10098" w:rsidRDefault="007E383A">
            <w:pPr>
              <w:spacing w:after="0"/>
              <w:jc w:val="right"/>
            </w:pPr>
            <w:r>
              <w:rPr>
                <w:sz w:val="16"/>
              </w:rPr>
              <w:t>56·6</w:t>
            </w:r>
          </w:p>
        </w:tc>
        <w:tc>
          <w:tcPr>
            <w:tcW w:w="1071" w:type="dxa"/>
            <w:tcMar>
              <w:top w:w="15" w:type="dxa"/>
              <w:left w:w="50" w:type="dxa"/>
              <w:bottom w:w="15" w:type="dxa"/>
              <w:right w:w="50" w:type="dxa"/>
            </w:tcMar>
          </w:tcPr>
          <w:p w14:paraId="6BFF6A66" w14:textId="77777777" w:rsidR="00B10098" w:rsidRDefault="007E383A">
            <w:pPr>
              <w:spacing w:after="0"/>
            </w:pPr>
            <w:r>
              <w:rPr>
                <w:sz w:val="16"/>
              </w:rPr>
              <w:t>retained</w:t>
            </w:r>
          </w:p>
        </w:tc>
      </w:tr>
      <w:tr w:rsidR="00B10098" w14:paraId="0BB8A69F" w14:textId="77777777">
        <w:trPr>
          <w:cantSplit/>
          <w:jc w:val="center"/>
        </w:trPr>
        <w:tc>
          <w:tcPr>
            <w:tcW w:w="1071" w:type="dxa"/>
            <w:tcMar>
              <w:top w:w="15" w:type="dxa"/>
              <w:left w:w="50" w:type="dxa"/>
              <w:bottom w:w="15" w:type="dxa"/>
              <w:right w:w="50" w:type="dxa"/>
            </w:tcMar>
          </w:tcPr>
          <w:p w14:paraId="14F1EEEC" w14:textId="77777777" w:rsidR="00B10098" w:rsidRDefault="007E383A">
            <w:pPr>
              <w:spacing w:after="0"/>
            </w:pPr>
            <w:r>
              <w:rPr>
                <w:sz w:val="16"/>
              </w:rPr>
              <w:t>COG059</w:t>
            </w:r>
          </w:p>
        </w:tc>
        <w:tc>
          <w:tcPr>
            <w:tcW w:w="1071" w:type="dxa"/>
            <w:tcMar>
              <w:top w:w="15" w:type="dxa"/>
              <w:left w:w="50" w:type="dxa"/>
              <w:bottom w:w="15" w:type="dxa"/>
              <w:right w:w="50" w:type="dxa"/>
            </w:tcMar>
          </w:tcPr>
          <w:p w14:paraId="20679AC5" w14:textId="77777777" w:rsidR="00B10098" w:rsidRDefault="007E383A">
            <w:pPr>
              <w:spacing w:after="0"/>
            </w:pPr>
            <w:r>
              <w:rPr>
                <w:sz w:val="16"/>
              </w:rPr>
              <w:t>Attends to Story</w:t>
            </w:r>
          </w:p>
        </w:tc>
        <w:tc>
          <w:tcPr>
            <w:tcW w:w="1071" w:type="dxa"/>
            <w:tcMar>
              <w:top w:w="15" w:type="dxa"/>
              <w:left w:w="50" w:type="dxa"/>
              <w:bottom w:w="15" w:type="dxa"/>
              <w:right w:w="50" w:type="dxa"/>
            </w:tcMar>
          </w:tcPr>
          <w:p w14:paraId="41A93289" w14:textId="77777777" w:rsidR="00B10098" w:rsidRDefault="007E383A">
            <w:pPr>
              <w:spacing w:after="0"/>
            </w:pPr>
            <w:r>
              <w:rPr>
                <w:sz w:val="16"/>
              </w:rPr>
              <w:t>ATT</w:t>
            </w:r>
          </w:p>
        </w:tc>
        <w:tc>
          <w:tcPr>
            <w:tcW w:w="1071" w:type="dxa"/>
            <w:tcMar>
              <w:top w:w="15" w:type="dxa"/>
              <w:left w:w="50" w:type="dxa"/>
              <w:bottom w:w="15" w:type="dxa"/>
              <w:right w:w="50" w:type="dxa"/>
            </w:tcMar>
          </w:tcPr>
          <w:p w14:paraId="130489BD" w14:textId="77777777" w:rsidR="00B10098" w:rsidRDefault="007E383A">
            <w:pPr>
              <w:spacing w:after="0"/>
            </w:pPr>
            <w:r>
              <w:rPr>
                <w:sz w:val="16"/>
              </w:rPr>
              <w:t>..</w:t>
            </w:r>
          </w:p>
        </w:tc>
        <w:tc>
          <w:tcPr>
            <w:tcW w:w="1071" w:type="dxa"/>
            <w:tcMar>
              <w:top w:w="15" w:type="dxa"/>
              <w:left w:w="50" w:type="dxa"/>
              <w:bottom w:w="15" w:type="dxa"/>
              <w:right w:w="50" w:type="dxa"/>
            </w:tcMar>
          </w:tcPr>
          <w:p w14:paraId="3024D494" w14:textId="77777777" w:rsidR="00B10098" w:rsidRDefault="007E383A">
            <w:pPr>
              <w:spacing w:after="0"/>
              <w:jc w:val="right"/>
            </w:pPr>
            <w:r>
              <w:rPr>
                <w:sz w:val="16"/>
              </w:rPr>
              <w:t>..</w:t>
            </w:r>
          </w:p>
        </w:tc>
        <w:tc>
          <w:tcPr>
            <w:tcW w:w="1071" w:type="dxa"/>
            <w:tcMar>
              <w:top w:w="15" w:type="dxa"/>
              <w:left w:w="50" w:type="dxa"/>
              <w:bottom w:w="15" w:type="dxa"/>
              <w:right w:w="50" w:type="dxa"/>
            </w:tcMar>
          </w:tcPr>
          <w:p w14:paraId="0FFBFF18" w14:textId="77777777" w:rsidR="00B10098" w:rsidRDefault="007E383A">
            <w:pPr>
              <w:spacing w:after="0"/>
              <w:jc w:val="right"/>
            </w:pPr>
            <w:r>
              <w:rPr>
                <w:sz w:val="16"/>
              </w:rPr>
              <w:t>..</w:t>
            </w:r>
          </w:p>
        </w:tc>
        <w:tc>
          <w:tcPr>
            <w:tcW w:w="1071" w:type="dxa"/>
            <w:tcMar>
              <w:top w:w="15" w:type="dxa"/>
              <w:left w:w="50" w:type="dxa"/>
              <w:bottom w:w="15" w:type="dxa"/>
              <w:right w:w="50" w:type="dxa"/>
            </w:tcMar>
          </w:tcPr>
          <w:p w14:paraId="51760094" w14:textId="77777777" w:rsidR="00B10098" w:rsidRDefault="007E383A">
            <w:pPr>
              <w:spacing w:after="0"/>
              <w:jc w:val="right"/>
            </w:pPr>
            <w:r>
              <w:rPr>
                <w:sz w:val="16"/>
              </w:rPr>
              <w:t>..</w:t>
            </w:r>
          </w:p>
        </w:tc>
        <w:tc>
          <w:tcPr>
            <w:tcW w:w="1071" w:type="dxa"/>
            <w:tcMar>
              <w:top w:w="15" w:type="dxa"/>
              <w:left w:w="50" w:type="dxa"/>
              <w:bottom w:w="15" w:type="dxa"/>
              <w:right w:w="50" w:type="dxa"/>
            </w:tcMar>
          </w:tcPr>
          <w:p w14:paraId="370104D5" w14:textId="77777777" w:rsidR="00B10098" w:rsidRDefault="007E383A">
            <w:pPr>
              <w:spacing w:after="0"/>
              <w:jc w:val="right"/>
            </w:pPr>
            <w:r>
              <w:rPr>
                <w:sz w:val="16"/>
              </w:rPr>
              <w:t>..</w:t>
            </w:r>
          </w:p>
        </w:tc>
        <w:tc>
          <w:tcPr>
            <w:tcW w:w="1071" w:type="dxa"/>
            <w:tcMar>
              <w:top w:w="15" w:type="dxa"/>
              <w:left w:w="50" w:type="dxa"/>
              <w:bottom w:w="15" w:type="dxa"/>
              <w:right w:w="50" w:type="dxa"/>
            </w:tcMar>
          </w:tcPr>
          <w:p w14:paraId="3D233BC4" w14:textId="77777777" w:rsidR="00B10098" w:rsidRDefault="007E383A">
            <w:pPr>
              <w:spacing w:after="0"/>
            </w:pPr>
            <w:r>
              <w:rPr>
                <w:sz w:val="16"/>
              </w:rPr>
              <w:t>excluded: domain with a single indicator</w:t>
            </w:r>
          </w:p>
        </w:tc>
      </w:tr>
      <w:tr w:rsidR="00B10098" w14:paraId="3433C4A2" w14:textId="77777777">
        <w:trPr>
          <w:cantSplit/>
          <w:jc w:val="center"/>
        </w:trPr>
        <w:tc>
          <w:tcPr>
            <w:tcW w:w="1071" w:type="dxa"/>
            <w:tcMar>
              <w:top w:w="15" w:type="dxa"/>
              <w:left w:w="50" w:type="dxa"/>
              <w:bottom w:w="15" w:type="dxa"/>
              <w:right w:w="50" w:type="dxa"/>
            </w:tcMar>
          </w:tcPr>
          <w:p w14:paraId="45DCE220" w14:textId="77777777" w:rsidR="00B10098" w:rsidRDefault="007E383A">
            <w:pPr>
              <w:spacing w:after="0"/>
            </w:pPr>
            <w:r>
              <w:rPr>
                <w:sz w:val="16"/>
              </w:rPr>
              <w:t>COG060</w:t>
            </w:r>
          </w:p>
        </w:tc>
        <w:tc>
          <w:tcPr>
            <w:tcW w:w="1071" w:type="dxa"/>
            <w:tcMar>
              <w:top w:w="15" w:type="dxa"/>
              <w:left w:w="50" w:type="dxa"/>
              <w:bottom w:w="15" w:type="dxa"/>
              <w:right w:w="50" w:type="dxa"/>
            </w:tcMar>
          </w:tcPr>
          <w:p w14:paraId="45DBC097" w14:textId="77777777" w:rsidR="00B10098" w:rsidRDefault="007E383A">
            <w:pPr>
              <w:spacing w:after="0"/>
            </w:pPr>
            <w:r>
              <w:rPr>
                <w:sz w:val="16"/>
              </w:rPr>
              <w:t>Rotated Pink Board</w:t>
            </w:r>
          </w:p>
        </w:tc>
        <w:tc>
          <w:tcPr>
            <w:tcW w:w="1071" w:type="dxa"/>
            <w:tcMar>
              <w:top w:w="15" w:type="dxa"/>
              <w:left w:w="50" w:type="dxa"/>
              <w:bottom w:w="15" w:type="dxa"/>
              <w:right w:w="50" w:type="dxa"/>
            </w:tcMar>
          </w:tcPr>
          <w:p w14:paraId="1A7827F7" w14:textId="77777777" w:rsidR="00B10098" w:rsidRDefault="007E383A">
            <w:pPr>
              <w:spacing w:after="0"/>
            </w:pPr>
            <w:r>
              <w:rPr>
                <w:sz w:val="16"/>
              </w:rPr>
              <w:t>FS</w:t>
            </w:r>
          </w:p>
        </w:tc>
        <w:tc>
          <w:tcPr>
            <w:tcW w:w="1071" w:type="dxa"/>
            <w:tcMar>
              <w:top w:w="15" w:type="dxa"/>
              <w:left w:w="50" w:type="dxa"/>
              <w:bottom w:w="15" w:type="dxa"/>
              <w:right w:w="50" w:type="dxa"/>
            </w:tcMar>
          </w:tcPr>
          <w:p w14:paraId="0EA1F0AC" w14:textId="77777777" w:rsidR="00B10098" w:rsidRDefault="007E383A">
            <w:pPr>
              <w:spacing w:after="0"/>
            </w:pPr>
            <w:r>
              <w:rPr>
                <w:sz w:val="16"/>
              </w:rPr>
              <w:t>FS</w:t>
            </w:r>
          </w:p>
        </w:tc>
        <w:tc>
          <w:tcPr>
            <w:tcW w:w="1071" w:type="dxa"/>
            <w:tcMar>
              <w:top w:w="15" w:type="dxa"/>
              <w:left w:w="50" w:type="dxa"/>
              <w:bottom w:w="15" w:type="dxa"/>
              <w:right w:w="50" w:type="dxa"/>
            </w:tcMar>
          </w:tcPr>
          <w:p w14:paraId="759AA3F7"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48911E63" w14:textId="77777777" w:rsidR="00B10098" w:rsidRDefault="007E383A">
            <w:pPr>
              <w:spacing w:after="0"/>
              <w:jc w:val="right"/>
            </w:pPr>
            <w:r>
              <w:rPr>
                <w:sz w:val="16"/>
              </w:rPr>
              <w:t>38·8</w:t>
            </w:r>
          </w:p>
        </w:tc>
        <w:tc>
          <w:tcPr>
            <w:tcW w:w="1071" w:type="dxa"/>
            <w:tcMar>
              <w:top w:w="15" w:type="dxa"/>
              <w:left w:w="50" w:type="dxa"/>
              <w:bottom w:w="15" w:type="dxa"/>
              <w:right w:w="50" w:type="dxa"/>
            </w:tcMar>
          </w:tcPr>
          <w:p w14:paraId="024785EC" w14:textId="77777777" w:rsidR="00B10098" w:rsidRDefault="007E383A">
            <w:pPr>
              <w:spacing w:after="0"/>
              <w:jc w:val="right"/>
            </w:pPr>
            <w:r>
              <w:rPr>
                <w:sz w:val="16"/>
              </w:rPr>
              <w:t>61·2</w:t>
            </w:r>
          </w:p>
        </w:tc>
        <w:tc>
          <w:tcPr>
            <w:tcW w:w="1071" w:type="dxa"/>
            <w:tcMar>
              <w:top w:w="15" w:type="dxa"/>
              <w:left w:w="50" w:type="dxa"/>
              <w:bottom w:w="15" w:type="dxa"/>
              <w:right w:w="50" w:type="dxa"/>
            </w:tcMar>
          </w:tcPr>
          <w:p w14:paraId="0CE96CEE" w14:textId="77777777" w:rsidR="00B10098" w:rsidRDefault="007E383A">
            <w:pPr>
              <w:spacing w:after="0"/>
              <w:jc w:val="right"/>
            </w:pPr>
            <w:r>
              <w:rPr>
                <w:sz w:val="16"/>
              </w:rPr>
              <w:t>61·2</w:t>
            </w:r>
          </w:p>
        </w:tc>
        <w:tc>
          <w:tcPr>
            <w:tcW w:w="1071" w:type="dxa"/>
            <w:tcMar>
              <w:top w:w="15" w:type="dxa"/>
              <w:left w:w="50" w:type="dxa"/>
              <w:bottom w:w="15" w:type="dxa"/>
              <w:right w:w="50" w:type="dxa"/>
            </w:tcMar>
          </w:tcPr>
          <w:p w14:paraId="720490CC" w14:textId="77777777" w:rsidR="00B10098" w:rsidRDefault="007E383A">
            <w:pPr>
              <w:spacing w:after="0"/>
            </w:pPr>
            <w:r>
              <w:rPr>
                <w:sz w:val="16"/>
              </w:rPr>
              <w:t>retained</w:t>
            </w:r>
          </w:p>
        </w:tc>
      </w:tr>
      <w:tr w:rsidR="00B10098" w14:paraId="04B7A00A" w14:textId="77777777">
        <w:trPr>
          <w:cantSplit/>
          <w:jc w:val="center"/>
        </w:trPr>
        <w:tc>
          <w:tcPr>
            <w:tcW w:w="1071" w:type="dxa"/>
            <w:tcMar>
              <w:top w:w="15" w:type="dxa"/>
              <w:left w:w="50" w:type="dxa"/>
              <w:bottom w:w="15" w:type="dxa"/>
              <w:right w:w="50" w:type="dxa"/>
            </w:tcMar>
          </w:tcPr>
          <w:p w14:paraId="410B4003" w14:textId="77777777" w:rsidR="00B10098" w:rsidRDefault="007E383A">
            <w:pPr>
              <w:spacing w:after="0"/>
            </w:pPr>
            <w:r>
              <w:rPr>
                <w:sz w:val="16"/>
              </w:rPr>
              <w:t>COG061</w:t>
            </w:r>
          </w:p>
        </w:tc>
        <w:tc>
          <w:tcPr>
            <w:tcW w:w="1071" w:type="dxa"/>
            <w:tcMar>
              <w:top w:w="15" w:type="dxa"/>
              <w:left w:w="50" w:type="dxa"/>
              <w:bottom w:w="15" w:type="dxa"/>
              <w:right w:w="50" w:type="dxa"/>
            </w:tcMar>
          </w:tcPr>
          <w:p w14:paraId="67A37FAA" w14:textId="77777777" w:rsidR="00B10098" w:rsidRDefault="007E383A">
            <w:pPr>
              <w:spacing w:after="0"/>
            </w:pPr>
            <w:r>
              <w:rPr>
                <w:sz w:val="16"/>
              </w:rPr>
              <w:t>Object Assembly (Ball)</w:t>
            </w:r>
          </w:p>
        </w:tc>
        <w:tc>
          <w:tcPr>
            <w:tcW w:w="1071" w:type="dxa"/>
            <w:tcMar>
              <w:top w:w="15" w:type="dxa"/>
              <w:left w:w="50" w:type="dxa"/>
              <w:bottom w:w="15" w:type="dxa"/>
              <w:right w:w="50" w:type="dxa"/>
            </w:tcMar>
          </w:tcPr>
          <w:p w14:paraId="06658F07" w14:textId="77777777" w:rsidR="00B10098" w:rsidRDefault="007E383A">
            <w:pPr>
              <w:spacing w:after="0"/>
            </w:pPr>
            <w:r>
              <w:rPr>
                <w:sz w:val="16"/>
              </w:rPr>
              <w:t>FS</w:t>
            </w:r>
          </w:p>
        </w:tc>
        <w:tc>
          <w:tcPr>
            <w:tcW w:w="1071" w:type="dxa"/>
            <w:tcMar>
              <w:top w:w="15" w:type="dxa"/>
              <w:left w:w="50" w:type="dxa"/>
              <w:bottom w:w="15" w:type="dxa"/>
              <w:right w:w="50" w:type="dxa"/>
            </w:tcMar>
          </w:tcPr>
          <w:p w14:paraId="012CB319" w14:textId="77777777" w:rsidR="00B10098" w:rsidRDefault="007E383A">
            <w:pPr>
              <w:spacing w:after="0"/>
            </w:pPr>
            <w:r>
              <w:rPr>
                <w:sz w:val="16"/>
              </w:rPr>
              <w:t>FS</w:t>
            </w:r>
          </w:p>
        </w:tc>
        <w:tc>
          <w:tcPr>
            <w:tcW w:w="1071" w:type="dxa"/>
            <w:tcMar>
              <w:top w:w="15" w:type="dxa"/>
              <w:left w:w="50" w:type="dxa"/>
              <w:bottom w:w="15" w:type="dxa"/>
              <w:right w:w="50" w:type="dxa"/>
            </w:tcMar>
          </w:tcPr>
          <w:p w14:paraId="2ADF785C"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5A1936B1" w14:textId="77777777" w:rsidR="00B10098" w:rsidRDefault="007E383A">
            <w:pPr>
              <w:spacing w:after="0"/>
              <w:jc w:val="right"/>
            </w:pPr>
            <w:r>
              <w:rPr>
                <w:sz w:val="16"/>
              </w:rPr>
              <w:t>24·1</w:t>
            </w:r>
          </w:p>
        </w:tc>
        <w:tc>
          <w:tcPr>
            <w:tcW w:w="1071" w:type="dxa"/>
            <w:tcMar>
              <w:top w:w="15" w:type="dxa"/>
              <w:left w:w="50" w:type="dxa"/>
              <w:bottom w:w="15" w:type="dxa"/>
              <w:right w:w="50" w:type="dxa"/>
            </w:tcMar>
          </w:tcPr>
          <w:p w14:paraId="1453FE68" w14:textId="77777777" w:rsidR="00B10098" w:rsidRDefault="007E383A">
            <w:pPr>
              <w:spacing w:after="0"/>
              <w:jc w:val="right"/>
            </w:pPr>
            <w:r>
              <w:rPr>
                <w:sz w:val="16"/>
              </w:rPr>
              <w:t>75·9</w:t>
            </w:r>
          </w:p>
        </w:tc>
        <w:tc>
          <w:tcPr>
            <w:tcW w:w="1071" w:type="dxa"/>
            <w:tcMar>
              <w:top w:w="15" w:type="dxa"/>
              <w:left w:w="50" w:type="dxa"/>
              <w:bottom w:w="15" w:type="dxa"/>
              <w:right w:w="50" w:type="dxa"/>
            </w:tcMar>
          </w:tcPr>
          <w:p w14:paraId="75538C55" w14:textId="77777777" w:rsidR="00B10098" w:rsidRDefault="007E383A">
            <w:pPr>
              <w:spacing w:after="0"/>
              <w:jc w:val="right"/>
            </w:pPr>
            <w:r>
              <w:rPr>
                <w:sz w:val="16"/>
              </w:rPr>
              <w:t>75·9</w:t>
            </w:r>
          </w:p>
        </w:tc>
        <w:tc>
          <w:tcPr>
            <w:tcW w:w="1071" w:type="dxa"/>
            <w:tcMar>
              <w:top w:w="15" w:type="dxa"/>
              <w:left w:w="50" w:type="dxa"/>
              <w:bottom w:w="15" w:type="dxa"/>
              <w:right w:w="50" w:type="dxa"/>
            </w:tcMar>
          </w:tcPr>
          <w:p w14:paraId="213B8DB2" w14:textId="77777777" w:rsidR="00B10098" w:rsidRDefault="007E383A">
            <w:pPr>
              <w:spacing w:after="0"/>
            </w:pPr>
            <w:r>
              <w:rPr>
                <w:sz w:val="16"/>
              </w:rPr>
              <w:t>retained</w:t>
            </w:r>
          </w:p>
        </w:tc>
      </w:tr>
      <w:tr w:rsidR="00B10098" w14:paraId="1A888614" w14:textId="77777777">
        <w:trPr>
          <w:cantSplit/>
          <w:jc w:val="center"/>
        </w:trPr>
        <w:tc>
          <w:tcPr>
            <w:tcW w:w="1071" w:type="dxa"/>
            <w:tcMar>
              <w:top w:w="15" w:type="dxa"/>
              <w:left w:w="50" w:type="dxa"/>
              <w:bottom w:w="15" w:type="dxa"/>
              <w:right w:w="50" w:type="dxa"/>
            </w:tcMar>
          </w:tcPr>
          <w:p w14:paraId="13833FDB" w14:textId="77777777" w:rsidR="00B10098" w:rsidRDefault="007E383A">
            <w:pPr>
              <w:spacing w:after="0"/>
            </w:pPr>
            <w:r>
              <w:rPr>
                <w:sz w:val="16"/>
              </w:rPr>
              <w:t>COG062</w:t>
            </w:r>
          </w:p>
        </w:tc>
        <w:tc>
          <w:tcPr>
            <w:tcW w:w="1071" w:type="dxa"/>
            <w:tcMar>
              <w:top w:w="15" w:type="dxa"/>
              <w:left w:w="50" w:type="dxa"/>
              <w:bottom w:w="15" w:type="dxa"/>
              <w:right w:w="50" w:type="dxa"/>
            </w:tcMar>
          </w:tcPr>
          <w:p w14:paraId="2D356C15" w14:textId="77777777" w:rsidR="00B10098" w:rsidRDefault="007E383A">
            <w:pPr>
              <w:spacing w:after="0"/>
            </w:pPr>
            <w:r>
              <w:rPr>
                <w:sz w:val="16"/>
              </w:rPr>
              <w:t>Completes Pegboard: 25 Seconds</w:t>
            </w:r>
          </w:p>
        </w:tc>
        <w:tc>
          <w:tcPr>
            <w:tcW w:w="1071" w:type="dxa"/>
            <w:tcMar>
              <w:top w:w="15" w:type="dxa"/>
              <w:left w:w="50" w:type="dxa"/>
              <w:bottom w:w="15" w:type="dxa"/>
              <w:right w:w="50" w:type="dxa"/>
            </w:tcMar>
          </w:tcPr>
          <w:p w14:paraId="75802BF4" w14:textId="77777777" w:rsidR="00B10098" w:rsidRDefault="007E383A">
            <w:pPr>
              <w:spacing w:after="0"/>
            </w:pPr>
            <w:r>
              <w:rPr>
                <w:sz w:val="16"/>
              </w:rPr>
              <w:t>FS</w:t>
            </w:r>
          </w:p>
        </w:tc>
        <w:tc>
          <w:tcPr>
            <w:tcW w:w="1071" w:type="dxa"/>
            <w:tcMar>
              <w:top w:w="15" w:type="dxa"/>
              <w:left w:w="50" w:type="dxa"/>
              <w:bottom w:w="15" w:type="dxa"/>
              <w:right w:w="50" w:type="dxa"/>
            </w:tcMar>
          </w:tcPr>
          <w:p w14:paraId="51233709" w14:textId="77777777" w:rsidR="00B10098" w:rsidRDefault="007E383A">
            <w:pPr>
              <w:spacing w:after="0"/>
            </w:pPr>
            <w:r>
              <w:rPr>
                <w:sz w:val="16"/>
              </w:rPr>
              <w:t>FS</w:t>
            </w:r>
          </w:p>
        </w:tc>
        <w:tc>
          <w:tcPr>
            <w:tcW w:w="1071" w:type="dxa"/>
            <w:tcMar>
              <w:top w:w="15" w:type="dxa"/>
              <w:left w:w="50" w:type="dxa"/>
              <w:bottom w:w="15" w:type="dxa"/>
              <w:right w:w="50" w:type="dxa"/>
            </w:tcMar>
          </w:tcPr>
          <w:p w14:paraId="4F0336CD"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495A2AD7" w14:textId="77777777" w:rsidR="00B10098" w:rsidRDefault="007E383A">
            <w:pPr>
              <w:spacing w:after="0"/>
              <w:jc w:val="right"/>
            </w:pPr>
            <w:r>
              <w:rPr>
                <w:sz w:val="16"/>
              </w:rPr>
              <w:t>15·0</w:t>
            </w:r>
          </w:p>
        </w:tc>
        <w:tc>
          <w:tcPr>
            <w:tcW w:w="1071" w:type="dxa"/>
            <w:tcMar>
              <w:top w:w="15" w:type="dxa"/>
              <w:left w:w="50" w:type="dxa"/>
              <w:bottom w:w="15" w:type="dxa"/>
              <w:right w:w="50" w:type="dxa"/>
            </w:tcMar>
          </w:tcPr>
          <w:p w14:paraId="232A682D" w14:textId="77777777" w:rsidR="00B10098" w:rsidRDefault="007E383A">
            <w:pPr>
              <w:spacing w:after="0"/>
              <w:jc w:val="right"/>
            </w:pPr>
            <w:r>
              <w:rPr>
                <w:sz w:val="16"/>
              </w:rPr>
              <w:t>85·0</w:t>
            </w:r>
          </w:p>
        </w:tc>
        <w:tc>
          <w:tcPr>
            <w:tcW w:w="1071" w:type="dxa"/>
            <w:tcMar>
              <w:top w:w="15" w:type="dxa"/>
              <w:left w:w="50" w:type="dxa"/>
              <w:bottom w:w="15" w:type="dxa"/>
              <w:right w:w="50" w:type="dxa"/>
            </w:tcMar>
          </w:tcPr>
          <w:p w14:paraId="2CEB59AB" w14:textId="77777777" w:rsidR="00B10098" w:rsidRDefault="007E383A">
            <w:pPr>
              <w:spacing w:after="0"/>
              <w:jc w:val="right"/>
            </w:pPr>
            <w:r>
              <w:rPr>
                <w:sz w:val="16"/>
              </w:rPr>
              <w:t>85·0</w:t>
            </w:r>
          </w:p>
        </w:tc>
        <w:tc>
          <w:tcPr>
            <w:tcW w:w="1071" w:type="dxa"/>
            <w:tcMar>
              <w:top w:w="15" w:type="dxa"/>
              <w:left w:w="50" w:type="dxa"/>
              <w:bottom w:w="15" w:type="dxa"/>
              <w:right w:w="50" w:type="dxa"/>
            </w:tcMar>
          </w:tcPr>
          <w:p w14:paraId="5BDBCE5C" w14:textId="77777777" w:rsidR="00B10098" w:rsidRDefault="007E383A">
            <w:pPr>
              <w:spacing w:after="0"/>
            </w:pPr>
            <w:r>
              <w:rPr>
                <w:sz w:val="16"/>
              </w:rPr>
              <w:t>retained</w:t>
            </w:r>
          </w:p>
        </w:tc>
      </w:tr>
      <w:tr w:rsidR="00B10098" w14:paraId="69413DE0" w14:textId="77777777">
        <w:trPr>
          <w:cantSplit/>
          <w:jc w:val="center"/>
        </w:trPr>
        <w:tc>
          <w:tcPr>
            <w:tcW w:w="1071" w:type="dxa"/>
            <w:tcMar>
              <w:top w:w="15" w:type="dxa"/>
              <w:left w:w="50" w:type="dxa"/>
              <w:bottom w:w="15" w:type="dxa"/>
              <w:right w:w="50" w:type="dxa"/>
            </w:tcMar>
          </w:tcPr>
          <w:p w14:paraId="028C5AE7" w14:textId="77777777" w:rsidR="00B10098" w:rsidRDefault="007E383A">
            <w:pPr>
              <w:spacing w:after="0"/>
            </w:pPr>
            <w:r>
              <w:rPr>
                <w:sz w:val="16"/>
              </w:rPr>
              <w:t>COG063</w:t>
            </w:r>
          </w:p>
        </w:tc>
        <w:tc>
          <w:tcPr>
            <w:tcW w:w="1071" w:type="dxa"/>
            <w:tcMar>
              <w:top w:w="15" w:type="dxa"/>
              <w:left w:w="50" w:type="dxa"/>
              <w:bottom w:w="15" w:type="dxa"/>
              <w:right w:w="50" w:type="dxa"/>
            </w:tcMar>
          </w:tcPr>
          <w:p w14:paraId="5D87F4C8" w14:textId="77777777" w:rsidR="00B10098" w:rsidRDefault="007E383A">
            <w:pPr>
              <w:spacing w:after="0"/>
            </w:pPr>
            <w:r>
              <w:rPr>
                <w:sz w:val="16"/>
              </w:rPr>
              <w:t>Object Assembly (Ice Cream Cone)</w:t>
            </w:r>
          </w:p>
        </w:tc>
        <w:tc>
          <w:tcPr>
            <w:tcW w:w="1071" w:type="dxa"/>
            <w:tcMar>
              <w:top w:w="15" w:type="dxa"/>
              <w:left w:w="50" w:type="dxa"/>
              <w:bottom w:w="15" w:type="dxa"/>
              <w:right w:w="50" w:type="dxa"/>
            </w:tcMar>
          </w:tcPr>
          <w:p w14:paraId="43C68496" w14:textId="77777777" w:rsidR="00B10098" w:rsidRDefault="007E383A">
            <w:pPr>
              <w:spacing w:after="0"/>
            </w:pPr>
            <w:r>
              <w:rPr>
                <w:sz w:val="16"/>
              </w:rPr>
              <w:t>FS</w:t>
            </w:r>
          </w:p>
        </w:tc>
        <w:tc>
          <w:tcPr>
            <w:tcW w:w="1071" w:type="dxa"/>
            <w:tcMar>
              <w:top w:w="15" w:type="dxa"/>
              <w:left w:w="50" w:type="dxa"/>
              <w:bottom w:w="15" w:type="dxa"/>
              <w:right w:w="50" w:type="dxa"/>
            </w:tcMar>
          </w:tcPr>
          <w:p w14:paraId="31D93680" w14:textId="77777777" w:rsidR="00B10098" w:rsidRDefault="007E383A">
            <w:pPr>
              <w:spacing w:after="0"/>
            </w:pPr>
            <w:r>
              <w:rPr>
                <w:sz w:val="16"/>
              </w:rPr>
              <w:t>FS</w:t>
            </w:r>
          </w:p>
        </w:tc>
        <w:tc>
          <w:tcPr>
            <w:tcW w:w="1071" w:type="dxa"/>
            <w:tcMar>
              <w:top w:w="15" w:type="dxa"/>
              <w:left w:w="50" w:type="dxa"/>
              <w:bottom w:w="15" w:type="dxa"/>
              <w:right w:w="50" w:type="dxa"/>
            </w:tcMar>
          </w:tcPr>
          <w:p w14:paraId="750C9554"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7EC9A6A1" w14:textId="77777777" w:rsidR="00B10098" w:rsidRDefault="007E383A">
            <w:pPr>
              <w:spacing w:after="0"/>
              <w:jc w:val="right"/>
            </w:pPr>
            <w:r>
              <w:rPr>
                <w:sz w:val="16"/>
              </w:rPr>
              <w:t>11·4</w:t>
            </w:r>
          </w:p>
        </w:tc>
        <w:tc>
          <w:tcPr>
            <w:tcW w:w="1071" w:type="dxa"/>
            <w:tcMar>
              <w:top w:w="15" w:type="dxa"/>
              <w:left w:w="50" w:type="dxa"/>
              <w:bottom w:w="15" w:type="dxa"/>
              <w:right w:w="50" w:type="dxa"/>
            </w:tcMar>
          </w:tcPr>
          <w:p w14:paraId="190A7D14" w14:textId="77777777" w:rsidR="00B10098" w:rsidRDefault="007E383A">
            <w:pPr>
              <w:spacing w:after="0"/>
              <w:jc w:val="right"/>
            </w:pPr>
            <w:r>
              <w:rPr>
                <w:sz w:val="16"/>
              </w:rPr>
              <w:t>88·6</w:t>
            </w:r>
          </w:p>
        </w:tc>
        <w:tc>
          <w:tcPr>
            <w:tcW w:w="1071" w:type="dxa"/>
            <w:tcMar>
              <w:top w:w="15" w:type="dxa"/>
              <w:left w:w="50" w:type="dxa"/>
              <w:bottom w:w="15" w:type="dxa"/>
              <w:right w:w="50" w:type="dxa"/>
            </w:tcMar>
          </w:tcPr>
          <w:p w14:paraId="426D3538" w14:textId="77777777" w:rsidR="00B10098" w:rsidRDefault="007E383A">
            <w:pPr>
              <w:spacing w:after="0"/>
              <w:jc w:val="right"/>
            </w:pPr>
            <w:r>
              <w:rPr>
                <w:sz w:val="16"/>
              </w:rPr>
              <w:t>88·6</w:t>
            </w:r>
          </w:p>
        </w:tc>
        <w:tc>
          <w:tcPr>
            <w:tcW w:w="1071" w:type="dxa"/>
            <w:tcMar>
              <w:top w:w="15" w:type="dxa"/>
              <w:left w:w="50" w:type="dxa"/>
              <w:bottom w:w="15" w:type="dxa"/>
              <w:right w:w="50" w:type="dxa"/>
            </w:tcMar>
          </w:tcPr>
          <w:p w14:paraId="729F6DB9" w14:textId="77777777" w:rsidR="00B10098" w:rsidRDefault="007E383A">
            <w:pPr>
              <w:spacing w:after="0"/>
            </w:pPr>
            <w:r>
              <w:rPr>
                <w:sz w:val="16"/>
              </w:rPr>
              <w:t>retained</w:t>
            </w:r>
          </w:p>
        </w:tc>
      </w:tr>
      <w:tr w:rsidR="00B10098" w14:paraId="35E64BB2" w14:textId="77777777">
        <w:trPr>
          <w:cantSplit/>
          <w:jc w:val="center"/>
        </w:trPr>
        <w:tc>
          <w:tcPr>
            <w:tcW w:w="1071" w:type="dxa"/>
            <w:tcMar>
              <w:top w:w="15" w:type="dxa"/>
              <w:left w:w="50" w:type="dxa"/>
              <w:bottom w:w="15" w:type="dxa"/>
              <w:right w:w="50" w:type="dxa"/>
            </w:tcMar>
          </w:tcPr>
          <w:p w14:paraId="06EFBB55" w14:textId="77777777" w:rsidR="00B10098" w:rsidRDefault="007E383A">
            <w:pPr>
              <w:spacing w:after="0"/>
            </w:pPr>
            <w:r>
              <w:rPr>
                <w:sz w:val="16"/>
              </w:rPr>
              <w:t>COG064</w:t>
            </w:r>
          </w:p>
        </w:tc>
        <w:tc>
          <w:tcPr>
            <w:tcW w:w="1071" w:type="dxa"/>
            <w:tcMar>
              <w:top w:w="15" w:type="dxa"/>
              <w:left w:w="50" w:type="dxa"/>
              <w:bottom w:w="15" w:type="dxa"/>
              <w:right w:w="50" w:type="dxa"/>
            </w:tcMar>
          </w:tcPr>
          <w:p w14:paraId="35F25025" w14:textId="77777777" w:rsidR="00B10098" w:rsidRDefault="007E383A">
            <w:pPr>
              <w:spacing w:after="0"/>
            </w:pPr>
            <w:r>
              <w:rPr>
                <w:sz w:val="16"/>
              </w:rPr>
              <w:t xml:space="preserve">Matches </w:t>
            </w:r>
            <w:r>
              <w:rPr>
                <w:sz w:val="16"/>
              </w:rPr>
              <w:t>Pictures</w:t>
            </w:r>
          </w:p>
        </w:tc>
        <w:tc>
          <w:tcPr>
            <w:tcW w:w="1071" w:type="dxa"/>
            <w:tcMar>
              <w:top w:w="15" w:type="dxa"/>
              <w:left w:w="50" w:type="dxa"/>
              <w:bottom w:w="15" w:type="dxa"/>
              <w:right w:w="50" w:type="dxa"/>
            </w:tcMar>
          </w:tcPr>
          <w:p w14:paraId="2BF971FC" w14:textId="77777777" w:rsidR="00B10098" w:rsidRDefault="007E383A">
            <w:pPr>
              <w:spacing w:after="0"/>
            </w:pPr>
            <w:r>
              <w:rPr>
                <w:sz w:val="16"/>
              </w:rPr>
              <w:t>WM</w:t>
            </w:r>
          </w:p>
        </w:tc>
        <w:tc>
          <w:tcPr>
            <w:tcW w:w="1071" w:type="dxa"/>
            <w:tcMar>
              <w:top w:w="15" w:type="dxa"/>
              <w:left w:w="50" w:type="dxa"/>
              <w:bottom w:w="15" w:type="dxa"/>
              <w:right w:w="50" w:type="dxa"/>
            </w:tcMar>
          </w:tcPr>
          <w:p w14:paraId="1B96A285" w14:textId="77777777" w:rsidR="00B10098" w:rsidRDefault="007E383A">
            <w:pPr>
              <w:spacing w:after="0"/>
            </w:pPr>
            <w:r>
              <w:rPr>
                <w:sz w:val="16"/>
              </w:rPr>
              <w:t>WM</w:t>
            </w:r>
          </w:p>
        </w:tc>
        <w:tc>
          <w:tcPr>
            <w:tcW w:w="1071" w:type="dxa"/>
            <w:tcMar>
              <w:top w:w="15" w:type="dxa"/>
              <w:left w:w="50" w:type="dxa"/>
              <w:bottom w:w="15" w:type="dxa"/>
              <w:right w:w="50" w:type="dxa"/>
            </w:tcMar>
          </w:tcPr>
          <w:p w14:paraId="7CE59736"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0EE6FD17" w14:textId="77777777" w:rsidR="00B10098" w:rsidRDefault="007E383A">
            <w:pPr>
              <w:spacing w:after="0"/>
              <w:jc w:val="right"/>
            </w:pPr>
            <w:r>
              <w:rPr>
                <w:sz w:val="16"/>
              </w:rPr>
              <w:t>23·7</w:t>
            </w:r>
          </w:p>
        </w:tc>
        <w:tc>
          <w:tcPr>
            <w:tcW w:w="1071" w:type="dxa"/>
            <w:tcMar>
              <w:top w:w="15" w:type="dxa"/>
              <w:left w:w="50" w:type="dxa"/>
              <w:bottom w:w="15" w:type="dxa"/>
              <w:right w:w="50" w:type="dxa"/>
            </w:tcMar>
          </w:tcPr>
          <w:p w14:paraId="4E88023E" w14:textId="77777777" w:rsidR="00B10098" w:rsidRDefault="007E383A">
            <w:pPr>
              <w:spacing w:after="0"/>
              <w:jc w:val="right"/>
            </w:pPr>
            <w:r>
              <w:rPr>
                <w:sz w:val="16"/>
              </w:rPr>
              <w:t>76·3</w:t>
            </w:r>
          </w:p>
        </w:tc>
        <w:tc>
          <w:tcPr>
            <w:tcW w:w="1071" w:type="dxa"/>
            <w:tcMar>
              <w:top w:w="15" w:type="dxa"/>
              <w:left w:w="50" w:type="dxa"/>
              <w:bottom w:w="15" w:type="dxa"/>
              <w:right w:w="50" w:type="dxa"/>
            </w:tcMar>
          </w:tcPr>
          <w:p w14:paraId="52CAE8C7" w14:textId="77777777" w:rsidR="00B10098" w:rsidRDefault="007E383A">
            <w:pPr>
              <w:spacing w:after="0"/>
              <w:jc w:val="right"/>
            </w:pPr>
            <w:r>
              <w:rPr>
                <w:sz w:val="16"/>
              </w:rPr>
              <w:t>76·3</w:t>
            </w:r>
          </w:p>
        </w:tc>
        <w:tc>
          <w:tcPr>
            <w:tcW w:w="1071" w:type="dxa"/>
            <w:tcMar>
              <w:top w:w="15" w:type="dxa"/>
              <w:left w:w="50" w:type="dxa"/>
              <w:bottom w:w="15" w:type="dxa"/>
              <w:right w:w="50" w:type="dxa"/>
            </w:tcMar>
          </w:tcPr>
          <w:p w14:paraId="4D50F57B" w14:textId="77777777" w:rsidR="00B10098" w:rsidRDefault="007E383A">
            <w:pPr>
              <w:spacing w:after="0"/>
            </w:pPr>
            <w:r>
              <w:rPr>
                <w:sz w:val="16"/>
              </w:rPr>
              <w:t>retained</w:t>
            </w:r>
          </w:p>
        </w:tc>
      </w:tr>
      <w:tr w:rsidR="00B10098" w14:paraId="608923DD" w14:textId="77777777">
        <w:trPr>
          <w:cantSplit/>
          <w:jc w:val="center"/>
        </w:trPr>
        <w:tc>
          <w:tcPr>
            <w:tcW w:w="1071" w:type="dxa"/>
            <w:tcMar>
              <w:top w:w="15" w:type="dxa"/>
              <w:left w:w="50" w:type="dxa"/>
              <w:bottom w:w="15" w:type="dxa"/>
              <w:right w:w="50" w:type="dxa"/>
            </w:tcMar>
          </w:tcPr>
          <w:p w14:paraId="5EF2C799" w14:textId="77777777" w:rsidR="00B10098" w:rsidRDefault="007E383A">
            <w:pPr>
              <w:spacing w:after="0"/>
            </w:pPr>
            <w:r>
              <w:rPr>
                <w:sz w:val="16"/>
              </w:rPr>
              <w:t>COG065</w:t>
            </w:r>
          </w:p>
        </w:tc>
        <w:tc>
          <w:tcPr>
            <w:tcW w:w="1071" w:type="dxa"/>
            <w:tcMar>
              <w:top w:w="15" w:type="dxa"/>
              <w:left w:w="50" w:type="dxa"/>
              <w:bottom w:w="15" w:type="dxa"/>
              <w:right w:w="50" w:type="dxa"/>
            </w:tcMar>
          </w:tcPr>
          <w:p w14:paraId="22E033EB" w14:textId="77777777" w:rsidR="00B10098" w:rsidRDefault="007E383A">
            <w:pPr>
              <w:spacing w:after="0"/>
            </w:pPr>
            <w:r>
              <w:rPr>
                <w:sz w:val="16"/>
              </w:rPr>
              <w:t>Representational Play</w:t>
            </w:r>
          </w:p>
        </w:tc>
        <w:tc>
          <w:tcPr>
            <w:tcW w:w="1071" w:type="dxa"/>
            <w:tcMar>
              <w:top w:w="15" w:type="dxa"/>
              <w:left w:w="50" w:type="dxa"/>
              <w:bottom w:w="15" w:type="dxa"/>
              <w:right w:w="50" w:type="dxa"/>
            </w:tcMar>
          </w:tcPr>
          <w:p w14:paraId="0E34711A" w14:textId="77777777" w:rsidR="00B10098" w:rsidRDefault="007E383A">
            <w:pPr>
              <w:spacing w:after="0"/>
            </w:pPr>
            <w:r>
              <w:rPr>
                <w:sz w:val="16"/>
              </w:rPr>
              <w:t>FS</w:t>
            </w:r>
          </w:p>
        </w:tc>
        <w:tc>
          <w:tcPr>
            <w:tcW w:w="1071" w:type="dxa"/>
            <w:tcMar>
              <w:top w:w="15" w:type="dxa"/>
              <w:left w:w="50" w:type="dxa"/>
              <w:bottom w:w="15" w:type="dxa"/>
              <w:right w:w="50" w:type="dxa"/>
            </w:tcMar>
          </w:tcPr>
          <w:p w14:paraId="0CE3A4CD" w14:textId="77777777" w:rsidR="00B10098" w:rsidRDefault="007E383A">
            <w:pPr>
              <w:spacing w:after="0"/>
            </w:pPr>
            <w:r>
              <w:rPr>
                <w:sz w:val="16"/>
              </w:rPr>
              <w:t>GDPS</w:t>
            </w:r>
          </w:p>
        </w:tc>
        <w:tc>
          <w:tcPr>
            <w:tcW w:w="1071" w:type="dxa"/>
            <w:tcMar>
              <w:top w:w="15" w:type="dxa"/>
              <w:left w:w="50" w:type="dxa"/>
              <w:bottom w:w="15" w:type="dxa"/>
              <w:right w:w="50" w:type="dxa"/>
            </w:tcMar>
          </w:tcPr>
          <w:p w14:paraId="14360259"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7704DACF" w14:textId="77777777" w:rsidR="00B10098" w:rsidRDefault="007E383A">
            <w:pPr>
              <w:spacing w:after="0"/>
              <w:jc w:val="right"/>
            </w:pPr>
            <w:r>
              <w:rPr>
                <w:sz w:val="16"/>
              </w:rPr>
              <w:t>3·1</w:t>
            </w:r>
          </w:p>
        </w:tc>
        <w:tc>
          <w:tcPr>
            <w:tcW w:w="1071" w:type="dxa"/>
            <w:tcMar>
              <w:top w:w="15" w:type="dxa"/>
              <w:left w:w="50" w:type="dxa"/>
              <w:bottom w:w="15" w:type="dxa"/>
              <w:right w:w="50" w:type="dxa"/>
            </w:tcMar>
          </w:tcPr>
          <w:p w14:paraId="104B262C" w14:textId="77777777" w:rsidR="00B10098" w:rsidRDefault="007E383A">
            <w:pPr>
              <w:spacing w:after="0"/>
              <w:jc w:val="right"/>
            </w:pPr>
            <w:r>
              <w:rPr>
                <w:sz w:val="16"/>
              </w:rPr>
              <w:t>96·9</w:t>
            </w:r>
          </w:p>
        </w:tc>
        <w:tc>
          <w:tcPr>
            <w:tcW w:w="1071" w:type="dxa"/>
            <w:tcMar>
              <w:top w:w="15" w:type="dxa"/>
              <w:left w:w="50" w:type="dxa"/>
              <w:bottom w:w="15" w:type="dxa"/>
              <w:right w:w="50" w:type="dxa"/>
            </w:tcMar>
          </w:tcPr>
          <w:p w14:paraId="2E0419E9" w14:textId="77777777" w:rsidR="00B10098" w:rsidRDefault="007E383A">
            <w:pPr>
              <w:spacing w:after="0"/>
              <w:jc w:val="right"/>
            </w:pPr>
            <w:r>
              <w:rPr>
                <w:sz w:val="16"/>
              </w:rPr>
              <w:t>96·9</w:t>
            </w:r>
          </w:p>
        </w:tc>
        <w:tc>
          <w:tcPr>
            <w:tcW w:w="1071" w:type="dxa"/>
            <w:tcMar>
              <w:top w:w="15" w:type="dxa"/>
              <w:left w:w="50" w:type="dxa"/>
              <w:bottom w:w="15" w:type="dxa"/>
              <w:right w:w="50" w:type="dxa"/>
            </w:tcMar>
          </w:tcPr>
          <w:p w14:paraId="6E62D4C3" w14:textId="77777777" w:rsidR="00B10098" w:rsidRDefault="007E383A">
            <w:pPr>
              <w:spacing w:after="0"/>
            </w:pPr>
            <w:r>
              <w:rPr>
                <w:sz w:val="16"/>
              </w:rPr>
              <w:t>floor</w:t>
            </w:r>
          </w:p>
        </w:tc>
      </w:tr>
      <w:tr w:rsidR="00B10098" w14:paraId="00F27FEB" w14:textId="77777777">
        <w:trPr>
          <w:cantSplit/>
          <w:jc w:val="center"/>
        </w:trPr>
        <w:tc>
          <w:tcPr>
            <w:tcW w:w="1071" w:type="dxa"/>
            <w:tcMar>
              <w:top w:w="15" w:type="dxa"/>
              <w:left w:w="50" w:type="dxa"/>
              <w:bottom w:w="15" w:type="dxa"/>
              <w:right w:w="50" w:type="dxa"/>
            </w:tcMar>
          </w:tcPr>
          <w:p w14:paraId="0831CC33" w14:textId="77777777" w:rsidR="00B10098" w:rsidRDefault="007E383A">
            <w:pPr>
              <w:spacing w:after="0"/>
            </w:pPr>
            <w:r>
              <w:rPr>
                <w:sz w:val="16"/>
              </w:rPr>
              <w:t>COG066</w:t>
            </w:r>
          </w:p>
        </w:tc>
        <w:tc>
          <w:tcPr>
            <w:tcW w:w="1071" w:type="dxa"/>
            <w:tcMar>
              <w:top w:w="15" w:type="dxa"/>
              <w:left w:w="50" w:type="dxa"/>
              <w:bottom w:w="15" w:type="dxa"/>
              <w:right w:w="50" w:type="dxa"/>
            </w:tcMar>
          </w:tcPr>
          <w:p w14:paraId="79737E1D" w14:textId="77777777" w:rsidR="00B10098" w:rsidRDefault="007E383A">
            <w:pPr>
              <w:spacing w:after="0"/>
            </w:pPr>
            <w:r>
              <w:rPr>
                <w:sz w:val="16"/>
              </w:rPr>
              <w:t>Blue Board Series: Completes (75 Seconds)</w:t>
            </w:r>
          </w:p>
        </w:tc>
        <w:tc>
          <w:tcPr>
            <w:tcW w:w="1071" w:type="dxa"/>
            <w:tcMar>
              <w:top w:w="15" w:type="dxa"/>
              <w:left w:w="50" w:type="dxa"/>
              <w:bottom w:w="15" w:type="dxa"/>
              <w:right w:w="50" w:type="dxa"/>
            </w:tcMar>
          </w:tcPr>
          <w:p w14:paraId="5EBA2A93" w14:textId="77777777" w:rsidR="00B10098" w:rsidRDefault="007E383A">
            <w:pPr>
              <w:spacing w:after="0"/>
            </w:pPr>
            <w:r>
              <w:rPr>
                <w:sz w:val="16"/>
              </w:rPr>
              <w:t>FS</w:t>
            </w:r>
          </w:p>
        </w:tc>
        <w:tc>
          <w:tcPr>
            <w:tcW w:w="1071" w:type="dxa"/>
            <w:tcMar>
              <w:top w:w="15" w:type="dxa"/>
              <w:left w:w="50" w:type="dxa"/>
              <w:bottom w:w="15" w:type="dxa"/>
              <w:right w:w="50" w:type="dxa"/>
            </w:tcMar>
          </w:tcPr>
          <w:p w14:paraId="270035FA" w14:textId="77777777" w:rsidR="00B10098" w:rsidRDefault="007E383A">
            <w:pPr>
              <w:spacing w:after="0"/>
            </w:pPr>
            <w:r>
              <w:rPr>
                <w:sz w:val="16"/>
              </w:rPr>
              <w:t>FS</w:t>
            </w:r>
          </w:p>
        </w:tc>
        <w:tc>
          <w:tcPr>
            <w:tcW w:w="1071" w:type="dxa"/>
            <w:tcMar>
              <w:top w:w="15" w:type="dxa"/>
              <w:left w:w="50" w:type="dxa"/>
              <w:bottom w:w="15" w:type="dxa"/>
              <w:right w:w="50" w:type="dxa"/>
            </w:tcMar>
          </w:tcPr>
          <w:p w14:paraId="4E2372DD"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40FA6738" w14:textId="77777777" w:rsidR="00B10098" w:rsidRDefault="007E383A">
            <w:pPr>
              <w:spacing w:after="0"/>
              <w:jc w:val="right"/>
            </w:pPr>
            <w:r>
              <w:rPr>
                <w:sz w:val="16"/>
              </w:rPr>
              <w:t>17·6</w:t>
            </w:r>
          </w:p>
        </w:tc>
        <w:tc>
          <w:tcPr>
            <w:tcW w:w="1071" w:type="dxa"/>
            <w:tcMar>
              <w:top w:w="15" w:type="dxa"/>
              <w:left w:w="50" w:type="dxa"/>
              <w:bottom w:w="15" w:type="dxa"/>
              <w:right w:w="50" w:type="dxa"/>
            </w:tcMar>
          </w:tcPr>
          <w:p w14:paraId="6156AE80" w14:textId="77777777" w:rsidR="00B10098" w:rsidRDefault="007E383A">
            <w:pPr>
              <w:spacing w:after="0"/>
              <w:jc w:val="right"/>
            </w:pPr>
            <w:r>
              <w:rPr>
                <w:sz w:val="16"/>
              </w:rPr>
              <w:t>82·4</w:t>
            </w:r>
          </w:p>
        </w:tc>
        <w:tc>
          <w:tcPr>
            <w:tcW w:w="1071" w:type="dxa"/>
            <w:tcMar>
              <w:top w:w="15" w:type="dxa"/>
              <w:left w:w="50" w:type="dxa"/>
              <w:bottom w:w="15" w:type="dxa"/>
              <w:right w:w="50" w:type="dxa"/>
            </w:tcMar>
          </w:tcPr>
          <w:p w14:paraId="55715890" w14:textId="77777777" w:rsidR="00B10098" w:rsidRDefault="007E383A">
            <w:pPr>
              <w:spacing w:after="0"/>
              <w:jc w:val="right"/>
            </w:pPr>
            <w:r>
              <w:rPr>
                <w:sz w:val="16"/>
              </w:rPr>
              <w:t>82·4</w:t>
            </w:r>
          </w:p>
        </w:tc>
        <w:tc>
          <w:tcPr>
            <w:tcW w:w="1071" w:type="dxa"/>
            <w:tcMar>
              <w:top w:w="15" w:type="dxa"/>
              <w:left w:w="50" w:type="dxa"/>
              <w:bottom w:w="15" w:type="dxa"/>
              <w:right w:w="50" w:type="dxa"/>
            </w:tcMar>
          </w:tcPr>
          <w:p w14:paraId="785F7403" w14:textId="77777777" w:rsidR="00B10098" w:rsidRDefault="007E383A">
            <w:pPr>
              <w:spacing w:after="0"/>
            </w:pPr>
            <w:r>
              <w:rPr>
                <w:sz w:val="16"/>
              </w:rPr>
              <w:t>retained</w:t>
            </w:r>
          </w:p>
        </w:tc>
      </w:tr>
      <w:tr w:rsidR="00B10098" w14:paraId="10579103" w14:textId="77777777">
        <w:trPr>
          <w:cantSplit/>
          <w:jc w:val="center"/>
        </w:trPr>
        <w:tc>
          <w:tcPr>
            <w:tcW w:w="1071" w:type="dxa"/>
            <w:tcMar>
              <w:top w:w="15" w:type="dxa"/>
              <w:left w:w="50" w:type="dxa"/>
              <w:bottom w:w="15" w:type="dxa"/>
              <w:right w:w="50" w:type="dxa"/>
            </w:tcMar>
          </w:tcPr>
          <w:p w14:paraId="72221257" w14:textId="77777777" w:rsidR="00B10098" w:rsidRDefault="007E383A">
            <w:pPr>
              <w:spacing w:after="0"/>
            </w:pPr>
            <w:r>
              <w:rPr>
                <w:sz w:val="16"/>
              </w:rPr>
              <w:t>COG067</w:t>
            </w:r>
          </w:p>
        </w:tc>
        <w:tc>
          <w:tcPr>
            <w:tcW w:w="1071" w:type="dxa"/>
            <w:tcMar>
              <w:top w:w="15" w:type="dxa"/>
              <w:left w:w="50" w:type="dxa"/>
              <w:bottom w:w="15" w:type="dxa"/>
              <w:right w:w="50" w:type="dxa"/>
            </w:tcMar>
          </w:tcPr>
          <w:p w14:paraId="202687BF" w14:textId="77777777" w:rsidR="00B10098" w:rsidRDefault="007E383A">
            <w:pPr>
              <w:spacing w:after="0"/>
            </w:pPr>
            <w:r>
              <w:rPr>
                <w:sz w:val="16"/>
              </w:rPr>
              <w:t>Imitates a Two-Step Action</w:t>
            </w:r>
          </w:p>
        </w:tc>
        <w:tc>
          <w:tcPr>
            <w:tcW w:w="1071" w:type="dxa"/>
            <w:tcMar>
              <w:top w:w="15" w:type="dxa"/>
              <w:left w:w="50" w:type="dxa"/>
              <w:bottom w:w="15" w:type="dxa"/>
              <w:right w:w="50" w:type="dxa"/>
            </w:tcMar>
          </w:tcPr>
          <w:p w14:paraId="01327E3C" w14:textId="77777777" w:rsidR="00B10098" w:rsidRDefault="007E383A">
            <w:pPr>
              <w:spacing w:after="0"/>
            </w:pPr>
            <w:r>
              <w:rPr>
                <w:sz w:val="16"/>
              </w:rPr>
              <w:t>GDPS</w:t>
            </w:r>
          </w:p>
        </w:tc>
        <w:tc>
          <w:tcPr>
            <w:tcW w:w="1071" w:type="dxa"/>
            <w:tcMar>
              <w:top w:w="15" w:type="dxa"/>
              <w:left w:w="50" w:type="dxa"/>
              <w:bottom w:w="15" w:type="dxa"/>
              <w:right w:w="50" w:type="dxa"/>
            </w:tcMar>
          </w:tcPr>
          <w:p w14:paraId="09218118" w14:textId="77777777" w:rsidR="00B10098" w:rsidRDefault="007E383A">
            <w:pPr>
              <w:spacing w:after="0"/>
            </w:pPr>
            <w:r>
              <w:rPr>
                <w:sz w:val="16"/>
              </w:rPr>
              <w:t>GDPS</w:t>
            </w:r>
          </w:p>
        </w:tc>
        <w:tc>
          <w:tcPr>
            <w:tcW w:w="1071" w:type="dxa"/>
            <w:tcMar>
              <w:top w:w="15" w:type="dxa"/>
              <w:left w:w="50" w:type="dxa"/>
              <w:bottom w:w="15" w:type="dxa"/>
              <w:right w:w="50" w:type="dxa"/>
            </w:tcMar>
          </w:tcPr>
          <w:p w14:paraId="65621929"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7F6C1C02" w14:textId="77777777" w:rsidR="00B10098" w:rsidRDefault="007E383A">
            <w:pPr>
              <w:spacing w:after="0"/>
              <w:jc w:val="right"/>
            </w:pPr>
            <w:r>
              <w:rPr>
                <w:sz w:val="16"/>
              </w:rPr>
              <w:t>2·7</w:t>
            </w:r>
          </w:p>
        </w:tc>
        <w:tc>
          <w:tcPr>
            <w:tcW w:w="1071" w:type="dxa"/>
            <w:tcMar>
              <w:top w:w="15" w:type="dxa"/>
              <w:left w:w="50" w:type="dxa"/>
              <w:bottom w:w="15" w:type="dxa"/>
              <w:right w:w="50" w:type="dxa"/>
            </w:tcMar>
          </w:tcPr>
          <w:p w14:paraId="717B86A3" w14:textId="77777777" w:rsidR="00B10098" w:rsidRDefault="007E383A">
            <w:pPr>
              <w:spacing w:after="0"/>
              <w:jc w:val="right"/>
            </w:pPr>
            <w:r>
              <w:rPr>
                <w:sz w:val="16"/>
              </w:rPr>
              <w:t>97·3</w:t>
            </w:r>
          </w:p>
        </w:tc>
        <w:tc>
          <w:tcPr>
            <w:tcW w:w="1071" w:type="dxa"/>
            <w:tcMar>
              <w:top w:w="15" w:type="dxa"/>
              <w:left w:w="50" w:type="dxa"/>
              <w:bottom w:w="15" w:type="dxa"/>
              <w:right w:w="50" w:type="dxa"/>
            </w:tcMar>
          </w:tcPr>
          <w:p w14:paraId="2AE91C9E" w14:textId="77777777" w:rsidR="00B10098" w:rsidRDefault="007E383A">
            <w:pPr>
              <w:spacing w:after="0"/>
              <w:jc w:val="right"/>
            </w:pPr>
            <w:r>
              <w:rPr>
                <w:sz w:val="16"/>
              </w:rPr>
              <w:t>97·3</w:t>
            </w:r>
          </w:p>
        </w:tc>
        <w:tc>
          <w:tcPr>
            <w:tcW w:w="1071" w:type="dxa"/>
            <w:tcMar>
              <w:top w:w="15" w:type="dxa"/>
              <w:left w:w="50" w:type="dxa"/>
              <w:bottom w:w="15" w:type="dxa"/>
              <w:right w:w="50" w:type="dxa"/>
            </w:tcMar>
          </w:tcPr>
          <w:p w14:paraId="4BFBA78C" w14:textId="77777777" w:rsidR="00B10098" w:rsidRDefault="007E383A">
            <w:pPr>
              <w:spacing w:after="0"/>
            </w:pPr>
            <w:r>
              <w:rPr>
                <w:sz w:val="16"/>
              </w:rPr>
              <w:t>floor</w:t>
            </w:r>
          </w:p>
        </w:tc>
      </w:tr>
      <w:tr w:rsidR="00B10098" w14:paraId="4560A46A" w14:textId="77777777">
        <w:trPr>
          <w:cantSplit/>
          <w:jc w:val="center"/>
        </w:trPr>
        <w:tc>
          <w:tcPr>
            <w:tcW w:w="1071" w:type="dxa"/>
            <w:tcMar>
              <w:top w:w="15" w:type="dxa"/>
              <w:left w:w="50" w:type="dxa"/>
              <w:bottom w:w="15" w:type="dxa"/>
              <w:right w:w="50" w:type="dxa"/>
            </w:tcMar>
          </w:tcPr>
          <w:p w14:paraId="0A62C9D4" w14:textId="77777777" w:rsidR="00B10098" w:rsidRDefault="007E383A">
            <w:pPr>
              <w:spacing w:after="0"/>
            </w:pPr>
            <w:r>
              <w:rPr>
                <w:sz w:val="16"/>
              </w:rPr>
              <w:t>COG068</w:t>
            </w:r>
          </w:p>
        </w:tc>
        <w:tc>
          <w:tcPr>
            <w:tcW w:w="1071" w:type="dxa"/>
            <w:tcMar>
              <w:top w:w="15" w:type="dxa"/>
              <w:left w:w="50" w:type="dxa"/>
              <w:bottom w:w="15" w:type="dxa"/>
              <w:right w:w="50" w:type="dxa"/>
            </w:tcMar>
          </w:tcPr>
          <w:p w14:paraId="0AE5842A" w14:textId="77777777" w:rsidR="00B10098" w:rsidRDefault="007E383A">
            <w:pPr>
              <w:spacing w:after="0"/>
            </w:pPr>
            <w:r>
              <w:rPr>
                <w:sz w:val="16"/>
              </w:rPr>
              <w:t>Matches 3 Colors</w:t>
            </w:r>
          </w:p>
        </w:tc>
        <w:tc>
          <w:tcPr>
            <w:tcW w:w="1071" w:type="dxa"/>
            <w:tcMar>
              <w:top w:w="15" w:type="dxa"/>
              <w:left w:w="50" w:type="dxa"/>
              <w:bottom w:w="15" w:type="dxa"/>
              <w:right w:w="50" w:type="dxa"/>
            </w:tcMar>
          </w:tcPr>
          <w:p w14:paraId="220BF0F0" w14:textId="77777777" w:rsidR="00B10098" w:rsidRDefault="007E383A">
            <w:pPr>
              <w:spacing w:after="0"/>
            </w:pPr>
            <w:r>
              <w:rPr>
                <w:sz w:val="16"/>
              </w:rPr>
              <w:t>WM</w:t>
            </w:r>
          </w:p>
        </w:tc>
        <w:tc>
          <w:tcPr>
            <w:tcW w:w="1071" w:type="dxa"/>
            <w:tcMar>
              <w:top w:w="15" w:type="dxa"/>
              <w:left w:w="50" w:type="dxa"/>
              <w:bottom w:w="15" w:type="dxa"/>
              <w:right w:w="50" w:type="dxa"/>
            </w:tcMar>
          </w:tcPr>
          <w:p w14:paraId="3F26EB13" w14:textId="77777777" w:rsidR="00B10098" w:rsidRDefault="007E383A">
            <w:pPr>
              <w:spacing w:after="0"/>
            </w:pPr>
            <w:r>
              <w:rPr>
                <w:sz w:val="16"/>
              </w:rPr>
              <w:t>WM</w:t>
            </w:r>
          </w:p>
        </w:tc>
        <w:tc>
          <w:tcPr>
            <w:tcW w:w="1071" w:type="dxa"/>
            <w:tcMar>
              <w:top w:w="15" w:type="dxa"/>
              <w:left w:w="50" w:type="dxa"/>
              <w:bottom w:w="15" w:type="dxa"/>
              <w:right w:w="50" w:type="dxa"/>
            </w:tcMar>
          </w:tcPr>
          <w:p w14:paraId="5315011B" w14:textId="77777777" w:rsidR="00B10098" w:rsidRDefault="007E383A">
            <w:pPr>
              <w:spacing w:after="0"/>
              <w:jc w:val="right"/>
            </w:pPr>
            <w:r>
              <w:rPr>
                <w:sz w:val="16"/>
              </w:rPr>
              <w:t>739</w:t>
            </w:r>
          </w:p>
        </w:tc>
        <w:tc>
          <w:tcPr>
            <w:tcW w:w="1071" w:type="dxa"/>
            <w:tcMar>
              <w:top w:w="15" w:type="dxa"/>
              <w:left w:w="50" w:type="dxa"/>
              <w:bottom w:w="15" w:type="dxa"/>
              <w:right w:w="50" w:type="dxa"/>
            </w:tcMar>
          </w:tcPr>
          <w:p w14:paraId="67D85467" w14:textId="77777777" w:rsidR="00B10098" w:rsidRDefault="007E383A">
            <w:pPr>
              <w:spacing w:after="0"/>
              <w:jc w:val="right"/>
            </w:pPr>
            <w:r>
              <w:rPr>
                <w:sz w:val="16"/>
              </w:rPr>
              <w:t>9·3</w:t>
            </w:r>
          </w:p>
        </w:tc>
        <w:tc>
          <w:tcPr>
            <w:tcW w:w="1071" w:type="dxa"/>
            <w:tcMar>
              <w:top w:w="15" w:type="dxa"/>
              <w:left w:w="50" w:type="dxa"/>
              <w:bottom w:w="15" w:type="dxa"/>
              <w:right w:w="50" w:type="dxa"/>
            </w:tcMar>
          </w:tcPr>
          <w:p w14:paraId="712AED53" w14:textId="77777777" w:rsidR="00B10098" w:rsidRDefault="007E383A">
            <w:pPr>
              <w:spacing w:after="0"/>
              <w:jc w:val="right"/>
            </w:pPr>
            <w:r>
              <w:rPr>
                <w:sz w:val="16"/>
              </w:rPr>
              <w:t>90·7</w:t>
            </w:r>
          </w:p>
        </w:tc>
        <w:tc>
          <w:tcPr>
            <w:tcW w:w="1071" w:type="dxa"/>
            <w:tcMar>
              <w:top w:w="15" w:type="dxa"/>
              <w:left w:w="50" w:type="dxa"/>
              <w:bottom w:w="15" w:type="dxa"/>
              <w:right w:w="50" w:type="dxa"/>
            </w:tcMar>
          </w:tcPr>
          <w:p w14:paraId="16DF774D" w14:textId="77777777" w:rsidR="00B10098" w:rsidRDefault="007E383A">
            <w:pPr>
              <w:spacing w:after="0"/>
              <w:jc w:val="right"/>
            </w:pPr>
            <w:r>
              <w:rPr>
                <w:sz w:val="16"/>
              </w:rPr>
              <w:t>90·7</w:t>
            </w:r>
          </w:p>
        </w:tc>
        <w:tc>
          <w:tcPr>
            <w:tcW w:w="1071" w:type="dxa"/>
            <w:tcMar>
              <w:top w:w="15" w:type="dxa"/>
              <w:left w:w="50" w:type="dxa"/>
              <w:bottom w:w="15" w:type="dxa"/>
              <w:right w:w="50" w:type="dxa"/>
            </w:tcMar>
          </w:tcPr>
          <w:p w14:paraId="15F0790D" w14:textId="77777777" w:rsidR="00B10098" w:rsidRDefault="007E383A">
            <w:pPr>
              <w:spacing w:after="0"/>
            </w:pPr>
            <w:r>
              <w:rPr>
                <w:sz w:val="16"/>
              </w:rPr>
              <w:t>floor</w:t>
            </w:r>
          </w:p>
        </w:tc>
      </w:tr>
    </w:tbl>
    <w:p w14:paraId="2790554B" w14:textId="77777777" w:rsidR="00B10098" w:rsidRDefault="00B10098">
      <w:pPr>
        <w:spacing w:after="40"/>
      </w:pPr>
    </w:p>
    <w:p w14:paraId="6724EF77" w14:textId="77777777" w:rsidR="00B10098" w:rsidRDefault="007E383A">
      <w:pPr>
        <w:spacing w:after="200"/>
      </w:pPr>
      <w:r>
        <w:t xml:space="preserve">COG059 carries no response statistics because it was dropped before estimation: as the only attention item in the administered range it would have been the single indicator of its </w:t>
      </w:r>
      <w:r>
        <w:t>factor, which is unidentifiable.</w:t>
      </w:r>
    </w:p>
    <w:p w14:paraId="0F03A48A" w14:textId="77777777" w:rsidR="00B10098" w:rsidRDefault="007E383A">
      <w:pPr>
        <w:pStyle w:val="Heading1"/>
        <w:spacing w:before="0" w:after="80"/>
      </w:pPr>
      <w:bookmarkStart w:id="4" w:name="_Toc240498157"/>
      <w:r>
        <w:lastRenderedPageBreak/>
        <w:t>Table S3. Confirmatory factor analysis</w:t>
      </w:r>
      <w:bookmarkEnd w:id="4"/>
    </w:p>
    <w:p w14:paraId="19CC02B9" w14:textId="77777777" w:rsidR="00B10098" w:rsidRDefault="007E383A">
      <w:r>
        <w:t>Confirmatory factor analysis of the 23 retained Bayley-III cognitive items: standardised (STDYX) loadings and inter-factor correlations for the 3-factor model, model fit statistics, and loadings for the unidimensional comparison model.</w:t>
      </w:r>
    </w:p>
    <w:p w14:paraId="42913CB6" w14:textId="77777777" w:rsidR="00B10098" w:rsidRDefault="007E383A">
      <w:pPr>
        <w:pStyle w:val="Heading2"/>
        <w:spacing w:before="0" w:after="80"/>
      </w:pPr>
      <w:bookmarkStart w:id="5" w:name="_Toc240498158"/>
      <w:r>
        <w:t>S3a: 3-factor model: standardised loadings (STDYX)</w:t>
      </w:r>
      <w:bookmarkEnd w:id="5"/>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377"/>
        <w:gridCol w:w="1377"/>
        <w:gridCol w:w="1377"/>
        <w:gridCol w:w="1377"/>
        <w:gridCol w:w="1377"/>
        <w:gridCol w:w="1377"/>
        <w:gridCol w:w="1377"/>
      </w:tblGrid>
      <w:tr w:rsidR="00B10098" w14:paraId="628188EA" w14:textId="77777777">
        <w:trPr>
          <w:cantSplit/>
          <w:tblHeader/>
          <w:jc w:val="center"/>
        </w:trPr>
        <w:tc>
          <w:tcPr>
            <w:tcW w:w="1377" w:type="dxa"/>
            <w:tcMar>
              <w:top w:w="15" w:type="dxa"/>
              <w:left w:w="50" w:type="dxa"/>
              <w:bottom w:w="15" w:type="dxa"/>
              <w:right w:w="50" w:type="dxa"/>
            </w:tcMar>
          </w:tcPr>
          <w:p w14:paraId="58D2F339" w14:textId="77777777" w:rsidR="00B10098" w:rsidRDefault="007E383A">
            <w:pPr>
              <w:spacing w:after="0"/>
            </w:pPr>
            <w:r>
              <w:rPr>
                <w:b/>
                <w:sz w:val="16"/>
              </w:rPr>
              <w:t>Factor</w:t>
            </w:r>
          </w:p>
        </w:tc>
        <w:tc>
          <w:tcPr>
            <w:tcW w:w="1377" w:type="dxa"/>
            <w:tcMar>
              <w:top w:w="15" w:type="dxa"/>
              <w:left w:w="50" w:type="dxa"/>
              <w:bottom w:w="15" w:type="dxa"/>
              <w:right w:w="50" w:type="dxa"/>
            </w:tcMar>
          </w:tcPr>
          <w:p w14:paraId="2FC9BB22" w14:textId="77777777" w:rsidR="00B10098" w:rsidRDefault="007E383A">
            <w:pPr>
              <w:spacing w:after="0"/>
            </w:pPr>
            <w:r>
              <w:rPr>
                <w:b/>
                <w:sz w:val="16"/>
              </w:rPr>
              <w:t>Item</w:t>
            </w:r>
          </w:p>
        </w:tc>
        <w:tc>
          <w:tcPr>
            <w:tcW w:w="1377" w:type="dxa"/>
            <w:tcMar>
              <w:top w:w="15" w:type="dxa"/>
              <w:left w:w="50" w:type="dxa"/>
              <w:bottom w:w="15" w:type="dxa"/>
              <w:right w:w="50" w:type="dxa"/>
            </w:tcMar>
          </w:tcPr>
          <w:p w14:paraId="691CD0A1" w14:textId="77777777" w:rsidR="00B10098" w:rsidRDefault="007E383A">
            <w:pPr>
              <w:spacing w:after="0"/>
            </w:pPr>
            <w:r>
              <w:rPr>
                <w:b/>
                <w:sz w:val="16"/>
              </w:rPr>
              <w:t>Title</w:t>
            </w:r>
          </w:p>
        </w:tc>
        <w:tc>
          <w:tcPr>
            <w:tcW w:w="1377" w:type="dxa"/>
            <w:tcMar>
              <w:top w:w="15" w:type="dxa"/>
              <w:left w:w="50" w:type="dxa"/>
              <w:bottom w:w="15" w:type="dxa"/>
              <w:right w:w="50" w:type="dxa"/>
            </w:tcMar>
          </w:tcPr>
          <w:p w14:paraId="117CA30F" w14:textId="77777777" w:rsidR="00B10098" w:rsidRDefault="007E383A">
            <w:pPr>
              <w:spacing w:after="0"/>
              <w:jc w:val="right"/>
            </w:pPr>
            <w:r>
              <w:rPr>
                <w:b/>
                <w:sz w:val="16"/>
              </w:rPr>
              <w:t>Loading</w:t>
            </w:r>
          </w:p>
        </w:tc>
        <w:tc>
          <w:tcPr>
            <w:tcW w:w="1377" w:type="dxa"/>
            <w:tcMar>
              <w:top w:w="15" w:type="dxa"/>
              <w:left w:w="50" w:type="dxa"/>
              <w:bottom w:w="15" w:type="dxa"/>
              <w:right w:w="50" w:type="dxa"/>
            </w:tcMar>
          </w:tcPr>
          <w:p w14:paraId="75881F82" w14:textId="77777777" w:rsidR="00B10098" w:rsidRDefault="007E383A">
            <w:pPr>
              <w:spacing w:after="0"/>
              <w:jc w:val="right"/>
            </w:pPr>
            <w:r>
              <w:rPr>
                <w:b/>
                <w:sz w:val="16"/>
              </w:rPr>
              <w:t>SE</w:t>
            </w:r>
          </w:p>
        </w:tc>
        <w:tc>
          <w:tcPr>
            <w:tcW w:w="1377" w:type="dxa"/>
            <w:tcMar>
              <w:top w:w="15" w:type="dxa"/>
              <w:left w:w="50" w:type="dxa"/>
              <w:bottom w:w="15" w:type="dxa"/>
              <w:right w:w="50" w:type="dxa"/>
            </w:tcMar>
          </w:tcPr>
          <w:p w14:paraId="022DACC0" w14:textId="77777777" w:rsidR="00B10098" w:rsidRDefault="007E383A">
            <w:pPr>
              <w:spacing w:after="0"/>
              <w:jc w:val="right"/>
            </w:pPr>
            <w:r>
              <w:rPr>
                <w:b/>
                <w:sz w:val="16"/>
              </w:rPr>
              <w:t>Est./SE</w:t>
            </w:r>
          </w:p>
        </w:tc>
        <w:tc>
          <w:tcPr>
            <w:tcW w:w="1377" w:type="dxa"/>
            <w:tcMar>
              <w:top w:w="15" w:type="dxa"/>
              <w:left w:w="50" w:type="dxa"/>
              <w:bottom w:w="15" w:type="dxa"/>
              <w:right w:w="50" w:type="dxa"/>
            </w:tcMar>
          </w:tcPr>
          <w:p w14:paraId="2D48F23B" w14:textId="77777777" w:rsidR="00B10098" w:rsidRDefault="007E383A">
            <w:pPr>
              <w:spacing w:after="0"/>
              <w:jc w:val="right"/>
            </w:pPr>
            <w:r>
              <w:rPr>
                <w:b/>
                <w:sz w:val="16"/>
              </w:rPr>
              <w:t>p</w:t>
            </w:r>
          </w:p>
        </w:tc>
      </w:tr>
      <w:tr w:rsidR="00B10098" w14:paraId="64CAEE5F" w14:textId="77777777">
        <w:trPr>
          <w:cantSplit/>
          <w:jc w:val="center"/>
        </w:trPr>
        <w:tc>
          <w:tcPr>
            <w:tcW w:w="1377" w:type="dxa"/>
            <w:tcMar>
              <w:top w:w="15" w:type="dxa"/>
              <w:left w:w="50" w:type="dxa"/>
              <w:bottom w:w="15" w:type="dxa"/>
              <w:right w:w="50" w:type="dxa"/>
            </w:tcMar>
          </w:tcPr>
          <w:p w14:paraId="1E6E74CB" w14:textId="77777777" w:rsidR="00B10098" w:rsidRDefault="007E383A">
            <w:pPr>
              <w:spacing w:after="0"/>
            </w:pPr>
            <w:r>
              <w:rPr>
                <w:sz w:val="16"/>
              </w:rPr>
              <w:t>WM</w:t>
            </w:r>
          </w:p>
        </w:tc>
        <w:tc>
          <w:tcPr>
            <w:tcW w:w="1377" w:type="dxa"/>
            <w:tcMar>
              <w:top w:w="15" w:type="dxa"/>
              <w:left w:w="50" w:type="dxa"/>
              <w:bottom w:w="15" w:type="dxa"/>
              <w:right w:w="50" w:type="dxa"/>
            </w:tcMar>
          </w:tcPr>
          <w:p w14:paraId="0E8345EC" w14:textId="77777777" w:rsidR="00B10098" w:rsidRDefault="007E383A">
            <w:pPr>
              <w:spacing w:after="0"/>
            </w:pPr>
            <w:r>
              <w:rPr>
                <w:sz w:val="16"/>
              </w:rPr>
              <w:t>COG040</w:t>
            </w:r>
          </w:p>
        </w:tc>
        <w:tc>
          <w:tcPr>
            <w:tcW w:w="1377" w:type="dxa"/>
            <w:tcMar>
              <w:top w:w="15" w:type="dxa"/>
              <w:left w:w="50" w:type="dxa"/>
              <w:bottom w:w="15" w:type="dxa"/>
              <w:right w:w="50" w:type="dxa"/>
            </w:tcMar>
          </w:tcPr>
          <w:p w14:paraId="5D1E2EB9" w14:textId="77777777" w:rsidR="00B10098" w:rsidRDefault="007E383A">
            <w:pPr>
              <w:spacing w:after="0"/>
            </w:pPr>
            <w:r>
              <w:rPr>
                <w:sz w:val="16"/>
              </w:rPr>
              <w:t>Finds Hidden Object</w:t>
            </w:r>
          </w:p>
        </w:tc>
        <w:tc>
          <w:tcPr>
            <w:tcW w:w="1377" w:type="dxa"/>
            <w:tcMar>
              <w:top w:w="15" w:type="dxa"/>
              <w:left w:w="50" w:type="dxa"/>
              <w:bottom w:w="15" w:type="dxa"/>
              <w:right w:w="50" w:type="dxa"/>
            </w:tcMar>
          </w:tcPr>
          <w:p w14:paraId="69F34DB0" w14:textId="77777777" w:rsidR="00B10098" w:rsidRDefault="007E383A">
            <w:pPr>
              <w:spacing w:after="0"/>
              <w:jc w:val="right"/>
            </w:pPr>
            <w:r>
              <w:rPr>
                <w:sz w:val="16"/>
              </w:rPr>
              <w:t>0·436</w:t>
            </w:r>
          </w:p>
        </w:tc>
        <w:tc>
          <w:tcPr>
            <w:tcW w:w="1377" w:type="dxa"/>
            <w:tcMar>
              <w:top w:w="15" w:type="dxa"/>
              <w:left w:w="50" w:type="dxa"/>
              <w:bottom w:w="15" w:type="dxa"/>
              <w:right w:w="50" w:type="dxa"/>
            </w:tcMar>
          </w:tcPr>
          <w:p w14:paraId="35F85B04" w14:textId="77777777" w:rsidR="00B10098" w:rsidRDefault="007E383A">
            <w:pPr>
              <w:spacing w:after="0"/>
              <w:jc w:val="right"/>
            </w:pPr>
            <w:r>
              <w:rPr>
                <w:sz w:val="16"/>
              </w:rPr>
              <w:t>0·063</w:t>
            </w:r>
          </w:p>
        </w:tc>
        <w:tc>
          <w:tcPr>
            <w:tcW w:w="1377" w:type="dxa"/>
            <w:tcMar>
              <w:top w:w="15" w:type="dxa"/>
              <w:left w:w="50" w:type="dxa"/>
              <w:bottom w:w="15" w:type="dxa"/>
              <w:right w:w="50" w:type="dxa"/>
            </w:tcMar>
          </w:tcPr>
          <w:p w14:paraId="13C86885" w14:textId="77777777" w:rsidR="00B10098" w:rsidRDefault="007E383A">
            <w:pPr>
              <w:spacing w:after="0"/>
              <w:jc w:val="right"/>
            </w:pPr>
            <w:r>
              <w:rPr>
                <w:sz w:val="16"/>
              </w:rPr>
              <w:t>6·876</w:t>
            </w:r>
          </w:p>
        </w:tc>
        <w:tc>
          <w:tcPr>
            <w:tcW w:w="1377" w:type="dxa"/>
            <w:tcMar>
              <w:top w:w="15" w:type="dxa"/>
              <w:left w:w="50" w:type="dxa"/>
              <w:bottom w:w="15" w:type="dxa"/>
              <w:right w:w="50" w:type="dxa"/>
            </w:tcMar>
          </w:tcPr>
          <w:p w14:paraId="0A5E7569" w14:textId="77777777" w:rsidR="00B10098" w:rsidRDefault="007E383A">
            <w:pPr>
              <w:spacing w:after="0"/>
              <w:jc w:val="right"/>
            </w:pPr>
            <w:r>
              <w:rPr>
                <w:sz w:val="16"/>
              </w:rPr>
              <w:t>&lt;0·0001</w:t>
            </w:r>
          </w:p>
        </w:tc>
      </w:tr>
      <w:tr w:rsidR="00B10098" w14:paraId="0E9A80BD" w14:textId="77777777">
        <w:trPr>
          <w:cantSplit/>
          <w:jc w:val="center"/>
        </w:trPr>
        <w:tc>
          <w:tcPr>
            <w:tcW w:w="1377" w:type="dxa"/>
            <w:tcMar>
              <w:top w:w="15" w:type="dxa"/>
              <w:left w:w="50" w:type="dxa"/>
              <w:bottom w:w="15" w:type="dxa"/>
              <w:right w:w="50" w:type="dxa"/>
            </w:tcMar>
          </w:tcPr>
          <w:p w14:paraId="58279950" w14:textId="77777777" w:rsidR="00B10098" w:rsidRDefault="007E383A">
            <w:pPr>
              <w:spacing w:after="0"/>
            </w:pPr>
            <w:r>
              <w:rPr>
                <w:sz w:val="16"/>
              </w:rPr>
              <w:t>WM</w:t>
            </w:r>
          </w:p>
        </w:tc>
        <w:tc>
          <w:tcPr>
            <w:tcW w:w="1377" w:type="dxa"/>
            <w:tcMar>
              <w:top w:w="15" w:type="dxa"/>
              <w:left w:w="50" w:type="dxa"/>
              <w:bottom w:w="15" w:type="dxa"/>
              <w:right w:w="50" w:type="dxa"/>
            </w:tcMar>
          </w:tcPr>
          <w:p w14:paraId="023173FF" w14:textId="77777777" w:rsidR="00B10098" w:rsidRDefault="007E383A">
            <w:pPr>
              <w:spacing w:after="0"/>
            </w:pPr>
            <w:r>
              <w:rPr>
                <w:sz w:val="16"/>
              </w:rPr>
              <w:t>COG045</w:t>
            </w:r>
          </w:p>
        </w:tc>
        <w:tc>
          <w:tcPr>
            <w:tcW w:w="1377" w:type="dxa"/>
            <w:tcMar>
              <w:top w:w="15" w:type="dxa"/>
              <w:left w:w="50" w:type="dxa"/>
              <w:bottom w:w="15" w:type="dxa"/>
              <w:right w:w="50" w:type="dxa"/>
            </w:tcMar>
          </w:tcPr>
          <w:p w14:paraId="3E3BC0A0" w14:textId="77777777" w:rsidR="00B10098" w:rsidRDefault="007E383A">
            <w:pPr>
              <w:spacing w:after="0"/>
            </w:pPr>
            <w:r>
              <w:rPr>
                <w:sz w:val="16"/>
              </w:rPr>
              <w:t>Finds Hidden Object (Reversed)</w:t>
            </w:r>
          </w:p>
        </w:tc>
        <w:tc>
          <w:tcPr>
            <w:tcW w:w="1377" w:type="dxa"/>
            <w:tcMar>
              <w:top w:w="15" w:type="dxa"/>
              <w:left w:w="50" w:type="dxa"/>
              <w:bottom w:w="15" w:type="dxa"/>
              <w:right w:w="50" w:type="dxa"/>
            </w:tcMar>
          </w:tcPr>
          <w:p w14:paraId="15597C71" w14:textId="77777777" w:rsidR="00B10098" w:rsidRDefault="007E383A">
            <w:pPr>
              <w:spacing w:after="0"/>
              <w:jc w:val="right"/>
            </w:pPr>
            <w:r>
              <w:rPr>
                <w:sz w:val="16"/>
              </w:rPr>
              <w:t>0·517</w:t>
            </w:r>
          </w:p>
        </w:tc>
        <w:tc>
          <w:tcPr>
            <w:tcW w:w="1377" w:type="dxa"/>
            <w:tcMar>
              <w:top w:w="15" w:type="dxa"/>
              <w:left w:w="50" w:type="dxa"/>
              <w:bottom w:w="15" w:type="dxa"/>
              <w:right w:w="50" w:type="dxa"/>
            </w:tcMar>
          </w:tcPr>
          <w:p w14:paraId="2507BC04" w14:textId="77777777" w:rsidR="00B10098" w:rsidRDefault="007E383A">
            <w:pPr>
              <w:spacing w:after="0"/>
              <w:jc w:val="right"/>
            </w:pPr>
            <w:r>
              <w:rPr>
                <w:sz w:val="16"/>
              </w:rPr>
              <w:t>0·045</w:t>
            </w:r>
          </w:p>
        </w:tc>
        <w:tc>
          <w:tcPr>
            <w:tcW w:w="1377" w:type="dxa"/>
            <w:tcMar>
              <w:top w:w="15" w:type="dxa"/>
              <w:left w:w="50" w:type="dxa"/>
              <w:bottom w:w="15" w:type="dxa"/>
              <w:right w:w="50" w:type="dxa"/>
            </w:tcMar>
          </w:tcPr>
          <w:p w14:paraId="34C4AB70" w14:textId="77777777" w:rsidR="00B10098" w:rsidRDefault="007E383A">
            <w:pPr>
              <w:spacing w:after="0"/>
              <w:jc w:val="right"/>
            </w:pPr>
            <w:r>
              <w:rPr>
                <w:sz w:val="16"/>
              </w:rPr>
              <w:t>11·602</w:t>
            </w:r>
          </w:p>
        </w:tc>
        <w:tc>
          <w:tcPr>
            <w:tcW w:w="1377" w:type="dxa"/>
            <w:tcMar>
              <w:top w:w="15" w:type="dxa"/>
              <w:left w:w="50" w:type="dxa"/>
              <w:bottom w:w="15" w:type="dxa"/>
              <w:right w:w="50" w:type="dxa"/>
            </w:tcMar>
          </w:tcPr>
          <w:p w14:paraId="77F1B430" w14:textId="77777777" w:rsidR="00B10098" w:rsidRDefault="007E383A">
            <w:pPr>
              <w:spacing w:after="0"/>
              <w:jc w:val="right"/>
            </w:pPr>
            <w:r>
              <w:rPr>
                <w:sz w:val="16"/>
              </w:rPr>
              <w:t>&lt;0·0001</w:t>
            </w:r>
          </w:p>
        </w:tc>
      </w:tr>
      <w:tr w:rsidR="00B10098" w14:paraId="4E913903" w14:textId="77777777">
        <w:trPr>
          <w:cantSplit/>
          <w:jc w:val="center"/>
        </w:trPr>
        <w:tc>
          <w:tcPr>
            <w:tcW w:w="1377" w:type="dxa"/>
            <w:tcMar>
              <w:top w:w="15" w:type="dxa"/>
              <w:left w:w="50" w:type="dxa"/>
              <w:bottom w:w="15" w:type="dxa"/>
              <w:right w:w="50" w:type="dxa"/>
            </w:tcMar>
          </w:tcPr>
          <w:p w14:paraId="58498A55" w14:textId="77777777" w:rsidR="00B10098" w:rsidRDefault="007E383A">
            <w:pPr>
              <w:spacing w:after="0"/>
            </w:pPr>
            <w:r>
              <w:rPr>
                <w:sz w:val="16"/>
              </w:rPr>
              <w:t>WM</w:t>
            </w:r>
          </w:p>
        </w:tc>
        <w:tc>
          <w:tcPr>
            <w:tcW w:w="1377" w:type="dxa"/>
            <w:tcMar>
              <w:top w:w="15" w:type="dxa"/>
              <w:left w:w="50" w:type="dxa"/>
              <w:bottom w:w="15" w:type="dxa"/>
              <w:right w:w="50" w:type="dxa"/>
            </w:tcMar>
          </w:tcPr>
          <w:p w14:paraId="184CB726" w14:textId="77777777" w:rsidR="00B10098" w:rsidRDefault="007E383A">
            <w:pPr>
              <w:spacing w:after="0"/>
            </w:pPr>
            <w:r>
              <w:rPr>
                <w:sz w:val="16"/>
              </w:rPr>
              <w:t>COG050</w:t>
            </w:r>
          </w:p>
        </w:tc>
        <w:tc>
          <w:tcPr>
            <w:tcW w:w="1377" w:type="dxa"/>
            <w:tcMar>
              <w:top w:w="15" w:type="dxa"/>
              <w:left w:w="50" w:type="dxa"/>
              <w:bottom w:w="15" w:type="dxa"/>
              <w:right w:w="50" w:type="dxa"/>
            </w:tcMar>
          </w:tcPr>
          <w:p w14:paraId="521ADF3B" w14:textId="77777777" w:rsidR="00B10098" w:rsidRDefault="007E383A">
            <w:pPr>
              <w:spacing w:after="0"/>
            </w:pPr>
            <w:r>
              <w:rPr>
                <w:sz w:val="16"/>
              </w:rPr>
              <w:t>Finds Hidden Object (Visible Displacement)</w:t>
            </w:r>
          </w:p>
        </w:tc>
        <w:tc>
          <w:tcPr>
            <w:tcW w:w="1377" w:type="dxa"/>
            <w:tcMar>
              <w:top w:w="15" w:type="dxa"/>
              <w:left w:w="50" w:type="dxa"/>
              <w:bottom w:w="15" w:type="dxa"/>
              <w:right w:w="50" w:type="dxa"/>
            </w:tcMar>
          </w:tcPr>
          <w:p w14:paraId="6BF2BDA3" w14:textId="77777777" w:rsidR="00B10098" w:rsidRDefault="007E383A">
            <w:pPr>
              <w:spacing w:after="0"/>
              <w:jc w:val="right"/>
            </w:pPr>
            <w:r>
              <w:rPr>
                <w:sz w:val="16"/>
              </w:rPr>
              <w:t>0·614</w:t>
            </w:r>
          </w:p>
        </w:tc>
        <w:tc>
          <w:tcPr>
            <w:tcW w:w="1377" w:type="dxa"/>
            <w:tcMar>
              <w:top w:w="15" w:type="dxa"/>
              <w:left w:w="50" w:type="dxa"/>
              <w:bottom w:w="15" w:type="dxa"/>
              <w:right w:w="50" w:type="dxa"/>
            </w:tcMar>
          </w:tcPr>
          <w:p w14:paraId="5A6202EF" w14:textId="77777777" w:rsidR="00B10098" w:rsidRDefault="007E383A">
            <w:pPr>
              <w:spacing w:after="0"/>
              <w:jc w:val="right"/>
            </w:pPr>
            <w:r>
              <w:rPr>
                <w:sz w:val="16"/>
              </w:rPr>
              <w:t>0·045</w:t>
            </w:r>
          </w:p>
        </w:tc>
        <w:tc>
          <w:tcPr>
            <w:tcW w:w="1377" w:type="dxa"/>
            <w:tcMar>
              <w:top w:w="15" w:type="dxa"/>
              <w:left w:w="50" w:type="dxa"/>
              <w:bottom w:w="15" w:type="dxa"/>
              <w:right w:w="50" w:type="dxa"/>
            </w:tcMar>
          </w:tcPr>
          <w:p w14:paraId="7D177A3D" w14:textId="77777777" w:rsidR="00B10098" w:rsidRDefault="007E383A">
            <w:pPr>
              <w:spacing w:after="0"/>
              <w:jc w:val="right"/>
            </w:pPr>
            <w:r>
              <w:rPr>
                <w:sz w:val="16"/>
              </w:rPr>
              <w:t>13·654</w:t>
            </w:r>
          </w:p>
        </w:tc>
        <w:tc>
          <w:tcPr>
            <w:tcW w:w="1377" w:type="dxa"/>
            <w:tcMar>
              <w:top w:w="15" w:type="dxa"/>
              <w:left w:w="50" w:type="dxa"/>
              <w:bottom w:w="15" w:type="dxa"/>
              <w:right w:w="50" w:type="dxa"/>
            </w:tcMar>
          </w:tcPr>
          <w:p w14:paraId="08B97A30" w14:textId="77777777" w:rsidR="00B10098" w:rsidRDefault="007E383A">
            <w:pPr>
              <w:spacing w:after="0"/>
              <w:jc w:val="right"/>
            </w:pPr>
            <w:r>
              <w:rPr>
                <w:sz w:val="16"/>
              </w:rPr>
              <w:t>&lt;0·0001</w:t>
            </w:r>
          </w:p>
        </w:tc>
      </w:tr>
      <w:tr w:rsidR="00B10098" w14:paraId="7536DFED" w14:textId="77777777">
        <w:trPr>
          <w:cantSplit/>
          <w:jc w:val="center"/>
        </w:trPr>
        <w:tc>
          <w:tcPr>
            <w:tcW w:w="1377" w:type="dxa"/>
            <w:tcMar>
              <w:top w:w="15" w:type="dxa"/>
              <w:left w:w="50" w:type="dxa"/>
              <w:bottom w:w="15" w:type="dxa"/>
              <w:right w:w="50" w:type="dxa"/>
            </w:tcMar>
          </w:tcPr>
          <w:p w14:paraId="3444FD0F" w14:textId="77777777" w:rsidR="00B10098" w:rsidRDefault="007E383A">
            <w:pPr>
              <w:spacing w:after="0"/>
            </w:pPr>
            <w:r>
              <w:rPr>
                <w:sz w:val="16"/>
              </w:rPr>
              <w:t>WM</w:t>
            </w:r>
          </w:p>
        </w:tc>
        <w:tc>
          <w:tcPr>
            <w:tcW w:w="1377" w:type="dxa"/>
            <w:tcMar>
              <w:top w:w="15" w:type="dxa"/>
              <w:left w:w="50" w:type="dxa"/>
              <w:bottom w:w="15" w:type="dxa"/>
              <w:right w:w="50" w:type="dxa"/>
            </w:tcMar>
          </w:tcPr>
          <w:p w14:paraId="55AD018A" w14:textId="77777777" w:rsidR="00B10098" w:rsidRDefault="007E383A">
            <w:pPr>
              <w:spacing w:after="0"/>
            </w:pPr>
            <w:r>
              <w:rPr>
                <w:sz w:val="16"/>
              </w:rPr>
              <w:t>COG064</w:t>
            </w:r>
          </w:p>
        </w:tc>
        <w:tc>
          <w:tcPr>
            <w:tcW w:w="1377" w:type="dxa"/>
            <w:tcMar>
              <w:top w:w="15" w:type="dxa"/>
              <w:left w:w="50" w:type="dxa"/>
              <w:bottom w:w="15" w:type="dxa"/>
              <w:right w:w="50" w:type="dxa"/>
            </w:tcMar>
          </w:tcPr>
          <w:p w14:paraId="6920E3D9" w14:textId="77777777" w:rsidR="00B10098" w:rsidRDefault="007E383A">
            <w:pPr>
              <w:spacing w:after="0"/>
            </w:pPr>
            <w:r>
              <w:rPr>
                <w:sz w:val="16"/>
              </w:rPr>
              <w:t>Matches Pictures</w:t>
            </w:r>
          </w:p>
        </w:tc>
        <w:tc>
          <w:tcPr>
            <w:tcW w:w="1377" w:type="dxa"/>
            <w:tcMar>
              <w:top w:w="15" w:type="dxa"/>
              <w:left w:w="50" w:type="dxa"/>
              <w:bottom w:w="15" w:type="dxa"/>
              <w:right w:w="50" w:type="dxa"/>
            </w:tcMar>
          </w:tcPr>
          <w:p w14:paraId="2DD1D812" w14:textId="77777777" w:rsidR="00B10098" w:rsidRDefault="007E383A">
            <w:pPr>
              <w:spacing w:after="0"/>
              <w:jc w:val="right"/>
            </w:pPr>
            <w:r>
              <w:rPr>
                <w:sz w:val="16"/>
              </w:rPr>
              <w:t>0·976</w:t>
            </w:r>
          </w:p>
        </w:tc>
        <w:tc>
          <w:tcPr>
            <w:tcW w:w="1377" w:type="dxa"/>
            <w:tcMar>
              <w:top w:w="15" w:type="dxa"/>
              <w:left w:w="50" w:type="dxa"/>
              <w:bottom w:w="15" w:type="dxa"/>
              <w:right w:w="50" w:type="dxa"/>
            </w:tcMar>
          </w:tcPr>
          <w:p w14:paraId="665AF504" w14:textId="77777777" w:rsidR="00B10098" w:rsidRDefault="007E383A">
            <w:pPr>
              <w:spacing w:after="0"/>
              <w:jc w:val="right"/>
            </w:pPr>
            <w:r>
              <w:rPr>
                <w:sz w:val="16"/>
              </w:rPr>
              <w:t>0·051</w:t>
            </w:r>
          </w:p>
        </w:tc>
        <w:tc>
          <w:tcPr>
            <w:tcW w:w="1377" w:type="dxa"/>
            <w:tcMar>
              <w:top w:w="15" w:type="dxa"/>
              <w:left w:w="50" w:type="dxa"/>
              <w:bottom w:w="15" w:type="dxa"/>
              <w:right w:w="50" w:type="dxa"/>
            </w:tcMar>
          </w:tcPr>
          <w:p w14:paraId="4A76896C" w14:textId="77777777" w:rsidR="00B10098" w:rsidRDefault="007E383A">
            <w:pPr>
              <w:spacing w:after="0"/>
              <w:jc w:val="right"/>
            </w:pPr>
            <w:r>
              <w:rPr>
                <w:sz w:val="16"/>
              </w:rPr>
              <w:t>19·32</w:t>
            </w:r>
          </w:p>
        </w:tc>
        <w:tc>
          <w:tcPr>
            <w:tcW w:w="1377" w:type="dxa"/>
            <w:tcMar>
              <w:top w:w="15" w:type="dxa"/>
              <w:left w:w="50" w:type="dxa"/>
              <w:bottom w:w="15" w:type="dxa"/>
              <w:right w:w="50" w:type="dxa"/>
            </w:tcMar>
          </w:tcPr>
          <w:p w14:paraId="4082CE73" w14:textId="77777777" w:rsidR="00B10098" w:rsidRDefault="007E383A">
            <w:pPr>
              <w:spacing w:after="0"/>
              <w:jc w:val="right"/>
            </w:pPr>
            <w:r>
              <w:rPr>
                <w:sz w:val="16"/>
              </w:rPr>
              <w:t>&lt;0·0001</w:t>
            </w:r>
          </w:p>
        </w:tc>
      </w:tr>
      <w:tr w:rsidR="00B10098" w14:paraId="25DDBAA4" w14:textId="77777777">
        <w:trPr>
          <w:cantSplit/>
          <w:jc w:val="center"/>
        </w:trPr>
        <w:tc>
          <w:tcPr>
            <w:tcW w:w="1377" w:type="dxa"/>
            <w:tcMar>
              <w:top w:w="15" w:type="dxa"/>
              <w:left w:w="50" w:type="dxa"/>
              <w:bottom w:w="15" w:type="dxa"/>
              <w:right w:w="50" w:type="dxa"/>
            </w:tcMar>
          </w:tcPr>
          <w:p w14:paraId="5539723F" w14:textId="77777777" w:rsidR="00B10098" w:rsidRDefault="007E383A">
            <w:pPr>
              <w:spacing w:after="0"/>
            </w:pPr>
            <w:r>
              <w:rPr>
                <w:sz w:val="16"/>
              </w:rPr>
              <w:t>GDPS</w:t>
            </w:r>
          </w:p>
        </w:tc>
        <w:tc>
          <w:tcPr>
            <w:tcW w:w="1377" w:type="dxa"/>
            <w:tcMar>
              <w:top w:w="15" w:type="dxa"/>
              <w:left w:w="50" w:type="dxa"/>
              <w:bottom w:w="15" w:type="dxa"/>
              <w:right w:w="50" w:type="dxa"/>
            </w:tcMar>
          </w:tcPr>
          <w:p w14:paraId="17E0AB23" w14:textId="77777777" w:rsidR="00B10098" w:rsidRDefault="007E383A">
            <w:pPr>
              <w:spacing w:after="0"/>
            </w:pPr>
            <w:r>
              <w:rPr>
                <w:sz w:val="16"/>
              </w:rPr>
              <w:t>COG041</w:t>
            </w:r>
          </w:p>
        </w:tc>
        <w:tc>
          <w:tcPr>
            <w:tcW w:w="1377" w:type="dxa"/>
            <w:tcMar>
              <w:top w:w="15" w:type="dxa"/>
              <w:left w:w="50" w:type="dxa"/>
              <w:bottom w:w="15" w:type="dxa"/>
              <w:right w:w="50" w:type="dxa"/>
            </w:tcMar>
          </w:tcPr>
          <w:p w14:paraId="211225CC" w14:textId="77777777" w:rsidR="00B10098" w:rsidRDefault="007E383A">
            <w:pPr>
              <w:spacing w:after="0"/>
            </w:pPr>
            <w:r>
              <w:rPr>
                <w:sz w:val="16"/>
              </w:rPr>
              <w:t>Suspends Ring</w:t>
            </w:r>
          </w:p>
        </w:tc>
        <w:tc>
          <w:tcPr>
            <w:tcW w:w="1377" w:type="dxa"/>
            <w:tcMar>
              <w:top w:w="15" w:type="dxa"/>
              <w:left w:w="50" w:type="dxa"/>
              <w:bottom w:w="15" w:type="dxa"/>
              <w:right w:w="50" w:type="dxa"/>
            </w:tcMar>
          </w:tcPr>
          <w:p w14:paraId="5040D2E8" w14:textId="77777777" w:rsidR="00B10098" w:rsidRDefault="007E383A">
            <w:pPr>
              <w:spacing w:after="0"/>
              <w:jc w:val="right"/>
            </w:pPr>
            <w:r>
              <w:rPr>
                <w:sz w:val="16"/>
              </w:rPr>
              <w:t>0·461</w:t>
            </w:r>
          </w:p>
        </w:tc>
        <w:tc>
          <w:tcPr>
            <w:tcW w:w="1377" w:type="dxa"/>
            <w:tcMar>
              <w:top w:w="15" w:type="dxa"/>
              <w:left w:w="50" w:type="dxa"/>
              <w:bottom w:w="15" w:type="dxa"/>
              <w:right w:w="50" w:type="dxa"/>
            </w:tcMar>
          </w:tcPr>
          <w:p w14:paraId="61E7F947" w14:textId="77777777" w:rsidR="00B10098" w:rsidRDefault="007E383A">
            <w:pPr>
              <w:spacing w:after="0"/>
              <w:jc w:val="right"/>
            </w:pPr>
            <w:r>
              <w:rPr>
                <w:sz w:val="16"/>
              </w:rPr>
              <w:t>0·054</w:t>
            </w:r>
          </w:p>
        </w:tc>
        <w:tc>
          <w:tcPr>
            <w:tcW w:w="1377" w:type="dxa"/>
            <w:tcMar>
              <w:top w:w="15" w:type="dxa"/>
              <w:left w:w="50" w:type="dxa"/>
              <w:bottom w:w="15" w:type="dxa"/>
              <w:right w:w="50" w:type="dxa"/>
            </w:tcMar>
          </w:tcPr>
          <w:p w14:paraId="1B530152" w14:textId="77777777" w:rsidR="00B10098" w:rsidRDefault="007E383A">
            <w:pPr>
              <w:spacing w:after="0"/>
              <w:jc w:val="right"/>
            </w:pPr>
            <w:r>
              <w:rPr>
                <w:sz w:val="16"/>
              </w:rPr>
              <w:t>8·562</w:t>
            </w:r>
          </w:p>
        </w:tc>
        <w:tc>
          <w:tcPr>
            <w:tcW w:w="1377" w:type="dxa"/>
            <w:tcMar>
              <w:top w:w="15" w:type="dxa"/>
              <w:left w:w="50" w:type="dxa"/>
              <w:bottom w:w="15" w:type="dxa"/>
              <w:right w:w="50" w:type="dxa"/>
            </w:tcMar>
          </w:tcPr>
          <w:p w14:paraId="5A66692D" w14:textId="77777777" w:rsidR="00B10098" w:rsidRDefault="007E383A">
            <w:pPr>
              <w:spacing w:after="0"/>
              <w:jc w:val="right"/>
            </w:pPr>
            <w:r>
              <w:rPr>
                <w:sz w:val="16"/>
              </w:rPr>
              <w:t>&lt;0·0001</w:t>
            </w:r>
          </w:p>
        </w:tc>
      </w:tr>
      <w:tr w:rsidR="00B10098" w14:paraId="2F7B9A5C" w14:textId="77777777">
        <w:trPr>
          <w:cantSplit/>
          <w:jc w:val="center"/>
        </w:trPr>
        <w:tc>
          <w:tcPr>
            <w:tcW w:w="1377" w:type="dxa"/>
            <w:tcMar>
              <w:top w:w="15" w:type="dxa"/>
              <w:left w:w="50" w:type="dxa"/>
              <w:bottom w:w="15" w:type="dxa"/>
              <w:right w:w="50" w:type="dxa"/>
            </w:tcMar>
          </w:tcPr>
          <w:p w14:paraId="464DF082" w14:textId="77777777" w:rsidR="00B10098" w:rsidRDefault="007E383A">
            <w:pPr>
              <w:spacing w:after="0"/>
            </w:pPr>
            <w:r>
              <w:rPr>
                <w:sz w:val="16"/>
              </w:rPr>
              <w:t>GDPS</w:t>
            </w:r>
          </w:p>
        </w:tc>
        <w:tc>
          <w:tcPr>
            <w:tcW w:w="1377" w:type="dxa"/>
            <w:tcMar>
              <w:top w:w="15" w:type="dxa"/>
              <w:left w:w="50" w:type="dxa"/>
              <w:bottom w:w="15" w:type="dxa"/>
              <w:right w:w="50" w:type="dxa"/>
            </w:tcMar>
          </w:tcPr>
          <w:p w14:paraId="37107748" w14:textId="77777777" w:rsidR="00B10098" w:rsidRDefault="007E383A">
            <w:pPr>
              <w:spacing w:after="0"/>
            </w:pPr>
            <w:r>
              <w:rPr>
                <w:sz w:val="16"/>
              </w:rPr>
              <w:t>COG043</w:t>
            </w:r>
          </w:p>
        </w:tc>
        <w:tc>
          <w:tcPr>
            <w:tcW w:w="1377" w:type="dxa"/>
            <w:tcMar>
              <w:top w:w="15" w:type="dxa"/>
              <w:left w:w="50" w:type="dxa"/>
              <w:bottom w:w="15" w:type="dxa"/>
              <w:right w:w="50" w:type="dxa"/>
            </w:tcMar>
          </w:tcPr>
          <w:p w14:paraId="0DBCC6A6" w14:textId="77777777" w:rsidR="00B10098" w:rsidRDefault="007E383A">
            <w:pPr>
              <w:spacing w:after="0"/>
            </w:pPr>
            <w:r>
              <w:rPr>
                <w:sz w:val="16"/>
              </w:rPr>
              <w:t>Clear Box: Front</w:t>
            </w:r>
          </w:p>
        </w:tc>
        <w:tc>
          <w:tcPr>
            <w:tcW w:w="1377" w:type="dxa"/>
            <w:tcMar>
              <w:top w:w="15" w:type="dxa"/>
              <w:left w:w="50" w:type="dxa"/>
              <w:bottom w:w="15" w:type="dxa"/>
              <w:right w:w="50" w:type="dxa"/>
            </w:tcMar>
          </w:tcPr>
          <w:p w14:paraId="1E1D7858" w14:textId="77777777" w:rsidR="00B10098" w:rsidRDefault="007E383A">
            <w:pPr>
              <w:spacing w:after="0"/>
              <w:jc w:val="right"/>
            </w:pPr>
            <w:r>
              <w:rPr>
                <w:sz w:val="16"/>
              </w:rPr>
              <w:t>0·621</w:t>
            </w:r>
          </w:p>
        </w:tc>
        <w:tc>
          <w:tcPr>
            <w:tcW w:w="1377" w:type="dxa"/>
            <w:tcMar>
              <w:top w:w="15" w:type="dxa"/>
              <w:left w:w="50" w:type="dxa"/>
              <w:bottom w:w="15" w:type="dxa"/>
              <w:right w:w="50" w:type="dxa"/>
            </w:tcMar>
          </w:tcPr>
          <w:p w14:paraId="6B9E779F" w14:textId="77777777" w:rsidR="00B10098" w:rsidRDefault="007E383A">
            <w:pPr>
              <w:spacing w:after="0"/>
              <w:jc w:val="right"/>
            </w:pPr>
            <w:r>
              <w:rPr>
                <w:sz w:val="16"/>
              </w:rPr>
              <w:t>0·062</w:t>
            </w:r>
          </w:p>
        </w:tc>
        <w:tc>
          <w:tcPr>
            <w:tcW w:w="1377" w:type="dxa"/>
            <w:tcMar>
              <w:top w:w="15" w:type="dxa"/>
              <w:left w:w="50" w:type="dxa"/>
              <w:bottom w:w="15" w:type="dxa"/>
              <w:right w:w="50" w:type="dxa"/>
            </w:tcMar>
          </w:tcPr>
          <w:p w14:paraId="395FFCAF" w14:textId="77777777" w:rsidR="00B10098" w:rsidRDefault="007E383A">
            <w:pPr>
              <w:spacing w:after="0"/>
              <w:jc w:val="right"/>
            </w:pPr>
            <w:r>
              <w:rPr>
                <w:sz w:val="16"/>
              </w:rPr>
              <w:t>10·006</w:t>
            </w:r>
          </w:p>
        </w:tc>
        <w:tc>
          <w:tcPr>
            <w:tcW w:w="1377" w:type="dxa"/>
            <w:tcMar>
              <w:top w:w="15" w:type="dxa"/>
              <w:left w:w="50" w:type="dxa"/>
              <w:bottom w:w="15" w:type="dxa"/>
              <w:right w:w="50" w:type="dxa"/>
            </w:tcMar>
          </w:tcPr>
          <w:p w14:paraId="326D8B09" w14:textId="77777777" w:rsidR="00B10098" w:rsidRDefault="007E383A">
            <w:pPr>
              <w:spacing w:after="0"/>
              <w:jc w:val="right"/>
            </w:pPr>
            <w:r>
              <w:rPr>
                <w:sz w:val="16"/>
              </w:rPr>
              <w:t>&lt;0·0001</w:t>
            </w:r>
          </w:p>
        </w:tc>
      </w:tr>
      <w:tr w:rsidR="00B10098" w14:paraId="54697A87" w14:textId="77777777">
        <w:trPr>
          <w:cantSplit/>
          <w:jc w:val="center"/>
        </w:trPr>
        <w:tc>
          <w:tcPr>
            <w:tcW w:w="1377" w:type="dxa"/>
            <w:tcMar>
              <w:top w:w="15" w:type="dxa"/>
              <w:left w:w="50" w:type="dxa"/>
              <w:bottom w:w="15" w:type="dxa"/>
              <w:right w:w="50" w:type="dxa"/>
            </w:tcMar>
          </w:tcPr>
          <w:p w14:paraId="33DD76D7" w14:textId="77777777" w:rsidR="00B10098" w:rsidRDefault="007E383A">
            <w:pPr>
              <w:spacing w:after="0"/>
            </w:pPr>
            <w:r>
              <w:rPr>
                <w:sz w:val="16"/>
              </w:rPr>
              <w:t>GDPS</w:t>
            </w:r>
          </w:p>
        </w:tc>
        <w:tc>
          <w:tcPr>
            <w:tcW w:w="1377" w:type="dxa"/>
            <w:tcMar>
              <w:top w:w="15" w:type="dxa"/>
              <w:left w:w="50" w:type="dxa"/>
              <w:bottom w:w="15" w:type="dxa"/>
              <w:right w:w="50" w:type="dxa"/>
            </w:tcMar>
          </w:tcPr>
          <w:p w14:paraId="5224F184" w14:textId="77777777" w:rsidR="00B10098" w:rsidRDefault="007E383A">
            <w:pPr>
              <w:spacing w:after="0"/>
            </w:pPr>
            <w:r>
              <w:rPr>
                <w:sz w:val="16"/>
              </w:rPr>
              <w:t>COG044</w:t>
            </w:r>
          </w:p>
        </w:tc>
        <w:tc>
          <w:tcPr>
            <w:tcW w:w="1377" w:type="dxa"/>
            <w:tcMar>
              <w:top w:w="15" w:type="dxa"/>
              <w:left w:w="50" w:type="dxa"/>
              <w:bottom w:w="15" w:type="dxa"/>
              <w:right w:w="50" w:type="dxa"/>
            </w:tcMar>
          </w:tcPr>
          <w:p w14:paraId="6E5245DE" w14:textId="77777777" w:rsidR="00B10098" w:rsidRDefault="007E383A">
            <w:pPr>
              <w:spacing w:after="0"/>
            </w:pPr>
            <w:r>
              <w:rPr>
                <w:sz w:val="16"/>
              </w:rPr>
              <w:t>Squeezes Object</w:t>
            </w:r>
          </w:p>
        </w:tc>
        <w:tc>
          <w:tcPr>
            <w:tcW w:w="1377" w:type="dxa"/>
            <w:tcMar>
              <w:top w:w="15" w:type="dxa"/>
              <w:left w:w="50" w:type="dxa"/>
              <w:bottom w:w="15" w:type="dxa"/>
              <w:right w:w="50" w:type="dxa"/>
            </w:tcMar>
          </w:tcPr>
          <w:p w14:paraId="654F4B95" w14:textId="77777777" w:rsidR="00B10098" w:rsidRDefault="007E383A">
            <w:pPr>
              <w:spacing w:after="0"/>
              <w:jc w:val="right"/>
            </w:pPr>
            <w:r>
              <w:rPr>
                <w:sz w:val="16"/>
              </w:rPr>
              <w:t>0·577</w:t>
            </w:r>
          </w:p>
        </w:tc>
        <w:tc>
          <w:tcPr>
            <w:tcW w:w="1377" w:type="dxa"/>
            <w:tcMar>
              <w:top w:w="15" w:type="dxa"/>
              <w:left w:w="50" w:type="dxa"/>
              <w:bottom w:w="15" w:type="dxa"/>
              <w:right w:w="50" w:type="dxa"/>
            </w:tcMar>
          </w:tcPr>
          <w:p w14:paraId="2E138FBC" w14:textId="77777777" w:rsidR="00B10098" w:rsidRDefault="007E383A">
            <w:pPr>
              <w:spacing w:after="0"/>
              <w:jc w:val="right"/>
            </w:pPr>
            <w:r>
              <w:rPr>
                <w:sz w:val="16"/>
              </w:rPr>
              <w:t>0·066</w:t>
            </w:r>
          </w:p>
        </w:tc>
        <w:tc>
          <w:tcPr>
            <w:tcW w:w="1377" w:type="dxa"/>
            <w:tcMar>
              <w:top w:w="15" w:type="dxa"/>
              <w:left w:w="50" w:type="dxa"/>
              <w:bottom w:w="15" w:type="dxa"/>
              <w:right w:w="50" w:type="dxa"/>
            </w:tcMar>
          </w:tcPr>
          <w:p w14:paraId="3F7DFBC2" w14:textId="77777777" w:rsidR="00B10098" w:rsidRDefault="007E383A">
            <w:pPr>
              <w:spacing w:after="0"/>
              <w:jc w:val="right"/>
            </w:pPr>
            <w:r>
              <w:rPr>
                <w:sz w:val="16"/>
              </w:rPr>
              <w:t>8·726</w:t>
            </w:r>
          </w:p>
        </w:tc>
        <w:tc>
          <w:tcPr>
            <w:tcW w:w="1377" w:type="dxa"/>
            <w:tcMar>
              <w:top w:w="15" w:type="dxa"/>
              <w:left w:w="50" w:type="dxa"/>
              <w:bottom w:w="15" w:type="dxa"/>
              <w:right w:w="50" w:type="dxa"/>
            </w:tcMar>
          </w:tcPr>
          <w:p w14:paraId="5F3020DC" w14:textId="77777777" w:rsidR="00B10098" w:rsidRDefault="007E383A">
            <w:pPr>
              <w:spacing w:after="0"/>
              <w:jc w:val="right"/>
            </w:pPr>
            <w:r>
              <w:rPr>
                <w:sz w:val="16"/>
              </w:rPr>
              <w:t>&lt;0·0001</w:t>
            </w:r>
          </w:p>
        </w:tc>
      </w:tr>
      <w:tr w:rsidR="00B10098" w14:paraId="59646438" w14:textId="77777777">
        <w:trPr>
          <w:cantSplit/>
          <w:jc w:val="center"/>
        </w:trPr>
        <w:tc>
          <w:tcPr>
            <w:tcW w:w="1377" w:type="dxa"/>
            <w:tcMar>
              <w:top w:w="15" w:type="dxa"/>
              <w:left w:w="50" w:type="dxa"/>
              <w:bottom w:w="15" w:type="dxa"/>
              <w:right w:w="50" w:type="dxa"/>
            </w:tcMar>
          </w:tcPr>
          <w:p w14:paraId="6D8E6861" w14:textId="77777777" w:rsidR="00B10098" w:rsidRDefault="007E383A">
            <w:pPr>
              <w:spacing w:after="0"/>
            </w:pPr>
            <w:r>
              <w:rPr>
                <w:sz w:val="16"/>
              </w:rPr>
              <w:t>GDPS</w:t>
            </w:r>
          </w:p>
        </w:tc>
        <w:tc>
          <w:tcPr>
            <w:tcW w:w="1377" w:type="dxa"/>
            <w:tcMar>
              <w:top w:w="15" w:type="dxa"/>
              <w:left w:w="50" w:type="dxa"/>
              <w:bottom w:w="15" w:type="dxa"/>
              <w:right w:w="50" w:type="dxa"/>
            </w:tcMar>
          </w:tcPr>
          <w:p w14:paraId="0B473B31" w14:textId="77777777" w:rsidR="00B10098" w:rsidRDefault="007E383A">
            <w:pPr>
              <w:spacing w:after="0"/>
            </w:pPr>
            <w:r>
              <w:rPr>
                <w:sz w:val="16"/>
              </w:rPr>
              <w:t>COG046</w:t>
            </w:r>
          </w:p>
        </w:tc>
        <w:tc>
          <w:tcPr>
            <w:tcW w:w="1377" w:type="dxa"/>
            <w:tcMar>
              <w:top w:w="15" w:type="dxa"/>
              <w:left w:w="50" w:type="dxa"/>
              <w:bottom w:w="15" w:type="dxa"/>
              <w:right w:w="50" w:type="dxa"/>
            </w:tcMar>
          </w:tcPr>
          <w:p w14:paraId="46B67448" w14:textId="77777777" w:rsidR="00B10098" w:rsidRDefault="007E383A">
            <w:pPr>
              <w:spacing w:after="0"/>
            </w:pPr>
            <w:r>
              <w:rPr>
                <w:sz w:val="16"/>
              </w:rPr>
              <w:t>Removes Lid From Bottle</w:t>
            </w:r>
          </w:p>
        </w:tc>
        <w:tc>
          <w:tcPr>
            <w:tcW w:w="1377" w:type="dxa"/>
            <w:tcMar>
              <w:top w:w="15" w:type="dxa"/>
              <w:left w:w="50" w:type="dxa"/>
              <w:bottom w:w="15" w:type="dxa"/>
              <w:right w:w="50" w:type="dxa"/>
            </w:tcMar>
          </w:tcPr>
          <w:p w14:paraId="6097D1CF" w14:textId="77777777" w:rsidR="00B10098" w:rsidRDefault="007E383A">
            <w:pPr>
              <w:spacing w:after="0"/>
              <w:jc w:val="right"/>
            </w:pPr>
            <w:r>
              <w:rPr>
                <w:sz w:val="16"/>
              </w:rPr>
              <w:t>0·41</w:t>
            </w:r>
          </w:p>
        </w:tc>
        <w:tc>
          <w:tcPr>
            <w:tcW w:w="1377" w:type="dxa"/>
            <w:tcMar>
              <w:top w:w="15" w:type="dxa"/>
              <w:left w:w="50" w:type="dxa"/>
              <w:bottom w:w="15" w:type="dxa"/>
              <w:right w:w="50" w:type="dxa"/>
            </w:tcMar>
          </w:tcPr>
          <w:p w14:paraId="3B58E25E" w14:textId="77777777" w:rsidR="00B10098" w:rsidRDefault="007E383A">
            <w:pPr>
              <w:spacing w:after="0"/>
              <w:jc w:val="right"/>
            </w:pPr>
            <w:r>
              <w:rPr>
                <w:sz w:val="16"/>
              </w:rPr>
              <w:t>0·052</w:t>
            </w:r>
          </w:p>
        </w:tc>
        <w:tc>
          <w:tcPr>
            <w:tcW w:w="1377" w:type="dxa"/>
            <w:tcMar>
              <w:top w:w="15" w:type="dxa"/>
              <w:left w:w="50" w:type="dxa"/>
              <w:bottom w:w="15" w:type="dxa"/>
              <w:right w:w="50" w:type="dxa"/>
            </w:tcMar>
          </w:tcPr>
          <w:p w14:paraId="5BF106C4" w14:textId="77777777" w:rsidR="00B10098" w:rsidRDefault="007E383A">
            <w:pPr>
              <w:spacing w:after="0"/>
              <w:jc w:val="right"/>
            </w:pPr>
            <w:r>
              <w:rPr>
                <w:sz w:val="16"/>
              </w:rPr>
              <w:t>7·882</w:t>
            </w:r>
          </w:p>
        </w:tc>
        <w:tc>
          <w:tcPr>
            <w:tcW w:w="1377" w:type="dxa"/>
            <w:tcMar>
              <w:top w:w="15" w:type="dxa"/>
              <w:left w:w="50" w:type="dxa"/>
              <w:bottom w:w="15" w:type="dxa"/>
              <w:right w:w="50" w:type="dxa"/>
            </w:tcMar>
          </w:tcPr>
          <w:p w14:paraId="489D6625" w14:textId="77777777" w:rsidR="00B10098" w:rsidRDefault="007E383A">
            <w:pPr>
              <w:spacing w:after="0"/>
              <w:jc w:val="right"/>
            </w:pPr>
            <w:r>
              <w:rPr>
                <w:sz w:val="16"/>
              </w:rPr>
              <w:t>&lt;0·0001</w:t>
            </w:r>
          </w:p>
        </w:tc>
      </w:tr>
      <w:tr w:rsidR="00B10098" w14:paraId="12939758" w14:textId="77777777">
        <w:trPr>
          <w:cantSplit/>
          <w:jc w:val="center"/>
        </w:trPr>
        <w:tc>
          <w:tcPr>
            <w:tcW w:w="1377" w:type="dxa"/>
            <w:tcMar>
              <w:top w:w="15" w:type="dxa"/>
              <w:left w:w="50" w:type="dxa"/>
              <w:bottom w:w="15" w:type="dxa"/>
              <w:right w:w="50" w:type="dxa"/>
            </w:tcMar>
          </w:tcPr>
          <w:p w14:paraId="7B659CD2" w14:textId="77777777" w:rsidR="00B10098" w:rsidRDefault="007E383A">
            <w:pPr>
              <w:spacing w:after="0"/>
            </w:pPr>
            <w:r>
              <w:rPr>
                <w:sz w:val="16"/>
              </w:rPr>
              <w:t>GDPS</w:t>
            </w:r>
          </w:p>
        </w:tc>
        <w:tc>
          <w:tcPr>
            <w:tcW w:w="1377" w:type="dxa"/>
            <w:tcMar>
              <w:top w:w="15" w:type="dxa"/>
              <w:left w:w="50" w:type="dxa"/>
              <w:bottom w:w="15" w:type="dxa"/>
              <w:right w:w="50" w:type="dxa"/>
            </w:tcMar>
          </w:tcPr>
          <w:p w14:paraId="043E1463" w14:textId="77777777" w:rsidR="00B10098" w:rsidRDefault="007E383A">
            <w:pPr>
              <w:spacing w:after="0"/>
            </w:pPr>
            <w:r>
              <w:rPr>
                <w:sz w:val="16"/>
              </w:rPr>
              <w:t>COG048</w:t>
            </w:r>
          </w:p>
        </w:tc>
        <w:tc>
          <w:tcPr>
            <w:tcW w:w="1377" w:type="dxa"/>
            <w:tcMar>
              <w:top w:w="15" w:type="dxa"/>
              <w:left w:w="50" w:type="dxa"/>
              <w:bottom w:w="15" w:type="dxa"/>
              <w:right w:w="50" w:type="dxa"/>
            </w:tcMar>
          </w:tcPr>
          <w:p w14:paraId="5CA0C340" w14:textId="77777777" w:rsidR="00B10098" w:rsidRDefault="007E383A">
            <w:pPr>
              <w:spacing w:after="0"/>
            </w:pPr>
            <w:r>
              <w:rPr>
                <w:sz w:val="16"/>
              </w:rPr>
              <w:t>Relational Play Series: Self</w:t>
            </w:r>
          </w:p>
        </w:tc>
        <w:tc>
          <w:tcPr>
            <w:tcW w:w="1377" w:type="dxa"/>
            <w:tcMar>
              <w:top w:w="15" w:type="dxa"/>
              <w:left w:w="50" w:type="dxa"/>
              <w:bottom w:w="15" w:type="dxa"/>
              <w:right w:w="50" w:type="dxa"/>
            </w:tcMar>
          </w:tcPr>
          <w:p w14:paraId="1E6F4B50" w14:textId="77777777" w:rsidR="00B10098" w:rsidRDefault="007E383A">
            <w:pPr>
              <w:spacing w:after="0"/>
              <w:jc w:val="right"/>
            </w:pPr>
            <w:r>
              <w:rPr>
                <w:sz w:val="16"/>
              </w:rPr>
              <w:t>0·833</w:t>
            </w:r>
          </w:p>
        </w:tc>
        <w:tc>
          <w:tcPr>
            <w:tcW w:w="1377" w:type="dxa"/>
            <w:tcMar>
              <w:top w:w="15" w:type="dxa"/>
              <w:left w:w="50" w:type="dxa"/>
              <w:bottom w:w="15" w:type="dxa"/>
              <w:right w:w="50" w:type="dxa"/>
            </w:tcMar>
          </w:tcPr>
          <w:p w14:paraId="2EA90678" w14:textId="77777777" w:rsidR="00B10098" w:rsidRDefault="007E383A">
            <w:pPr>
              <w:spacing w:after="0"/>
              <w:jc w:val="right"/>
            </w:pPr>
            <w:r>
              <w:rPr>
                <w:sz w:val="16"/>
              </w:rPr>
              <w:t>0·051</w:t>
            </w:r>
          </w:p>
        </w:tc>
        <w:tc>
          <w:tcPr>
            <w:tcW w:w="1377" w:type="dxa"/>
            <w:tcMar>
              <w:top w:w="15" w:type="dxa"/>
              <w:left w:w="50" w:type="dxa"/>
              <w:bottom w:w="15" w:type="dxa"/>
              <w:right w:w="50" w:type="dxa"/>
            </w:tcMar>
          </w:tcPr>
          <w:p w14:paraId="2569EB3C" w14:textId="77777777" w:rsidR="00B10098" w:rsidRDefault="007E383A">
            <w:pPr>
              <w:spacing w:after="0"/>
              <w:jc w:val="right"/>
            </w:pPr>
            <w:r>
              <w:rPr>
                <w:sz w:val="16"/>
              </w:rPr>
              <w:t>16·188</w:t>
            </w:r>
          </w:p>
        </w:tc>
        <w:tc>
          <w:tcPr>
            <w:tcW w:w="1377" w:type="dxa"/>
            <w:tcMar>
              <w:top w:w="15" w:type="dxa"/>
              <w:left w:w="50" w:type="dxa"/>
              <w:bottom w:w="15" w:type="dxa"/>
              <w:right w:w="50" w:type="dxa"/>
            </w:tcMar>
          </w:tcPr>
          <w:p w14:paraId="6B7214C4" w14:textId="77777777" w:rsidR="00B10098" w:rsidRDefault="007E383A">
            <w:pPr>
              <w:spacing w:after="0"/>
              <w:jc w:val="right"/>
            </w:pPr>
            <w:r>
              <w:rPr>
                <w:sz w:val="16"/>
              </w:rPr>
              <w:t>&lt;0·0001</w:t>
            </w:r>
          </w:p>
        </w:tc>
      </w:tr>
      <w:tr w:rsidR="00B10098" w14:paraId="47E866FD" w14:textId="77777777">
        <w:trPr>
          <w:cantSplit/>
          <w:jc w:val="center"/>
        </w:trPr>
        <w:tc>
          <w:tcPr>
            <w:tcW w:w="1377" w:type="dxa"/>
            <w:tcMar>
              <w:top w:w="15" w:type="dxa"/>
              <w:left w:w="50" w:type="dxa"/>
              <w:bottom w:w="15" w:type="dxa"/>
              <w:right w:w="50" w:type="dxa"/>
            </w:tcMar>
          </w:tcPr>
          <w:p w14:paraId="4321D36D" w14:textId="77777777" w:rsidR="00B10098" w:rsidRDefault="007E383A">
            <w:pPr>
              <w:spacing w:after="0"/>
            </w:pPr>
            <w:r>
              <w:rPr>
                <w:sz w:val="16"/>
              </w:rPr>
              <w:t>GDPS</w:t>
            </w:r>
          </w:p>
        </w:tc>
        <w:tc>
          <w:tcPr>
            <w:tcW w:w="1377" w:type="dxa"/>
            <w:tcMar>
              <w:top w:w="15" w:type="dxa"/>
              <w:left w:w="50" w:type="dxa"/>
              <w:bottom w:w="15" w:type="dxa"/>
              <w:right w:w="50" w:type="dxa"/>
            </w:tcMar>
          </w:tcPr>
          <w:p w14:paraId="03B8C8E1" w14:textId="77777777" w:rsidR="00B10098" w:rsidRDefault="007E383A">
            <w:pPr>
              <w:spacing w:after="0"/>
            </w:pPr>
            <w:r>
              <w:rPr>
                <w:sz w:val="16"/>
              </w:rPr>
              <w:t>COG052</w:t>
            </w:r>
          </w:p>
        </w:tc>
        <w:tc>
          <w:tcPr>
            <w:tcW w:w="1377" w:type="dxa"/>
            <w:tcMar>
              <w:top w:w="15" w:type="dxa"/>
              <w:left w:w="50" w:type="dxa"/>
              <w:bottom w:w="15" w:type="dxa"/>
              <w:right w:w="50" w:type="dxa"/>
            </w:tcMar>
          </w:tcPr>
          <w:p w14:paraId="62FF0FC4" w14:textId="77777777" w:rsidR="00B10098" w:rsidRDefault="007E383A">
            <w:pPr>
              <w:spacing w:after="0"/>
            </w:pPr>
            <w:r>
              <w:rPr>
                <w:sz w:val="16"/>
              </w:rPr>
              <w:t>Clear Box: Sides</w:t>
            </w:r>
          </w:p>
        </w:tc>
        <w:tc>
          <w:tcPr>
            <w:tcW w:w="1377" w:type="dxa"/>
            <w:tcMar>
              <w:top w:w="15" w:type="dxa"/>
              <w:left w:w="50" w:type="dxa"/>
              <w:bottom w:w="15" w:type="dxa"/>
              <w:right w:w="50" w:type="dxa"/>
            </w:tcMar>
          </w:tcPr>
          <w:p w14:paraId="6E0CBC99" w14:textId="77777777" w:rsidR="00B10098" w:rsidRDefault="007E383A">
            <w:pPr>
              <w:spacing w:after="0"/>
              <w:jc w:val="right"/>
            </w:pPr>
            <w:r>
              <w:rPr>
                <w:sz w:val="16"/>
              </w:rPr>
              <w:t>0·594</w:t>
            </w:r>
          </w:p>
        </w:tc>
        <w:tc>
          <w:tcPr>
            <w:tcW w:w="1377" w:type="dxa"/>
            <w:tcMar>
              <w:top w:w="15" w:type="dxa"/>
              <w:left w:w="50" w:type="dxa"/>
              <w:bottom w:w="15" w:type="dxa"/>
              <w:right w:w="50" w:type="dxa"/>
            </w:tcMar>
          </w:tcPr>
          <w:p w14:paraId="79AC3715" w14:textId="77777777" w:rsidR="00B10098" w:rsidRDefault="007E383A">
            <w:pPr>
              <w:spacing w:after="0"/>
              <w:jc w:val="right"/>
            </w:pPr>
            <w:r>
              <w:rPr>
                <w:sz w:val="16"/>
              </w:rPr>
              <w:t>0·046</w:t>
            </w:r>
          </w:p>
        </w:tc>
        <w:tc>
          <w:tcPr>
            <w:tcW w:w="1377" w:type="dxa"/>
            <w:tcMar>
              <w:top w:w="15" w:type="dxa"/>
              <w:left w:w="50" w:type="dxa"/>
              <w:bottom w:w="15" w:type="dxa"/>
              <w:right w:w="50" w:type="dxa"/>
            </w:tcMar>
          </w:tcPr>
          <w:p w14:paraId="5ECA2A6C" w14:textId="77777777" w:rsidR="00B10098" w:rsidRDefault="007E383A">
            <w:pPr>
              <w:spacing w:after="0"/>
              <w:jc w:val="right"/>
            </w:pPr>
            <w:r>
              <w:rPr>
                <w:sz w:val="16"/>
              </w:rPr>
              <w:t>12·87</w:t>
            </w:r>
          </w:p>
        </w:tc>
        <w:tc>
          <w:tcPr>
            <w:tcW w:w="1377" w:type="dxa"/>
            <w:tcMar>
              <w:top w:w="15" w:type="dxa"/>
              <w:left w:w="50" w:type="dxa"/>
              <w:bottom w:w="15" w:type="dxa"/>
              <w:right w:w="50" w:type="dxa"/>
            </w:tcMar>
          </w:tcPr>
          <w:p w14:paraId="0CCA4C93" w14:textId="77777777" w:rsidR="00B10098" w:rsidRDefault="007E383A">
            <w:pPr>
              <w:spacing w:after="0"/>
              <w:jc w:val="right"/>
            </w:pPr>
            <w:r>
              <w:rPr>
                <w:sz w:val="16"/>
              </w:rPr>
              <w:t>&lt;0·0001</w:t>
            </w:r>
          </w:p>
        </w:tc>
      </w:tr>
      <w:tr w:rsidR="00B10098" w14:paraId="19B53E77" w14:textId="77777777">
        <w:trPr>
          <w:cantSplit/>
          <w:jc w:val="center"/>
        </w:trPr>
        <w:tc>
          <w:tcPr>
            <w:tcW w:w="1377" w:type="dxa"/>
            <w:tcMar>
              <w:top w:w="15" w:type="dxa"/>
              <w:left w:w="50" w:type="dxa"/>
              <w:bottom w:w="15" w:type="dxa"/>
              <w:right w:w="50" w:type="dxa"/>
            </w:tcMar>
          </w:tcPr>
          <w:p w14:paraId="39C3CB9B" w14:textId="77777777" w:rsidR="00B10098" w:rsidRDefault="007E383A">
            <w:pPr>
              <w:spacing w:after="0"/>
            </w:pPr>
            <w:r>
              <w:rPr>
                <w:sz w:val="16"/>
              </w:rPr>
              <w:t>GDPS</w:t>
            </w:r>
          </w:p>
        </w:tc>
        <w:tc>
          <w:tcPr>
            <w:tcW w:w="1377" w:type="dxa"/>
            <w:tcMar>
              <w:top w:w="15" w:type="dxa"/>
              <w:left w:w="50" w:type="dxa"/>
              <w:bottom w:w="15" w:type="dxa"/>
              <w:right w:w="50" w:type="dxa"/>
            </w:tcMar>
          </w:tcPr>
          <w:p w14:paraId="2766CF07" w14:textId="77777777" w:rsidR="00B10098" w:rsidRDefault="007E383A">
            <w:pPr>
              <w:spacing w:after="0"/>
            </w:pPr>
            <w:r>
              <w:rPr>
                <w:sz w:val="16"/>
              </w:rPr>
              <w:t>COG053</w:t>
            </w:r>
          </w:p>
        </w:tc>
        <w:tc>
          <w:tcPr>
            <w:tcW w:w="1377" w:type="dxa"/>
            <w:tcMar>
              <w:top w:w="15" w:type="dxa"/>
              <w:left w:w="50" w:type="dxa"/>
              <w:bottom w:w="15" w:type="dxa"/>
              <w:right w:w="50" w:type="dxa"/>
            </w:tcMar>
          </w:tcPr>
          <w:p w14:paraId="2E211197" w14:textId="77777777" w:rsidR="00B10098" w:rsidRDefault="007E383A">
            <w:pPr>
              <w:spacing w:after="0"/>
            </w:pPr>
            <w:r>
              <w:rPr>
                <w:sz w:val="16"/>
              </w:rPr>
              <w:t>Relational Play Series: Others</w:t>
            </w:r>
          </w:p>
        </w:tc>
        <w:tc>
          <w:tcPr>
            <w:tcW w:w="1377" w:type="dxa"/>
            <w:tcMar>
              <w:top w:w="15" w:type="dxa"/>
              <w:left w:w="50" w:type="dxa"/>
              <w:bottom w:w="15" w:type="dxa"/>
              <w:right w:w="50" w:type="dxa"/>
            </w:tcMar>
          </w:tcPr>
          <w:p w14:paraId="45ACA3B9" w14:textId="77777777" w:rsidR="00B10098" w:rsidRDefault="007E383A">
            <w:pPr>
              <w:spacing w:after="0"/>
              <w:jc w:val="right"/>
            </w:pPr>
            <w:r>
              <w:rPr>
                <w:sz w:val="16"/>
              </w:rPr>
              <w:t>0·699</w:t>
            </w:r>
          </w:p>
        </w:tc>
        <w:tc>
          <w:tcPr>
            <w:tcW w:w="1377" w:type="dxa"/>
            <w:tcMar>
              <w:top w:w="15" w:type="dxa"/>
              <w:left w:w="50" w:type="dxa"/>
              <w:bottom w:w="15" w:type="dxa"/>
              <w:right w:w="50" w:type="dxa"/>
            </w:tcMar>
          </w:tcPr>
          <w:p w14:paraId="0B11D032" w14:textId="77777777" w:rsidR="00B10098" w:rsidRDefault="007E383A">
            <w:pPr>
              <w:spacing w:after="0"/>
              <w:jc w:val="right"/>
            </w:pPr>
            <w:r>
              <w:rPr>
                <w:sz w:val="16"/>
              </w:rPr>
              <w:t>0·038</w:t>
            </w:r>
          </w:p>
        </w:tc>
        <w:tc>
          <w:tcPr>
            <w:tcW w:w="1377" w:type="dxa"/>
            <w:tcMar>
              <w:top w:w="15" w:type="dxa"/>
              <w:left w:w="50" w:type="dxa"/>
              <w:bottom w:w="15" w:type="dxa"/>
              <w:right w:w="50" w:type="dxa"/>
            </w:tcMar>
          </w:tcPr>
          <w:p w14:paraId="456CB56D" w14:textId="77777777" w:rsidR="00B10098" w:rsidRDefault="007E383A">
            <w:pPr>
              <w:spacing w:after="0"/>
              <w:jc w:val="right"/>
            </w:pPr>
            <w:r>
              <w:rPr>
                <w:sz w:val="16"/>
              </w:rPr>
              <w:t>18·167</w:t>
            </w:r>
          </w:p>
        </w:tc>
        <w:tc>
          <w:tcPr>
            <w:tcW w:w="1377" w:type="dxa"/>
            <w:tcMar>
              <w:top w:w="15" w:type="dxa"/>
              <w:left w:w="50" w:type="dxa"/>
              <w:bottom w:w="15" w:type="dxa"/>
              <w:right w:w="50" w:type="dxa"/>
            </w:tcMar>
          </w:tcPr>
          <w:p w14:paraId="7678F754" w14:textId="77777777" w:rsidR="00B10098" w:rsidRDefault="007E383A">
            <w:pPr>
              <w:spacing w:after="0"/>
              <w:jc w:val="right"/>
            </w:pPr>
            <w:r>
              <w:rPr>
                <w:sz w:val="16"/>
              </w:rPr>
              <w:t>&lt;0·0001</w:t>
            </w:r>
          </w:p>
        </w:tc>
      </w:tr>
      <w:tr w:rsidR="00B10098" w14:paraId="67E0D0B0" w14:textId="77777777">
        <w:trPr>
          <w:cantSplit/>
          <w:jc w:val="center"/>
        </w:trPr>
        <w:tc>
          <w:tcPr>
            <w:tcW w:w="1377" w:type="dxa"/>
            <w:tcMar>
              <w:top w:w="15" w:type="dxa"/>
              <w:left w:w="50" w:type="dxa"/>
              <w:bottom w:w="15" w:type="dxa"/>
              <w:right w:w="50" w:type="dxa"/>
            </w:tcMar>
          </w:tcPr>
          <w:p w14:paraId="592A12E7" w14:textId="77777777" w:rsidR="00B10098" w:rsidRDefault="007E383A">
            <w:pPr>
              <w:spacing w:after="0"/>
            </w:pPr>
            <w:r>
              <w:rPr>
                <w:sz w:val="16"/>
              </w:rPr>
              <w:t>GDPS</w:t>
            </w:r>
          </w:p>
        </w:tc>
        <w:tc>
          <w:tcPr>
            <w:tcW w:w="1377" w:type="dxa"/>
            <w:tcMar>
              <w:top w:w="15" w:type="dxa"/>
              <w:left w:w="50" w:type="dxa"/>
              <w:bottom w:w="15" w:type="dxa"/>
              <w:right w:w="50" w:type="dxa"/>
            </w:tcMar>
          </w:tcPr>
          <w:p w14:paraId="3E24002F" w14:textId="77777777" w:rsidR="00B10098" w:rsidRDefault="007E383A">
            <w:pPr>
              <w:spacing w:after="0"/>
            </w:pPr>
            <w:r>
              <w:rPr>
                <w:sz w:val="16"/>
              </w:rPr>
              <w:t>COG057</w:t>
            </w:r>
          </w:p>
        </w:tc>
        <w:tc>
          <w:tcPr>
            <w:tcW w:w="1377" w:type="dxa"/>
            <w:tcMar>
              <w:top w:w="15" w:type="dxa"/>
              <w:left w:w="50" w:type="dxa"/>
              <w:bottom w:w="15" w:type="dxa"/>
              <w:right w:w="50" w:type="dxa"/>
            </w:tcMar>
          </w:tcPr>
          <w:p w14:paraId="0627E3DE" w14:textId="77777777" w:rsidR="00B10098" w:rsidRDefault="007E383A">
            <w:pPr>
              <w:spacing w:after="0"/>
            </w:pPr>
            <w:r>
              <w:rPr>
                <w:sz w:val="16"/>
              </w:rPr>
              <w:t>Uses Pencil to Obtain Object</w:t>
            </w:r>
          </w:p>
        </w:tc>
        <w:tc>
          <w:tcPr>
            <w:tcW w:w="1377" w:type="dxa"/>
            <w:tcMar>
              <w:top w:w="15" w:type="dxa"/>
              <w:left w:w="50" w:type="dxa"/>
              <w:bottom w:w="15" w:type="dxa"/>
              <w:right w:w="50" w:type="dxa"/>
            </w:tcMar>
          </w:tcPr>
          <w:p w14:paraId="435D787E" w14:textId="77777777" w:rsidR="00B10098" w:rsidRDefault="007E383A">
            <w:pPr>
              <w:spacing w:after="0"/>
              <w:jc w:val="right"/>
            </w:pPr>
            <w:r>
              <w:rPr>
                <w:sz w:val="16"/>
              </w:rPr>
              <w:t>0·485</w:t>
            </w:r>
          </w:p>
        </w:tc>
        <w:tc>
          <w:tcPr>
            <w:tcW w:w="1377" w:type="dxa"/>
            <w:tcMar>
              <w:top w:w="15" w:type="dxa"/>
              <w:left w:w="50" w:type="dxa"/>
              <w:bottom w:w="15" w:type="dxa"/>
              <w:right w:w="50" w:type="dxa"/>
            </w:tcMar>
          </w:tcPr>
          <w:p w14:paraId="73E44021" w14:textId="77777777" w:rsidR="00B10098" w:rsidRDefault="007E383A">
            <w:pPr>
              <w:spacing w:after="0"/>
              <w:jc w:val="right"/>
            </w:pPr>
            <w:r>
              <w:rPr>
                <w:sz w:val="16"/>
              </w:rPr>
              <w:t>0·063</w:t>
            </w:r>
          </w:p>
        </w:tc>
        <w:tc>
          <w:tcPr>
            <w:tcW w:w="1377" w:type="dxa"/>
            <w:tcMar>
              <w:top w:w="15" w:type="dxa"/>
              <w:left w:w="50" w:type="dxa"/>
              <w:bottom w:w="15" w:type="dxa"/>
              <w:right w:w="50" w:type="dxa"/>
            </w:tcMar>
          </w:tcPr>
          <w:p w14:paraId="167D2156" w14:textId="77777777" w:rsidR="00B10098" w:rsidRDefault="007E383A">
            <w:pPr>
              <w:spacing w:after="0"/>
              <w:jc w:val="right"/>
            </w:pPr>
            <w:r>
              <w:rPr>
                <w:sz w:val="16"/>
              </w:rPr>
              <w:t>7·705</w:t>
            </w:r>
          </w:p>
        </w:tc>
        <w:tc>
          <w:tcPr>
            <w:tcW w:w="1377" w:type="dxa"/>
            <w:tcMar>
              <w:top w:w="15" w:type="dxa"/>
              <w:left w:w="50" w:type="dxa"/>
              <w:bottom w:w="15" w:type="dxa"/>
              <w:right w:w="50" w:type="dxa"/>
            </w:tcMar>
          </w:tcPr>
          <w:p w14:paraId="597490B8" w14:textId="77777777" w:rsidR="00B10098" w:rsidRDefault="007E383A">
            <w:pPr>
              <w:spacing w:after="0"/>
              <w:jc w:val="right"/>
            </w:pPr>
            <w:r>
              <w:rPr>
                <w:sz w:val="16"/>
              </w:rPr>
              <w:t>&lt;0·0001</w:t>
            </w:r>
          </w:p>
        </w:tc>
      </w:tr>
      <w:tr w:rsidR="00B10098" w14:paraId="144FC282" w14:textId="77777777">
        <w:trPr>
          <w:cantSplit/>
          <w:jc w:val="center"/>
        </w:trPr>
        <w:tc>
          <w:tcPr>
            <w:tcW w:w="1377" w:type="dxa"/>
            <w:tcMar>
              <w:top w:w="15" w:type="dxa"/>
              <w:left w:w="50" w:type="dxa"/>
              <w:bottom w:w="15" w:type="dxa"/>
              <w:right w:w="50" w:type="dxa"/>
            </w:tcMar>
          </w:tcPr>
          <w:p w14:paraId="36B2D4B8" w14:textId="77777777" w:rsidR="00B10098" w:rsidRDefault="007E383A">
            <w:pPr>
              <w:spacing w:after="0"/>
            </w:pPr>
            <w:r>
              <w:rPr>
                <w:sz w:val="16"/>
              </w:rPr>
              <w:t>FS</w:t>
            </w:r>
          </w:p>
        </w:tc>
        <w:tc>
          <w:tcPr>
            <w:tcW w:w="1377" w:type="dxa"/>
            <w:tcMar>
              <w:top w:w="15" w:type="dxa"/>
              <w:left w:w="50" w:type="dxa"/>
              <w:bottom w:w="15" w:type="dxa"/>
              <w:right w:w="50" w:type="dxa"/>
            </w:tcMar>
          </w:tcPr>
          <w:p w14:paraId="05975616" w14:textId="77777777" w:rsidR="00B10098" w:rsidRDefault="007E383A">
            <w:pPr>
              <w:spacing w:after="0"/>
            </w:pPr>
            <w:r>
              <w:rPr>
                <w:sz w:val="16"/>
              </w:rPr>
              <w:t>COG049</w:t>
            </w:r>
          </w:p>
        </w:tc>
        <w:tc>
          <w:tcPr>
            <w:tcW w:w="1377" w:type="dxa"/>
            <w:tcMar>
              <w:top w:w="15" w:type="dxa"/>
              <w:left w:w="50" w:type="dxa"/>
              <w:bottom w:w="15" w:type="dxa"/>
              <w:right w:w="50" w:type="dxa"/>
            </w:tcMar>
          </w:tcPr>
          <w:p w14:paraId="19CE4929" w14:textId="77777777" w:rsidR="00B10098" w:rsidRDefault="007E383A">
            <w:pPr>
              <w:spacing w:after="0"/>
            </w:pPr>
            <w:r>
              <w:rPr>
                <w:sz w:val="16"/>
              </w:rPr>
              <w:t>Pink Board Series: 1 Piece</w:t>
            </w:r>
          </w:p>
        </w:tc>
        <w:tc>
          <w:tcPr>
            <w:tcW w:w="1377" w:type="dxa"/>
            <w:tcMar>
              <w:top w:w="15" w:type="dxa"/>
              <w:left w:w="50" w:type="dxa"/>
              <w:bottom w:w="15" w:type="dxa"/>
              <w:right w:w="50" w:type="dxa"/>
            </w:tcMar>
          </w:tcPr>
          <w:p w14:paraId="19D96218" w14:textId="77777777" w:rsidR="00B10098" w:rsidRDefault="007E383A">
            <w:pPr>
              <w:spacing w:after="0"/>
              <w:jc w:val="right"/>
            </w:pPr>
            <w:r>
              <w:rPr>
                <w:sz w:val="16"/>
              </w:rPr>
              <w:t>0·829</w:t>
            </w:r>
          </w:p>
        </w:tc>
        <w:tc>
          <w:tcPr>
            <w:tcW w:w="1377" w:type="dxa"/>
            <w:tcMar>
              <w:top w:w="15" w:type="dxa"/>
              <w:left w:w="50" w:type="dxa"/>
              <w:bottom w:w="15" w:type="dxa"/>
              <w:right w:w="50" w:type="dxa"/>
            </w:tcMar>
          </w:tcPr>
          <w:p w14:paraId="4394EF09" w14:textId="77777777" w:rsidR="00B10098" w:rsidRDefault="007E383A">
            <w:pPr>
              <w:spacing w:after="0"/>
              <w:jc w:val="right"/>
            </w:pPr>
            <w:r>
              <w:rPr>
                <w:sz w:val="16"/>
              </w:rPr>
              <w:t>0·03</w:t>
            </w:r>
          </w:p>
        </w:tc>
        <w:tc>
          <w:tcPr>
            <w:tcW w:w="1377" w:type="dxa"/>
            <w:tcMar>
              <w:top w:w="15" w:type="dxa"/>
              <w:left w:w="50" w:type="dxa"/>
              <w:bottom w:w="15" w:type="dxa"/>
              <w:right w:w="50" w:type="dxa"/>
            </w:tcMar>
          </w:tcPr>
          <w:p w14:paraId="43A30E93" w14:textId="77777777" w:rsidR="00B10098" w:rsidRDefault="007E383A">
            <w:pPr>
              <w:spacing w:after="0"/>
              <w:jc w:val="right"/>
            </w:pPr>
            <w:r>
              <w:rPr>
                <w:sz w:val="16"/>
              </w:rPr>
              <w:t>27·476</w:t>
            </w:r>
          </w:p>
        </w:tc>
        <w:tc>
          <w:tcPr>
            <w:tcW w:w="1377" w:type="dxa"/>
            <w:tcMar>
              <w:top w:w="15" w:type="dxa"/>
              <w:left w:w="50" w:type="dxa"/>
              <w:bottom w:w="15" w:type="dxa"/>
              <w:right w:w="50" w:type="dxa"/>
            </w:tcMar>
          </w:tcPr>
          <w:p w14:paraId="6173033A" w14:textId="77777777" w:rsidR="00B10098" w:rsidRDefault="007E383A">
            <w:pPr>
              <w:spacing w:after="0"/>
              <w:jc w:val="right"/>
            </w:pPr>
            <w:r>
              <w:rPr>
                <w:sz w:val="16"/>
              </w:rPr>
              <w:t>&lt;0·0001</w:t>
            </w:r>
          </w:p>
        </w:tc>
      </w:tr>
      <w:tr w:rsidR="00B10098" w14:paraId="52304A6B" w14:textId="77777777">
        <w:trPr>
          <w:cantSplit/>
          <w:jc w:val="center"/>
        </w:trPr>
        <w:tc>
          <w:tcPr>
            <w:tcW w:w="1377" w:type="dxa"/>
            <w:tcMar>
              <w:top w:w="15" w:type="dxa"/>
              <w:left w:w="50" w:type="dxa"/>
              <w:bottom w:w="15" w:type="dxa"/>
              <w:right w:w="50" w:type="dxa"/>
            </w:tcMar>
          </w:tcPr>
          <w:p w14:paraId="52E5A10F" w14:textId="77777777" w:rsidR="00B10098" w:rsidRDefault="007E383A">
            <w:pPr>
              <w:spacing w:after="0"/>
            </w:pPr>
            <w:r>
              <w:rPr>
                <w:sz w:val="16"/>
              </w:rPr>
              <w:t>FS</w:t>
            </w:r>
          </w:p>
        </w:tc>
        <w:tc>
          <w:tcPr>
            <w:tcW w:w="1377" w:type="dxa"/>
            <w:tcMar>
              <w:top w:w="15" w:type="dxa"/>
              <w:left w:w="50" w:type="dxa"/>
              <w:bottom w:w="15" w:type="dxa"/>
              <w:right w:w="50" w:type="dxa"/>
            </w:tcMar>
          </w:tcPr>
          <w:p w14:paraId="4E60A041" w14:textId="77777777" w:rsidR="00B10098" w:rsidRDefault="007E383A">
            <w:pPr>
              <w:spacing w:after="0"/>
            </w:pPr>
            <w:r>
              <w:rPr>
                <w:sz w:val="16"/>
              </w:rPr>
              <w:t>COG051</w:t>
            </w:r>
          </w:p>
        </w:tc>
        <w:tc>
          <w:tcPr>
            <w:tcW w:w="1377" w:type="dxa"/>
            <w:tcMar>
              <w:top w:w="15" w:type="dxa"/>
              <w:left w:w="50" w:type="dxa"/>
              <w:bottom w:w="15" w:type="dxa"/>
              <w:right w:w="50" w:type="dxa"/>
            </w:tcMar>
          </w:tcPr>
          <w:p w14:paraId="6BF0B55A" w14:textId="77777777" w:rsidR="00B10098" w:rsidRDefault="007E383A">
            <w:pPr>
              <w:spacing w:after="0"/>
            </w:pPr>
            <w:r>
              <w:rPr>
                <w:sz w:val="16"/>
              </w:rPr>
              <w:t>Blue Board Series: 1 Piece</w:t>
            </w:r>
          </w:p>
        </w:tc>
        <w:tc>
          <w:tcPr>
            <w:tcW w:w="1377" w:type="dxa"/>
            <w:tcMar>
              <w:top w:w="15" w:type="dxa"/>
              <w:left w:w="50" w:type="dxa"/>
              <w:bottom w:w="15" w:type="dxa"/>
              <w:right w:w="50" w:type="dxa"/>
            </w:tcMar>
          </w:tcPr>
          <w:p w14:paraId="0C6A3270" w14:textId="77777777" w:rsidR="00B10098" w:rsidRDefault="007E383A">
            <w:pPr>
              <w:spacing w:after="0"/>
              <w:jc w:val="right"/>
            </w:pPr>
            <w:r>
              <w:rPr>
                <w:sz w:val="16"/>
              </w:rPr>
              <w:t>0·799</w:t>
            </w:r>
          </w:p>
        </w:tc>
        <w:tc>
          <w:tcPr>
            <w:tcW w:w="1377" w:type="dxa"/>
            <w:tcMar>
              <w:top w:w="15" w:type="dxa"/>
              <w:left w:w="50" w:type="dxa"/>
              <w:bottom w:w="15" w:type="dxa"/>
              <w:right w:w="50" w:type="dxa"/>
            </w:tcMar>
          </w:tcPr>
          <w:p w14:paraId="611DA629" w14:textId="77777777" w:rsidR="00B10098" w:rsidRDefault="007E383A">
            <w:pPr>
              <w:spacing w:after="0"/>
              <w:jc w:val="right"/>
            </w:pPr>
            <w:r>
              <w:rPr>
                <w:sz w:val="16"/>
              </w:rPr>
              <w:t>0·041</w:t>
            </w:r>
          </w:p>
        </w:tc>
        <w:tc>
          <w:tcPr>
            <w:tcW w:w="1377" w:type="dxa"/>
            <w:tcMar>
              <w:top w:w="15" w:type="dxa"/>
              <w:left w:w="50" w:type="dxa"/>
              <w:bottom w:w="15" w:type="dxa"/>
              <w:right w:w="50" w:type="dxa"/>
            </w:tcMar>
          </w:tcPr>
          <w:p w14:paraId="497C6AEE" w14:textId="77777777" w:rsidR="00B10098" w:rsidRDefault="007E383A">
            <w:pPr>
              <w:spacing w:after="0"/>
              <w:jc w:val="right"/>
            </w:pPr>
            <w:r>
              <w:rPr>
                <w:sz w:val="16"/>
              </w:rPr>
              <w:t>19·499</w:t>
            </w:r>
          </w:p>
        </w:tc>
        <w:tc>
          <w:tcPr>
            <w:tcW w:w="1377" w:type="dxa"/>
            <w:tcMar>
              <w:top w:w="15" w:type="dxa"/>
              <w:left w:w="50" w:type="dxa"/>
              <w:bottom w:w="15" w:type="dxa"/>
              <w:right w:w="50" w:type="dxa"/>
            </w:tcMar>
          </w:tcPr>
          <w:p w14:paraId="451F05DA" w14:textId="77777777" w:rsidR="00B10098" w:rsidRDefault="007E383A">
            <w:pPr>
              <w:spacing w:after="0"/>
              <w:jc w:val="right"/>
            </w:pPr>
            <w:r>
              <w:rPr>
                <w:sz w:val="16"/>
              </w:rPr>
              <w:t>&lt;0·0001</w:t>
            </w:r>
          </w:p>
        </w:tc>
      </w:tr>
      <w:tr w:rsidR="00B10098" w14:paraId="26EA556C" w14:textId="77777777">
        <w:trPr>
          <w:cantSplit/>
          <w:jc w:val="center"/>
        </w:trPr>
        <w:tc>
          <w:tcPr>
            <w:tcW w:w="1377" w:type="dxa"/>
            <w:tcMar>
              <w:top w:w="15" w:type="dxa"/>
              <w:left w:w="50" w:type="dxa"/>
              <w:bottom w:w="15" w:type="dxa"/>
              <w:right w:w="50" w:type="dxa"/>
            </w:tcMar>
          </w:tcPr>
          <w:p w14:paraId="21A3DCFD" w14:textId="77777777" w:rsidR="00B10098" w:rsidRDefault="007E383A">
            <w:pPr>
              <w:spacing w:after="0"/>
            </w:pPr>
            <w:r>
              <w:rPr>
                <w:sz w:val="16"/>
              </w:rPr>
              <w:t>FS</w:t>
            </w:r>
          </w:p>
        </w:tc>
        <w:tc>
          <w:tcPr>
            <w:tcW w:w="1377" w:type="dxa"/>
            <w:tcMar>
              <w:top w:w="15" w:type="dxa"/>
              <w:left w:w="50" w:type="dxa"/>
              <w:bottom w:w="15" w:type="dxa"/>
              <w:right w:w="50" w:type="dxa"/>
            </w:tcMar>
          </w:tcPr>
          <w:p w14:paraId="2661A1E4" w14:textId="77777777" w:rsidR="00B10098" w:rsidRDefault="007E383A">
            <w:pPr>
              <w:spacing w:after="0"/>
            </w:pPr>
            <w:r>
              <w:rPr>
                <w:sz w:val="16"/>
              </w:rPr>
              <w:t>COG054</w:t>
            </w:r>
          </w:p>
        </w:tc>
        <w:tc>
          <w:tcPr>
            <w:tcW w:w="1377" w:type="dxa"/>
            <w:tcMar>
              <w:top w:w="15" w:type="dxa"/>
              <w:left w:w="50" w:type="dxa"/>
              <w:bottom w:w="15" w:type="dxa"/>
              <w:right w:w="50" w:type="dxa"/>
            </w:tcMar>
          </w:tcPr>
          <w:p w14:paraId="0A8C625A" w14:textId="77777777" w:rsidR="00B10098" w:rsidRDefault="007E383A">
            <w:pPr>
              <w:spacing w:after="0"/>
            </w:pPr>
            <w:r>
              <w:rPr>
                <w:sz w:val="16"/>
              </w:rPr>
              <w:t>Block Series: 9 Blocks</w:t>
            </w:r>
          </w:p>
        </w:tc>
        <w:tc>
          <w:tcPr>
            <w:tcW w:w="1377" w:type="dxa"/>
            <w:tcMar>
              <w:top w:w="15" w:type="dxa"/>
              <w:left w:w="50" w:type="dxa"/>
              <w:bottom w:w="15" w:type="dxa"/>
              <w:right w:w="50" w:type="dxa"/>
            </w:tcMar>
          </w:tcPr>
          <w:p w14:paraId="46A5C4DA" w14:textId="77777777" w:rsidR="00B10098" w:rsidRDefault="007E383A">
            <w:pPr>
              <w:spacing w:after="0"/>
              <w:jc w:val="right"/>
            </w:pPr>
            <w:r>
              <w:rPr>
                <w:sz w:val="16"/>
              </w:rPr>
              <w:t>0·433</w:t>
            </w:r>
          </w:p>
        </w:tc>
        <w:tc>
          <w:tcPr>
            <w:tcW w:w="1377" w:type="dxa"/>
            <w:tcMar>
              <w:top w:w="15" w:type="dxa"/>
              <w:left w:w="50" w:type="dxa"/>
              <w:bottom w:w="15" w:type="dxa"/>
              <w:right w:w="50" w:type="dxa"/>
            </w:tcMar>
          </w:tcPr>
          <w:p w14:paraId="607DB4D6" w14:textId="77777777" w:rsidR="00B10098" w:rsidRDefault="007E383A">
            <w:pPr>
              <w:spacing w:after="0"/>
              <w:jc w:val="right"/>
            </w:pPr>
            <w:r>
              <w:rPr>
                <w:sz w:val="16"/>
              </w:rPr>
              <w:t>0·044</w:t>
            </w:r>
          </w:p>
        </w:tc>
        <w:tc>
          <w:tcPr>
            <w:tcW w:w="1377" w:type="dxa"/>
            <w:tcMar>
              <w:top w:w="15" w:type="dxa"/>
              <w:left w:w="50" w:type="dxa"/>
              <w:bottom w:w="15" w:type="dxa"/>
              <w:right w:w="50" w:type="dxa"/>
            </w:tcMar>
          </w:tcPr>
          <w:p w14:paraId="518F672F" w14:textId="77777777" w:rsidR="00B10098" w:rsidRDefault="007E383A">
            <w:pPr>
              <w:spacing w:after="0"/>
              <w:jc w:val="right"/>
            </w:pPr>
            <w:r>
              <w:rPr>
                <w:sz w:val="16"/>
              </w:rPr>
              <w:t>9·939</w:t>
            </w:r>
          </w:p>
        </w:tc>
        <w:tc>
          <w:tcPr>
            <w:tcW w:w="1377" w:type="dxa"/>
            <w:tcMar>
              <w:top w:w="15" w:type="dxa"/>
              <w:left w:w="50" w:type="dxa"/>
              <w:bottom w:w="15" w:type="dxa"/>
              <w:right w:w="50" w:type="dxa"/>
            </w:tcMar>
          </w:tcPr>
          <w:p w14:paraId="05765011" w14:textId="77777777" w:rsidR="00B10098" w:rsidRDefault="007E383A">
            <w:pPr>
              <w:spacing w:after="0"/>
              <w:jc w:val="right"/>
            </w:pPr>
            <w:r>
              <w:rPr>
                <w:sz w:val="16"/>
              </w:rPr>
              <w:t>&lt;0·0001</w:t>
            </w:r>
          </w:p>
        </w:tc>
      </w:tr>
      <w:tr w:rsidR="00B10098" w14:paraId="589BE2E2" w14:textId="77777777">
        <w:trPr>
          <w:cantSplit/>
          <w:jc w:val="center"/>
        </w:trPr>
        <w:tc>
          <w:tcPr>
            <w:tcW w:w="1377" w:type="dxa"/>
            <w:tcMar>
              <w:top w:w="15" w:type="dxa"/>
              <w:left w:w="50" w:type="dxa"/>
              <w:bottom w:w="15" w:type="dxa"/>
              <w:right w:w="50" w:type="dxa"/>
            </w:tcMar>
          </w:tcPr>
          <w:p w14:paraId="06DBE163" w14:textId="77777777" w:rsidR="00B10098" w:rsidRDefault="007E383A">
            <w:pPr>
              <w:spacing w:after="0"/>
            </w:pPr>
            <w:r>
              <w:rPr>
                <w:sz w:val="16"/>
              </w:rPr>
              <w:t>FS</w:t>
            </w:r>
          </w:p>
        </w:tc>
        <w:tc>
          <w:tcPr>
            <w:tcW w:w="1377" w:type="dxa"/>
            <w:tcMar>
              <w:top w:w="15" w:type="dxa"/>
              <w:left w:w="50" w:type="dxa"/>
              <w:bottom w:w="15" w:type="dxa"/>
              <w:right w:w="50" w:type="dxa"/>
            </w:tcMar>
          </w:tcPr>
          <w:p w14:paraId="3C623B94" w14:textId="77777777" w:rsidR="00B10098" w:rsidRDefault="007E383A">
            <w:pPr>
              <w:spacing w:after="0"/>
            </w:pPr>
            <w:r>
              <w:rPr>
                <w:sz w:val="16"/>
              </w:rPr>
              <w:t>COG055</w:t>
            </w:r>
          </w:p>
        </w:tc>
        <w:tc>
          <w:tcPr>
            <w:tcW w:w="1377" w:type="dxa"/>
            <w:tcMar>
              <w:top w:w="15" w:type="dxa"/>
              <w:left w:w="50" w:type="dxa"/>
              <w:bottom w:w="15" w:type="dxa"/>
              <w:right w:w="50" w:type="dxa"/>
            </w:tcMar>
          </w:tcPr>
          <w:p w14:paraId="1F94617A" w14:textId="77777777" w:rsidR="00B10098" w:rsidRDefault="007E383A">
            <w:pPr>
              <w:spacing w:after="0"/>
            </w:pPr>
            <w:r>
              <w:rPr>
                <w:sz w:val="16"/>
              </w:rPr>
              <w:t>Pegboard Series: 6 Pegs</w:t>
            </w:r>
          </w:p>
        </w:tc>
        <w:tc>
          <w:tcPr>
            <w:tcW w:w="1377" w:type="dxa"/>
            <w:tcMar>
              <w:top w:w="15" w:type="dxa"/>
              <w:left w:w="50" w:type="dxa"/>
              <w:bottom w:w="15" w:type="dxa"/>
              <w:right w:w="50" w:type="dxa"/>
            </w:tcMar>
          </w:tcPr>
          <w:p w14:paraId="1A6C4E74" w14:textId="77777777" w:rsidR="00B10098" w:rsidRDefault="007E383A">
            <w:pPr>
              <w:spacing w:after="0"/>
              <w:jc w:val="right"/>
            </w:pPr>
            <w:r>
              <w:rPr>
                <w:sz w:val="16"/>
              </w:rPr>
              <w:t>0·836</w:t>
            </w:r>
          </w:p>
        </w:tc>
        <w:tc>
          <w:tcPr>
            <w:tcW w:w="1377" w:type="dxa"/>
            <w:tcMar>
              <w:top w:w="15" w:type="dxa"/>
              <w:left w:w="50" w:type="dxa"/>
              <w:bottom w:w="15" w:type="dxa"/>
              <w:right w:w="50" w:type="dxa"/>
            </w:tcMar>
          </w:tcPr>
          <w:p w14:paraId="480A7668" w14:textId="77777777" w:rsidR="00B10098" w:rsidRDefault="007E383A">
            <w:pPr>
              <w:spacing w:after="0"/>
              <w:jc w:val="right"/>
            </w:pPr>
            <w:r>
              <w:rPr>
                <w:sz w:val="16"/>
              </w:rPr>
              <w:t>0·038</w:t>
            </w:r>
          </w:p>
        </w:tc>
        <w:tc>
          <w:tcPr>
            <w:tcW w:w="1377" w:type="dxa"/>
            <w:tcMar>
              <w:top w:w="15" w:type="dxa"/>
              <w:left w:w="50" w:type="dxa"/>
              <w:bottom w:w="15" w:type="dxa"/>
              <w:right w:w="50" w:type="dxa"/>
            </w:tcMar>
          </w:tcPr>
          <w:p w14:paraId="546D4B72" w14:textId="77777777" w:rsidR="00B10098" w:rsidRDefault="007E383A">
            <w:pPr>
              <w:spacing w:after="0"/>
              <w:jc w:val="right"/>
            </w:pPr>
            <w:r>
              <w:rPr>
                <w:sz w:val="16"/>
              </w:rPr>
              <w:t>22·235</w:t>
            </w:r>
          </w:p>
        </w:tc>
        <w:tc>
          <w:tcPr>
            <w:tcW w:w="1377" w:type="dxa"/>
            <w:tcMar>
              <w:top w:w="15" w:type="dxa"/>
              <w:left w:w="50" w:type="dxa"/>
              <w:bottom w:w="15" w:type="dxa"/>
              <w:right w:w="50" w:type="dxa"/>
            </w:tcMar>
          </w:tcPr>
          <w:p w14:paraId="7FF4422E" w14:textId="77777777" w:rsidR="00B10098" w:rsidRDefault="007E383A">
            <w:pPr>
              <w:spacing w:after="0"/>
              <w:jc w:val="right"/>
            </w:pPr>
            <w:r>
              <w:rPr>
                <w:sz w:val="16"/>
              </w:rPr>
              <w:t>&lt;0·0001</w:t>
            </w:r>
          </w:p>
        </w:tc>
      </w:tr>
      <w:tr w:rsidR="00B10098" w14:paraId="1D897EB0" w14:textId="77777777">
        <w:trPr>
          <w:cantSplit/>
          <w:jc w:val="center"/>
        </w:trPr>
        <w:tc>
          <w:tcPr>
            <w:tcW w:w="1377" w:type="dxa"/>
            <w:tcMar>
              <w:top w:w="15" w:type="dxa"/>
              <w:left w:w="50" w:type="dxa"/>
              <w:bottom w:w="15" w:type="dxa"/>
              <w:right w:w="50" w:type="dxa"/>
            </w:tcMar>
          </w:tcPr>
          <w:p w14:paraId="6F5BE1D3" w14:textId="77777777" w:rsidR="00B10098" w:rsidRDefault="007E383A">
            <w:pPr>
              <w:spacing w:after="0"/>
            </w:pPr>
            <w:r>
              <w:rPr>
                <w:sz w:val="16"/>
              </w:rPr>
              <w:t>FS</w:t>
            </w:r>
          </w:p>
        </w:tc>
        <w:tc>
          <w:tcPr>
            <w:tcW w:w="1377" w:type="dxa"/>
            <w:tcMar>
              <w:top w:w="15" w:type="dxa"/>
              <w:left w:w="50" w:type="dxa"/>
              <w:bottom w:w="15" w:type="dxa"/>
              <w:right w:w="50" w:type="dxa"/>
            </w:tcMar>
          </w:tcPr>
          <w:p w14:paraId="32F340CF" w14:textId="77777777" w:rsidR="00B10098" w:rsidRDefault="007E383A">
            <w:pPr>
              <w:spacing w:after="0"/>
            </w:pPr>
            <w:r>
              <w:rPr>
                <w:sz w:val="16"/>
              </w:rPr>
              <w:t>COG056</w:t>
            </w:r>
          </w:p>
        </w:tc>
        <w:tc>
          <w:tcPr>
            <w:tcW w:w="1377" w:type="dxa"/>
            <w:tcMar>
              <w:top w:w="15" w:type="dxa"/>
              <w:left w:w="50" w:type="dxa"/>
              <w:bottom w:w="15" w:type="dxa"/>
              <w:right w:w="50" w:type="dxa"/>
            </w:tcMar>
          </w:tcPr>
          <w:p w14:paraId="390A0111" w14:textId="77777777" w:rsidR="00B10098" w:rsidRDefault="007E383A">
            <w:pPr>
              <w:spacing w:after="0"/>
            </w:pPr>
            <w:r>
              <w:rPr>
                <w:sz w:val="16"/>
              </w:rPr>
              <w:t>Pink Board Series: Completes</w:t>
            </w:r>
          </w:p>
        </w:tc>
        <w:tc>
          <w:tcPr>
            <w:tcW w:w="1377" w:type="dxa"/>
            <w:tcMar>
              <w:top w:w="15" w:type="dxa"/>
              <w:left w:w="50" w:type="dxa"/>
              <w:bottom w:w="15" w:type="dxa"/>
              <w:right w:w="50" w:type="dxa"/>
            </w:tcMar>
          </w:tcPr>
          <w:p w14:paraId="4FD7C809" w14:textId="77777777" w:rsidR="00B10098" w:rsidRDefault="007E383A">
            <w:pPr>
              <w:spacing w:after="0"/>
              <w:jc w:val="right"/>
            </w:pPr>
            <w:r>
              <w:rPr>
                <w:sz w:val="16"/>
              </w:rPr>
              <w:t>0·93</w:t>
            </w:r>
          </w:p>
        </w:tc>
        <w:tc>
          <w:tcPr>
            <w:tcW w:w="1377" w:type="dxa"/>
            <w:tcMar>
              <w:top w:w="15" w:type="dxa"/>
              <w:left w:w="50" w:type="dxa"/>
              <w:bottom w:w="15" w:type="dxa"/>
              <w:right w:w="50" w:type="dxa"/>
            </w:tcMar>
          </w:tcPr>
          <w:p w14:paraId="2421D976" w14:textId="77777777" w:rsidR="00B10098" w:rsidRDefault="007E383A">
            <w:pPr>
              <w:spacing w:after="0"/>
              <w:jc w:val="right"/>
            </w:pPr>
            <w:r>
              <w:rPr>
                <w:sz w:val="16"/>
              </w:rPr>
              <w:t>0·015</w:t>
            </w:r>
          </w:p>
        </w:tc>
        <w:tc>
          <w:tcPr>
            <w:tcW w:w="1377" w:type="dxa"/>
            <w:tcMar>
              <w:top w:w="15" w:type="dxa"/>
              <w:left w:w="50" w:type="dxa"/>
              <w:bottom w:w="15" w:type="dxa"/>
              <w:right w:w="50" w:type="dxa"/>
            </w:tcMar>
          </w:tcPr>
          <w:p w14:paraId="41A055B0" w14:textId="77777777" w:rsidR="00B10098" w:rsidRDefault="007E383A">
            <w:pPr>
              <w:spacing w:after="0"/>
              <w:jc w:val="right"/>
            </w:pPr>
            <w:r>
              <w:rPr>
                <w:sz w:val="16"/>
              </w:rPr>
              <w:t>62·403</w:t>
            </w:r>
          </w:p>
        </w:tc>
        <w:tc>
          <w:tcPr>
            <w:tcW w:w="1377" w:type="dxa"/>
            <w:tcMar>
              <w:top w:w="15" w:type="dxa"/>
              <w:left w:w="50" w:type="dxa"/>
              <w:bottom w:w="15" w:type="dxa"/>
              <w:right w:w="50" w:type="dxa"/>
            </w:tcMar>
          </w:tcPr>
          <w:p w14:paraId="3F042844" w14:textId="77777777" w:rsidR="00B10098" w:rsidRDefault="007E383A">
            <w:pPr>
              <w:spacing w:after="0"/>
              <w:jc w:val="right"/>
            </w:pPr>
            <w:r>
              <w:rPr>
                <w:sz w:val="16"/>
              </w:rPr>
              <w:t>&lt;0·0001</w:t>
            </w:r>
          </w:p>
        </w:tc>
      </w:tr>
      <w:tr w:rsidR="00B10098" w14:paraId="2AFF2CCA" w14:textId="77777777">
        <w:trPr>
          <w:cantSplit/>
          <w:jc w:val="center"/>
        </w:trPr>
        <w:tc>
          <w:tcPr>
            <w:tcW w:w="1377" w:type="dxa"/>
            <w:tcMar>
              <w:top w:w="15" w:type="dxa"/>
              <w:left w:w="50" w:type="dxa"/>
              <w:bottom w:w="15" w:type="dxa"/>
              <w:right w:w="50" w:type="dxa"/>
            </w:tcMar>
          </w:tcPr>
          <w:p w14:paraId="3ECDF271" w14:textId="77777777" w:rsidR="00B10098" w:rsidRDefault="007E383A">
            <w:pPr>
              <w:spacing w:after="0"/>
            </w:pPr>
            <w:r>
              <w:rPr>
                <w:sz w:val="16"/>
              </w:rPr>
              <w:t>FS</w:t>
            </w:r>
          </w:p>
        </w:tc>
        <w:tc>
          <w:tcPr>
            <w:tcW w:w="1377" w:type="dxa"/>
            <w:tcMar>
              <w:top w:w="15" w:type="dxa"/>
              <w:left w:w="50" w:type="dxa"/>
              <w:bottom w:w="15" w:type="dxa"/>
              <w:right w:w="50" w:type="dxa"/>
            </w:tcMar>
          </w:tcPr>
          <w:p w14:paraId="7DDA9DFB" w14:textId="77777777" w:rsidR="00B10098" w:rsidRDefault="007E383A">
            <w:pPr>
              <w:spacing w:after="0"/>
            </w:pPr>
            <w:r>
              <w:rPr>
                <w:sz w:val="16"/>
              </w:rPr>
              <w:t>COG058</w:t>
            </w:r>
          </w:p>
        </w:tc>
        <w:tc>
          <w:tcPr>
            <w:tcW w:w="1377" w:type="dxa"/>
            <w:tcMar>
              <w:top w:w="15" w:type="dxa"/>
              <w:left w:w="50" w:type="dxa"/>
              <w:bottom w:w="15" w:type="dxa"/>
              <w:right w:w="50" w:type="dxa"/>
            </w:tcMar>
          </w:tcPr>
          <w:p w14:paraId="46EBAA95" w14:textId="77777777" w:rsidR="00B10098" w:rsidRDefault="007E383A">
            <w:pPr>
              <w:spacing w:after="0"/>
            </w:pPr>
            <w:r>
              <w:rPr>
                <w:sz w:val="16"/>
              </w:rPr>
              <w:t xml:space="preserve">Blue Board Series: 4 </w:t>
            </w:r>
            <w:r>
              <w:rPr>
                <w:sz w:val="16"/>
              </w:rPr>
              <w:t>Pieces</w:t>
            </w:r>
          </w:p>
        </w:tc>
        <w:tc>
          <w:tcPr>
            <w:tcW w:w="1377" w:type="dxa"/>
            <w:tcMar>
              <w:top w:w="15" w:type="dxa"/>
              <w:left w:w="50" w:type="dxa"/>
              <w:bottom w:w="15" w:type="dxa"/>
              <w:right w:w="50" w:type="dxa"/>
            </w:tcMar>
          </w:tcPr>
          <w:p w14:paraId="59FBEE78" w14:textId="77777777" w:rsidR="00B10098" w:rsidRDefault="007E383A">
            <w:pPr>
              <w:spacing w:after="0"/>
              <w:jc w:val="right"/>
            </w:pPr>
            <w:r>
              <w:rPr>
                <w:sz w:val="16"/>
              </w:rPr>
              <w:t>0·82</w:t>
            </w:r>
          </w:p>
        </w:tc>
        <w:tc>
          <w:tcPr>
            <w:tcW w:w="1377" w:type="dxa"/>
            <w:tcMar>
              <w:top w:w="15" w:type="dxa"/>
              <w:left w:w="50" w:type="dxa"/>
              <w:bottom w:w="15" w:type="dxa"/>
              <w:right w:w="50" w:type="dxa"/>
            </w:tcMar>
          </w:tcPr>
          <w:p w14:paraId="30F8515A" w14:textId="77777777" w:rsidR="00B10098" w:rsidRDefault="007E383A">
            <w:pPr>
              <w:spacing w:after="0"/>
              <w:jc w:val="right"/>
            </w:pPr>
            <w:r>
              <w:rPr>
                <w:sz w:val="16"/>
              </w:rPr>
              <w:t>0·022</w:t>
            </w:r>
          </w:p>
        </w:tc>
        <w:tc>
          <w:tcPr>
            <w:tcW w:w="1377" w:type="dxa"/>
            <w:tcMar>
              <w:top w:w="15" w:type="dxa"/>
              <w:left w:w="50" w:type="dxa"/>
              <w:bottom w:w="15" w:type="dxa"/>
              <w:right w:w="50" w:type="dxa"/>
            </w:tcMar>
          </w:tcPr>
          <w:p w14:paraId="4155C8C8" w14:textId="77777777" w:rsidR="00B10098" w:rsidRDefault="007E383A">
            <w:pPr>
              <w:spacing w:after="0"/>
              <w:jc w:val="right"/>
            </w:pPr>
            <w:r>
              <w:rPr>
                <w:sz w:val="16"/>
              </w:rPr>
              <w:t>37·278</w:t>
            </w:r>
          </w:p>
        </w:tc>
        <w:tc>
          <w:tcPr>
            <w:tcW w:w="1377" w:type="dxa"/>
            <w:tcMar>
              <w:top w:w="15" w:type="dxa"/>
              <w:left w:w="50" w:type="dxa"/>
              <w:bottom w:w="15" w:type="dxa"/>
              <w:right w:w="50" w:type="dxa"/>
            </w:tcMar>
          </w:tcPr>
          <w:p w14:paraId="13046764" w14:textId="77777777" w:rsidR="00B10098" w:rsidRDefault="007E383A">
            <w:pPr>
              <w:spacing w:after="0"/>
              <w:jc w:val="right"/>
            </w:pPr>
            <w:r>
              <w:rPr>
                <w:sz w:val="16"/>
              </w:rPr>
              <w:t>&lt;0·0001</w:t>
            </w:r>
          </w:p>
        </w:tc>
      </w:tr>
      <w:tr w:rsidR="00B10098" w14:paraId="51CDDF75" w14:textId="77777777">
        <w:trPr>
          <w:cantSplit/>
          <w:jc w:val="center"/>
        </w:trPr>
        <w:tc>
          <w:tcPr>
            <w:tcW w:w="1377" w:type="dxa"/>
            <w:tcMar>
              <w:top w:w="15" w:type="dxa"/>
              <w:left w:w="50" w:type="dxa"/>
              <w:bottom w:w="15" w:type="dxa"/>
              <w:right w:w="50" w:type="dxa"/>
            </w:tcMar>
          </w:tcPr>
          <w:p w14:paraId="1A660379" w14:textId="77777777" w:rsidR="00B10098" w:rsidRDefault="007E383A">
            <w:pPr>
              <w:spacing w:after="0"/>
            </w:pPr>
            <w:r>
              <w:rPr>
                <w:sz w:val="16"/>
              </w:rPr>
              <w:t>FS</w:t>
            </w:r>
          </w:p>
        </w:tc>
        <w:tc>
          <w:tcPr>
            <w:tcW w:w="1377" w:type="dxa"/>
            <w:tcMar>
              <w:top w:w="15" w:type="dxa"/>
              <w:left w:w="50" w:type="dxa"/>
              <w:bottom w:w="15" w:type="dxa"/>
              <w:right w:w="50" w:type="dxa"/>
            </w:tcMar>
          </w:tcPr>
          <w:p w14:paraId="569FF460" w14:textId="77777777" w:rsidR="00B10098" w:rsidRDefault="007E383A">
            <w:pPr>
              <w:spacing w:after="0"/>
            </w:pPr>
            <w:r>
              <w:rPr>
                <w:sz w:val="16"/>
              </w:rPr>
              <w:t>COG060</w:t>
            </w:r>
          </w:p>
        </w:tc>
        <w:tc>
          <w:tcPr>
            <w:tcW w:w="1377" w:type="dxa"/>
            <w:tcMar>
              <w:top w:w="15" w:type="dxa"/>
              <w:left w:w="50" w:type="dxa"/>
              <w:bottom w:w="15" w:type="dxa"/>
              <w:right w:w="50" w:type="dxa"/>
            </w:tcMar>
          </w:tcPr>
          <w:p w14:paraId="516EE249" w14:textId="77777777" w:rsidR="00B10098" w:rsidRDefault="007E383A">
            <w:pPr>
              <w:spacing w:after="0"/>
            </w:pPr>
            <w:r>
              <w:rPr>
                <w:sz w:val="16"/>
              </w:rPr>
              <w:t>Rotated Pink Board</w:t>
            </w:r>
          </w:p>
        </w:tc>
        <w:tc>
          <w:tcPr>
            <w:tcW w:w="1377" w:type="dxa"/>
            <w:tcMar>
              <w:top w:w="15" w:type="dxa"/>
              <w:left w:w="50" w:type="dxa"/>
              <w:bottom w:w="15" w:type="dxa"/>
              <w:right w:w="50" w:type="dxa"/>
            </w:tcMar>
          </w:tcPr>
          <w:p w14:paraId="25EBFB70" w14:textId="77777777" w:rsidR="00B10098" w:rsidRDefault="007E383A">
            <w:pPr>
              <w:spacing w:after="0"/>
              <w:jc w:val="right"/>
            </w:pPr>
            <w:r>
              <w:rPr>
                <w:sz w:val="16"/>
              </w:rPr>
              <w:t>0·909</w:t>
            </w:r>
          </w:p>
        </w:tc>
        <w:tc>
          <w:tcPr>
            <w:tcW w:w="1377" w:type="dxa"/>
            <w:tcMar>
              <w:top w:w="15" w:type="dxa"/>
              <w:left w:w="50" w:type="dxa"/>
              <w:bottom w:w="15" w:type="dxa"/>
              <w:right w:w="50" w:type="dxa"/>
            </w:tcMar>
          </w:tcPr>
          <w:p w14:paraId="6919C742" w14:textId="77777777" w:rsidR="00B10098" w:rsidRDefault="007E383A">
            <w:pPr>
              <w:spacing w:after="0"/>
              <w:jc w:val="right"/>
            </w:pPr>
            <w:r>
              <w:rPr>
                <w:sz w:val="16"/>
              </w:rPr>
              <w:t>0·015</w:t>
            </w:r>
          </w:p>
        </w:tc>
        <w:tc>
          <w:tcPr>
            <w:tcW w:w="1377" w:type="dxa"/>
            <w:tcMar>
              <w:top w:w="15" w:type="dxa"/>
              <w:left w:w="50" w:type="dxa"/>
              <w:bottom w:w="15" w:type="dxa"/>
              <w:right w:w="50" w:type="dxa"/>
            </w:tcMar>
          </w:tcPr>
          <w:p w14:paraId="1CFE2B6F" w14:textId="77777777" w:rsidR="00B10098" w:rsidRDefault="007E383A">
            <w:pPr>
              <w:spacing w:after="0"/>
              <w:jc w:val="right"/>
            </w:pPr>
            <w:r>
              <w:rPr>
                <w:sz w:val="16"/>
              </w:rPr>
              <w:t>59·842</w:t>
            </w:r>
          </w:p>
        </w:tc>
        <w:tc>
          <w:tcPr>
            <w:tcW w:w="1377" w:type="dxa"/>
            <w:tcMar>
              <w:top w:w="15" w:type="dxa"/>
              <w:left w:w="50" w:type="dxa"/>
              <w:bottom w:w="15" w:type="dxa"/>
              <w:right w:w="50" w:type="dxa"/>
            </w:tcMar>
          </w:tcPr>
          <w:p w14:paraId="5DD50FD9" w14:textId="77777777" w:rsidR="00B10098" w:rsidRDefault="007E383A">
            <w:pPr>
              <w:spacing w:after="0"/>
              <w:jc w:val="right"/>
            </w:pPr>
            <w:r>
              <w:rPr>
                <w:sz w:val="16"/>
              </w:rPr>
              <w:t>&lt;0·0001</w:t>
            </w:r>
          </w:p>
        </w:tc>
      </w:tr>
      <w:tr w:rsidR="00B10098" w14:paraId="4847FC57" w14:textId="77777777">
        <w:trPr>
          <w:cantSplit/>
          <w:jc w:val="center"/>
        </w:trPr>
        <w:tc>
          <w:tcPr>
            <w:tcW w:w="1377" w:type="dxa"/>
            <w:tcMar>
              <w:top w:w="15" w:type="dxa"/>
              <w:left w:w="50" w:type="dxa"/>
              <w:bottom w:w="15" w:type="dxa"/>
              <w:right w:w="50" w:type="dxa"/>
            </w:tcMar>
          </w:tcPr>
          <w:p w14:paraId="62026D5C" w14:textId="77777777" w:rsidR="00B10098" w:rsidRDefault="007E383A">
            <w:pPr>
              <w:spacing w:after="0"/>
            </w:pPr>
            <w:r>
              <w:rPr>
                <w:sz w:val="16"/>
              </w:rPr>
              <w:t>FS</w:t>
            </w:r>
          </w:p>
        </w:tc>
        <w:tc>
          <w:tcPr>
            <w:tcW w:w="1377" w:type="dxa"/>
            <w:tcMar>
              <w:top w:w="15" w:type="dxa"/>
              <w:left w:w="50" w:type="dxa"/>
              <w:bottom w:w="15" w:type="dxa"/>
              <w:right w:w="50" w:type="dxa"/>
            </w:tcMar>
          </w:tcPr>
          <w:p w14:paraId="122A44CE" w14:textId="77777777" w:rsidR="00B10098" w:rsidRDefault="007E383A">
            <w:pPr>
              <w:spacing w:after="0"/>
            </w:pPr>
            <w:r>
              <w:rPr>
                <w:sz w:val="16"/>
              </w:rPr>
              <w:t>COG061</w:t>
            </w:r>
          </w:p>
        </w:tc>
        <w:tc>
          <w:tcPr>
            <w:tcW w:w="1377" w:type="dxa"/>
            <w:tcMar>
              <w:top w:w="15" w:type="dxa"/>
              <w:left w:w="50" w:type="dxa"/>
              <w:bottom w:w="15" w:type="dxa"/>
              <w:right w:w="50" w:type="dxa"/>
            </w:tcMar>
          </w:tcPr>
          <w:p w14:paraId="7A9E5944" w14:textId="77777777" w:rsidR="00B10098" w:rsidRDefault="007E383A">
            <w:pPr>
              <w:spacing w:after="0"/>
            </w:pPr>
            <w:r>
              <w:rPr>
                <w:sz w:val="16"/>
              </w:rPr>
              <w:t>Object Assembly (Ball)</w:t>
            </w:r>
          </w:p>
        </w:tc>
        <w:tc>
          <w:tcPr>
            <w:tcW w:w="1377" w:type="dxa"/>
            <w:tcMar>
              <w:top w:w="15" w:type="dxa"/>
              <w:left w:w="50" w:type="dxa"/>
              <w:bottom w:w="15" w:type="dxa"/>
              <w:right w:w="50" w:type="dxa"/>
            </w:tcMar>
          </w:tcPr>
          <w:p w14:paraId="27D37C04" w14:textId="77777777" w:rsidR="00B10098" w:rsidRDefault="007E383A">
            <w:pPr>
              <w:spacing w:after="0"/>
              <w:jc w:val="right"/>
            </w:pPr>
            <w:r>
              <w:rPr>
                <w:sz w:val="16"/>
              </w:rPr>
              <w:t>0·815</w:t>
            </w:r>
          </w:p>
        </w:tc>
        <w:tc>
          <w:tcPr>
            <w:tcW w:w="1377" w:type="dxa"/>
            <w:tcMar>
              <w:top w:w="15" w:type="dxa"/>
              <w:left w:w="50" w:type="dxa"/>
              <w:bottom w:w="15" w:type="dxa"/>
              <w:right w:w="50" w:type="dxa"/>
            </w:tcMar>
          </w:tcPr>
          <w:p w14:paraId="77497819" w14:textId="77777777" w:rsidR="00B10098" w:rsidRDefault="007E383A">
            <w:pPr>
              <w:spacing w:after="0"/>
              <w:jc w:val="right"/>
            </w:pPr>
            <w:r>
              <w:rPr>
                <w:sz w:val="16"/>
              </w:rPr>
              <w:t>0·025</w:t>
            </w:r>
          </w:p>
        </w:tc>
        <w:tc>
          <w:tcPr>
            <w:tcW w:w="1377" w:type="dxa"/>
            <w:tcMar>
              <w:top w:w="15" w:type="dxa"/>
              <w:left w:w="50" w:type="dxa"/>
              <w:bottom w:w="15" w:type="dxa"/>
              <w:right w:w="50" w:type="dxa"/>
            </w:tcMar>
          </w:tcPr>
          <w:p w14:paraId="58913E55" w14:textId="77777777" w:rsidR="00B10098" w:rsidRDefault="007E383A">
            <w:pPr>
              <w:spacing w:after="0"/>
              <w:jc w:val="right"/>
            </w:pPr>
            <w:r>
              <w:rPr>
                <w:sz w:val="16"/>
              </w:rPr>
              <w:t>32·052</w:t>
            </w:r>
          </w:p>
        </w:tc>
        <w:tc>
          <w:tcPr>
            <w:tcW w:w="1377" w:type="dxa"/>
            <w:tcMar>
              <w:top w:w="15" w:type="dxa"/>
              <w:left w:w="50" w:type="dxa"/>
              <w:bottom w:w="15" w:type="dxa"/>
              <w:right w:w="50" w:type="dxa"/>
            </w:tcMar>
          </w:tcPr>
          <w:p w14:paraId="57112868" w14:textId="77777777" w:rsidR="00B10098" w:rsidRDefault="007E383A">
            <w:pPr>
              <w:spacing w:after="0"/>
              <w:jc w:val="right"/>
            </w:pPr>
            <w:r>
              <w:rPr>
                <w:sz w:val="16"/>
              </w:rPr>
              <w:t>&lt;0·0001</w:t>
            </w:r>
          </w:p>
        </w:tc>
      </w:tr>
      <w:tr w:rsidR="00B10098" w14:paraId="725F34AE" w14:textId="77777777">
        <w:trPr>
          <w:cantSplit/>
          <w:jc w:val="center"/>
        </w:trPr>
        <w:tc>
          <w:tcPr>
            <w:tcW w:w="1377" w:type="dxa"/>
            <w:tcMar>
              <w:top w:w="15" w:type="dxa"/>
              <w:left w:w="50" w:type="dxa"/>
              <w:bottom w:w="15" w:type="dxa"/>
              <w:right w:w="50" w:type="dxa"/>
            </w:tcMar>
          </w:tcPr>
          <w:p w14:paraId="0CA8784A" w14:textId="77777777" w:rsidR="00B10098" w:rsidRDefault="007E383A">
            <w:pPr>
              <w:spacing w:after="0"/>
            </w:pPr>
            <w:r>
              <w:rPr>
                <w:sz w:val="16"/>
              </w:rPr>
              <w:t>FS</w:t>
            </w:r>
          </w:p>
        </w:tc>
        <w:tc>
          <w:tcPr>
            <w:tcW w:w="1377" w:type="dxa"/>
            <w:tcMar>
              <w:top w:w="15" w:type="dxa"/>
              <w:left w:w="50" w:type="dxa"/>
              <w:bottom w:w="15" w:type="dxa"/>
              <w:right w:w="50" w:type="dxa"/>
            </w:tcMar>
          </w:tcPr>
          <w:p w14:paraId="361B6AD4" w14:textId="77777777" w:rsidR="00B10098" w:rsidRDefault="007E383A">
            <w:pPr>
              <w:spacing w:after="0"/>
            </w:pPr>
            <w:r>
              <w:rPr>
                <w:sz w:val="16"/>
              </w:rPr>
              <w:t>COG062</w:t>
            </w:r>
          </w:p>
        </w:tc>
        <w:tc>
          <w:tcPr>
            <w:tcW w:w="1377" w:type="dxa"/>
            <w:tcMar>
              <w:top w:w="15" w:type="dxa"/>
              <w:left w:w="50" w:type="dxa"/>
              <w:bottom w:w="15" w:type="dxa"/>
              <w:right w:w="50" w:type="dxa"/>
            </w:tcMar>
          </w:tcPr>
          <w:p w14:paraId="54DE067B" w14:textId="77777777" w:rsidR="00B10098" w:rsidRDefault="007E383A">
            <w:pPr>
              <w:spacing w:after="0"/>
            </w:pPr>
            <w:r>
              <w:rPr>
                <w:sz w:val="16"/>
              </w:rPr>
              <w:t>Completes Pegboard: 25 Seconds</w:t>
            </w:r>
          </w:p>
        </w:tc>
        <w:tc>
          <w:tcPr>
            <w:tcW w:w="1377" w:type="dxa"/>
            <w:tcMar>
              <w:top w:w="15" w:type="dxa"/>
              <w:left w:w="50" w:type="dxa"/>
              <w:bottom w:w="15" w:type="dxa"/>
              <w:right w:w="50" w:type="dxa"/>
            </w:tcMar>
          </w:tcPr>
          <w:p w14:paraId="64AB70C0" w14:textId="77777777" w:rsidR="00B10098" w:rsidRDefault="007E383A">
            <w:pPr>
              <w:spacing w:after="0"/>
              <w:jc w:val="right"/>
            </w:pPr>
            <w:r>
              <w:rPr>
                <w:sz w:val="16"/>
              </w:rPr>
              <w:t>0·649</w:t>
            </w:r>
          </w:p>
        </w:tc>
        <w:tc>
          <w:tcPr>
            <w:tcW w:w="1377" w:type="dxa"/>
            <w:tcMar>
              <w:top w:w="15" w:type="dxa"/>
              <w:left w:w="50" w:type="dxa"/>
              <w:bottom w:w="15" w:type="dxa"/>
              <w:right w:w="50" w:type="dxa"/>
            </w:tcMar>
          </w:tcPr>
          <w:p w14:paraId="20116E50" w14:textId="77777777" w:rsidR="00B10098" w:rsidRDefault="007E383A">
            <w:pPr>
              <w:spacing w:after="0"/>
              <w:jc w:val="right"/>
            </w:pPr>
            <w:r>
              <w:rPr>
                <w:sz w:val="16"/>
              </w:rPr>
              <w:t>0·042</w:t>
            </w:r>
          </w:p>
        </w:tc>
        <w:tc>
          <w:tcPr>
            <w:tcW w:w="1377" w:type="dxa"/>
            <w:tcMar>
              <w:top w:w="15" w:type="dxa"/>
              <w:left w:w="50" w:type="dxa"/>
              <w:bottom w:w="15" w:type="dxa"/>
              <w:right w:w="50" w:type="dxa"/>
            </w:tcMar>
          </w:tcPr>
          <w:p w14:paraId="57C1B081" w14:textId="77777777" w:rsidR="00B10098" w:rsidRDefault="007E383A">
            <w:pPr>
              <w:spacing w:after="0"/>
              <w:jc w:val="right"/>
            </w:pPr>
            <w:r>
              <w:rPr>
                <w:sz w:val="16"/>
              </w:rPr>
              <w:t>15·425</w:t>
            </w:r>
          </w:p>
        </w:tc>
        <w:tc>
          <w:tcPr>
            <w:tcW w:w="1377" w:type="dxa"/>
            <w:tcMar>
              <w:top w:w="15" w:type="dxa"/>
              <w:left w:w="50" w:type="dxa"/>
              <w:bottom w:w="15" w:type="dxa"/>
              <w:right w:w="50" w:type="dxa"/>
            </w:tcMar>
          </w:tcPr>
          <w:p w14:paraId="3C9D1C9B" w14:textId="77777777" w:rsidR="00B10098" w:rsidRDefault="007E383A">
            <w:pPr>
              <w:spacing w:after="0"/>
              <w:jc w:val="right"/>
            </w:pPr>
            <w:r>
              <w:rPr>
                <w:sz w:val="16"/>
              </w:rPr>
              <w:t>&lt;0·0001</w:t>
            </w:r>
          </w:p>
        </w:tc>
      </w:tr>
      <w:tr w:rsidR="00B10098" w14:paraId="69646930" w14:textId="77777777">
        <w:trPr>
          <w:cantSplit/>
          <w:jc w:val="center"/>
        </w:trPr>
        <w:tc>
          <w:tcPr>
            <w:tcW w:w="1377" w:type="dxa"/>
            <w:tcMar>
              <w:top w:w="15" w:type="dxa"/>
              <w:left w:w="50" w:type="dxa"/>
              <w:bottom w:w="15" w:type="dxa"/>
              <w:right w:w="50" w:type="dxa"/>
            </w:tcMar>
          </w:tcPr>
          <w:p w14:paraId="4974F743" w14:textId="77777777" w:rsidR="00B10098" w:rsidRDefault="007E383A">
            <w:pPr>
              <w:spacing w:after="0"/>
            </w:pPr>
            <w:r>
              <w:rPr>
                <w:sz w:val="16"/>
              </w:rPr>
              <w:t>FS</w:t>
            </w:r>
          </w:p>
        </w:tc>
        <w:tc>
          <w:tcPr>
            <w:tcW w:w="1377" w:type="dxa"/>
            <w:tcMar>
              <w:top w:w="15" w:type="dxa"/>
              <w:left w:w="50" w:type="dxa"/>
              <w:bottom w:w="15" w:type="dxa"/>
              <w:right w:w="50" w:type="dxa"/>
            </w:tcMar>
          </w:tcPr>
          <w:p w14:paraId="273EAF84" w14:textId="77777777" w:rsidR="00B10098" w:rsidRDefault="007E383A">
            <w:pPr>
              <w:spacing w:after="0"/>
            </w:pPr>
            <w:r>
              <w:rPr>
                <w:sz w:val="16"/>
              </w:rPr>
              <w:t>COG063</w:t>
            </w:r>
          </w:p>
        </w:tc>
        <w:tc>
          <w:tcPr>
            <w:tcW w:w="1377" w:type="dxa"/>
            <w:tcMar>
              <w:top w:w="15" w:type="dxa"/>
              <w:left w:w="50" w:type="dxa"/>
              <w:bottom w:w="15" w:type="dxa"/>
              <w:right w:w="50" w:type="dxa"/>
            </w:tcMar>
          </w:tcPr>
          <w:p w14:paraId="2AE01D31" w14:textId="77777777" w:rsidR="00B10098" w:rsidRDefault="007E383A">
            <w:pPr>
              <w:spacing w:after="0"/>
            </w:pPr>
            <w:r>
              <w:rPr>
                <w:sz w:val="16"/>
              </w:rPr>
              <w:t xml:space="preserve">Object Assembly (Ice </w:t>
            </w:r>
            <w:r>
              <w:rPr>
                <w:sz w:val="16"/>
              </w:rPr>
              <w:t>Cream Cone)</w:t>
            </w:r>
          </w:p>
        </w:tc>
        <w:tc>
          <w:tcPr>
            <w:tcW w:w="1377" w:type="dxa"/>
            <w:tcMar>
              <w:top w:w="15" w:type="dxa"/>
              <w:left w:w="50" w:type="dxa"/>
              <w:bottom w:w="15" w:type="dxa"/>
              <w:right w:w="50" w:type="dxa"/>
            </w:tcMar>
          </w:tcPr>
          <w:p w14:paraId="72CCAA27" w14:textId="77777777" w:rsidR="00B10098" w:rsidRDefault="007E383A">
            <w:pPr>
              <w:spacing w:after="0"/>
              <w:jc w:val="right"/>
            </w:pPr>
            <w:r>
              <w:rPr>
                <w:sz w:val="16"/>
              </w:rPr>
              <w:t>0·835</w:t>
            </w:r>
          </w:p>
        </w:tc>
        <w:tc>
          <w:tcPr>
            <w:tcW w:w="1377" w:type="dxa"/>
            <w:tcMar>
              <w:top w:w="15" w:type="dxa"/>
              <w:left w:w="50" w:type="dxa"/>
              <w:bottom w:w="15" w:type="dxa"/>
              <w:right w:w="50" w:type="dxa"/>
            </w:tcMar>
          </w:tcPr>
          <w:p w14:paraId="30A893B4" w14:textId="77777777" w:rsidR="00B10098" w:rsidRDefault="007E383A">
            <w:pPr>
              <w:spacing w:after="0"/>
              <w:jc w:val="right"/>
            </w:pPr>
            <w:r>
              <w:rPr>
                <w:sz w:val="16"/>
              </w:rPr>
              <w:t>0·031</w:t>
            </w:r>
          </w:p>
        </w:tc>
        <w:tc>
          <w:tcPr>
            <w:tcW w:w="1377" w:type="dxa"/>
            <w:tcMar>
              <w:top w:w="15" w:type="dxa"/>
              <w:left w:w="50" w:type="dxa"/>
              <w:bottom w:w="15" w:type="dxa"/>
              <w:right w:w="50" w:type="dxa"/>
            </w:tcMar>
          </w:tcPr>
          <w:p w14:paraId="4E372BD8" w14:textId="77777777" w:rsidR="00B10098" w:rsidRDefault="007E383A">
            <w:pPr>
              <w:spacing w:after="0"/>
              <w:jc w:val="right"/>
            </w:pPr>
            <w:r>
              <w:rPr>
                <w:sz w:val="16"/>
              </w:rPr>
              <w:t>26·956</w:t>
            </w:r>
          </w:p>
        </w:tc>
        <w:tc>
          <w:tcPr>
            <w:tcW w:w="1377" w:type="dxa"/>
            <w:tcMar>
              <w:top w:w="15" w:type="dxa"/>
              <w:left w:w="50" w:type="dxa"/>
              <w:bottom w:w="15" w:type="dxa"/>
              <w:right w:w="50" w:type="dxa"/>
            </w:tcMar>
          </w:tcPr>
          <w:p w14:paraId="3599D3F0" w14:textId="77777777" w:rsidR="00B10098" w:rsidRDefault="007E383A">
            <w:pPr>
              <w:spacing w:after="0"/>
              <w:jc w:val="right"/>
            </w:pPr>
            <w:r>
              <w:rPr>
                <w:sz w:val="16"/>
              </w:rPr>
              <w:t>&lt;0·0001</w:t>
            </w:r>
          </w:p>
        </w:tc>
      </w:tr>
      <w:tr w:rsidR="00B10098" w14:paraId="37156CDC" w14:textId="77777777">
        <w:trPr>
          <w:cantSplit/>
          <w:jc w:val="center"/>
        </w:trPr>
        <w:tc>
          <w:tcPr>
            <w:tcW w:w="1377" w:type="dxa"/>
            <w:tcMar>
              <w:top w:w="15" w:type="dxa"/>
              <w:left w:w="50" w:type="dxa"/>
              <w:bottom w:w="15" w:type="dxa"/>
              <w:right w:w="50" w:type="dxa"/>
            </w:tcMar>
          </w:tcPr>
          <w:p w14:paraId="4C244FD2" w14:textId="77777777" w:rsidR="00B10098" w:rsidRDefault="007E383A">
            <w:pPr>
              <w:spacing w:after="0"/>
            </w:pPr>
            <w:r>
              <w:rPr>
                <w:sz w:val="16"/>
              </w:rPr>
              <w:t>FS</w:t>
            </w:r>
          </w:p>
        </w:tc>
        <w:tc>
          <w:tcPr>
            <w:tcW w:w="1377" w:type="dxa"/>
            <w:tcMar>
              <w:top w:w="15" w:type="dxa"/>
              <w:left w:w="50" w:type="dxa"/>
              <w:bottom w:w="15" w:type="dxa"/>
              <w:right w:w="50" w:type="dxa"/>
            </w:tcMar>
          </w:tcPr>
          <w:p w14:paraId="28170F05" w14:textId="77777777" w:rsidR="00B10098" w:rsidRDefault="007E383A">
            <w:pPr>
              <w:spacing w:after="0"/>
            </w:pPr>
            <w:r>
              <w:rPr>
                <w:sz w:val="16"/>
              </w:rPr>
              <w:t>COG066</w:t>
            </w:r>
          </w:p>
        </w:tc>
        <w:tc>
          <w:tcPr>
            <w:tcW w:w="1377" w:type="dxa"/>
            <w:tcMar>
              <w:top w:w="15" w:type="dxa"/>
              <w:left w:w="50" w:type="dxa"/>
              <w:bottom w:w="15" w:type="dxa"/>
              <w:right w:w="50" w:type="dxa"/>
            </w:tcMar>
          </w:tcPr>
          <w:p w14:paraId="17A80398" w14:textId="77777777" w:rsidR="00B10098" w:rsidRDefault="007E383A">
            <w:pPr>
              <w:spacing w:after="0"/>
            </w:pPr>
            <w:r>
              <w:rPr>
                <w:sz w:val="16"/>
              </w:rPr>
              <w:t>Blue Board Series: Completes (75 Seconds)</w:t>
            </w:r>
          </w:p>
        </w:tc>
        <w:tc>
          <w:tcPr>
            <w:tcW w:w="1377" w:type="dxa"/>
            <w:tcMar>
              <w:top w:w="15" w:type="dxa"/>
              <w:left w:w="50" w:type="dxa"/>
              <w:bottom w:w="15" w:type="dxa"/>
              <w:right w:w="50" w:type="dxa"/>
            </w:tcMar>
          </w:tcPr>
          <w:p w14:paraId="239E8A5B" w14:textId="77777777" w:rsidR="00B10098" w:rsidRDefault="007E383A">
            <w:pPr>
              <w:spacing w:after="0"/>
              <w:jc w:val="right"/>
            </w:pPr>
            <w:r>
              <w:rPr>
                <w:sz w:val="16"/>
              </w:rPr>
              <w:t>0·952</w:t>
            </w:r>
          </w:p>
        </w:tc>
        <w:tc>
          <w:tcPr>
            <w:tcW w:w="1377" w:type="dxa"/>
            <w:tcMar>
              <w:top w:w="15" w:type="dxa"/>
              <w:left w:w="50" w:type="dxa"/>
              <w:bottom w:w="15" w:type="dxa"/>
              <w:right w:w="50" w:type="dxa"/>
            </w:tcMar>
          </w:tcPr>
          <w:p w14:paraId="142E7803" w14:textId="77777777" w:rsidR="00B10098" w:rsidRDefault="007E383A">
            <w:pPr>
              <w:spacing w:after="0"/>
              <w:jc w:val="right"/>
            </w:pPr>
            <w:r>
              <w:rPr>
                <w:sz w:val="16"/>
              </w:rPr>
              <w:t>0·019</w:t>
            </w:r>
          </w:p>
        </w:tc>
        <w:tc>
          <w:tcPr>
            <w:tcW w:w="1377" w:type="dxa"/>
            <w:tcMar>
              <w:top w:w="15" w:type="dxa"/>
              <w:left w:w="50" w:type="dxa"/>
              <w:bottom w:w="15" w:type="dxa"/>
              <w:right w:w="50" w:type="dxa"/>
            </w:tcMar>
          </w:tcPr>
          <w:p w14:paraId="55BED258" w14:textId="77777777" w:rsidR="00B10098" w:rsidRDefault="007E383A">
            <w:pPr>
              <w:spacing w:after="0"/>
              <w:jc w:val="right"/>
            </w:pPr>
            <w:r>
              <w:rPr>
                <w:sz w:val="16"/>
              </w:rPr>
              <w:t>50·293</w:t>
            </w:r>
          </w:p>
        </w:tc>
        <w:tc>
          <w:tcPr>
            <w:tcW w:w="1377" w:type="dxa"/>
            <w:tcMar>
              <w:top w:w="15" w:type="dxa"/>
              <w:left w:w="50" w:type="dxa"/>
              <w:bottom w:w="15" w:type="dxa"/>
              <w:right w:w="50" w:type="dxa"/>
            </w:tcMar>
          </w:tcPr>
          <w:p w14:paraId="14987035" w14:textId="77777777" w:rsidR="00B10098" w:rsidRDefault="007E383A">
            <w:pPr>
              <w:spacing w:after="0"/>
              <w:jc w:val="right"/>
            </w:pPr>
            <w:r>
              <w:rPr>
                <w:sz w:val="16"/>
              </w:rPr>
              <w:t>&lt;0·0001</w:t>
            </w:r>
          </w:p>
        </w:tc>
      </w:tr>
    </w:tbl>
    <w:p w14:paraId="4BFDF1F6" w14:textId="77777777" w:rsidR="00B10098" w:rsidRDefault="00B10098">
      <w:pPr>
        <w:spacing w:after="40"/>
      </w:pPr>
    </w:p>
    <w:p w14:paraId="6838537D" w14:textId="77777777" w:rsidR="00B10098" w:rsidRDefault="007E383A">
      <w:pPr>
        <w:pStyle w:val="Heading2"/>
        <w:spacing w:before="0" w:after="80"/>
      </w:pPr>
      <w:bookmarkStart w:id="6" w:name="_Toc240498159"/>
      <w:r>
        <w:t>S3b: 3-factor model: inter-factor correlations</w:t>
      </w:r>
      <w:bookmarkEnd w:id="6"/>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928"/>
        <w:gridCol w:w="1928"/>
        <w:gridCol w:w="1928"/>
        <w:gridCol w:w="1928"/>
        <w:gridCol w:w="1928"/>
      </w:tblGrid>
      <w:tr w:rsidR="00B10098" w14:paraId="52881D0A" w14:textId="77777777">
        <w:trPr>
          <w:cantSplit/>
          <w:tblHeader/>
          <w:jc w:val="center"/>
        </w:trPr>
        <w:tc>
          <w:tcPr>
            <w:tcW w:w="1928" w:type="dxa"/>
            <w:tcMar>
              <w:top w:w="15" w:type="dxa"/>
              <w:left w:w="50" w:type="dxa"/>
              <w:bottom w:w="15" w:type="dxa"/>
              <w:right w:w="50" w:type="dxa"/>
            </w:tcMar>
          </w:tcPr>
          <w:p w14:paraId="53E7DC8B" w14:textId="77777777" w:rsidR="00B10098" w:rsidRDefault="007E383A">
            <w:pPr>
              <w:spacing w:after="0"/>
            </w:pPr>
            <w:r>
              <w:rPr>
                <w:b/>
                <w:sz w:val="16"/>
              </w:rPr>
              <w:t>Factor pair</w:t>
            </w:r>
          </w:p>
        </w:tc>
        <w:tc>
          <w:tcPr>
            <w:tcW w:w="1928" w:type="dxa"/>
            <w:tcMar>
              <w:top w:w="15" w:type="dxa"/>
              <w:left w:w="50" w:type="dxa"/>
              <w:bottom w:w="15" w:type="dxa"/>
              <w:right w:w="50" w:type="dxa"/>
            </w:tcMar>
          </w:tcPr>
          <w:p w14:paraId="01049D30" w14:textId="77777777" w:rsidR="00B10098" w:rsidRDefault="007E383A">
            <w:pPr>
              <w:spacing w:after="0"/>
              <w:jc w:val="right"/>
            </w:pPr>
            <w:r>
              <w:rPr>
                <w:b/>
                <w:sz w:val="16"/>
              </w:rPr>
              <w:t>Correlation</w:t>
            </w:r>
          </w:p>
        </w:tc>
        <w:tc>
          <w:tcPr>
            <w:tcW w:w="1928" w:type="dxa"/>
            <w:tcMar>
              <w:top w:w="15" w:type="dxa"/>
              <w:left w:w="50" w:type="dxa"/>
              <w:bottom w:w="15" w:type="dxa"/>
              <w:right w:w="50" w:type="dxa"/>
            </w:tcMar>
          </w:tcPr>
          <w:p w14:paraId="290EE200" w14:textId="77777777" w:rsidR="00B10098" w:rsidRDefault="007E383A">
            <w:pPr>
              <w:spacing w:after="0"/>
              <w:jc w:val="right"/>
            </w:pPr>
            <w:r>
              <w:rPr>
                <w:b/>
                <w:sz w:val="16"/>
              </w:rPr>
              <w:t>SE</w:t>
            </w:r>
          </w:p>
        </w:tc>
        <w:tc>
          <w:tcPr>
            <w:tcW w:w="1928" w:type="dxa"/>
            <w:tcMar>
              <w:top w:w="15" w:type="dxa"/>
              <w:left w:w="50" w:type="dxa"/>
              <w:bottom w:w="15" w:type="dxa"/>
              <w:right w:w="50" w:type="dxa"/>
            </w:tcMar>
          </w:tcPr>
          <w:p w14:paraId="3B00F03F" w14:textId="77777777" w:rsidR="00B10098" w:rsidRDefault="007E383A">
            <w:pPr>
              <w:spacing w:after="0"/>
              <w:jc w:val="right"/>
            </w:pPr>
            <w:r>
              <w:rPr>
                <w:b/>
                <w:sz w:val="16"/>
              </w:rPr>
              <w:t>Est./SE</w:t>
            </w:r>
          </w:p>
        </w:tc>
        <w:tc>
          <w:tcPr>
            <w:tcW w:w="1928" w:type="dxa"/>
            <w:tcMar>
              <w:top w:w="15" w:type="dxa"/>
              <w:left w:w="50" w:type="dxa"/>
              <w:bottom w:w="15" w:type="dxa"/>
              <w:right w:w="50" w:type="dxa"/>
            </w:tcMar>
          </w:tcPr>
          <w:p w14:paraId="2E0D627D" w14:textId="77777777" w:rsidR="00B10098" w:rsidRDefault="007E383A">
            <w:pPr>
              <w:spacing w:after="0"/>
              <w:jc w:val="right"/>
            </w:pPr>
            <w:r>
              <w:rPr>
                <w:b/>
                <w:sz w:val="16"/>
              </w:rPr>
              <w:t>p</w:t>
            </w:r>
          </w:p>
        </w:tc>
      </w:tr>
      <w:tr w:rsidR="00B10098" w14:paraId="1ACA7C1D" w14:textId="77777777">
        <w:trPr>
          <w:cantSplit/>
          <w:jc w:val="center"/>
        </w:trPr>
        <w:tc>
          <w:tcPr>
            <w:tcW w:w="1928" w:type="dxa"/>
            <w:tcMar>
              <w:top w:w="15" w:type="dxa"/>
              <w:left w:w="50" w:type="dxa"/>
              <w:bottom w:w="15" w:type="dxa"/>
              <w:right w:w="50" w:type="dxa"/>
            </w:tcMar>
          </w:tcPr>
          <w:p w14:paraId="4ACEFB59" w14:textId="77777777" w:rsidR="00B10098" w:rsidRDefault="007E383A">
            <w:pPr>
              <w:spacing w:after="0"/>
            </w:pPr>
            <w:r>
              <w:rPr>
                <w:sz w:val="16"/>
              </w:rPr>
              <w:t>WM-GDPS</w:t>
            </w:r>
          </w:p>
        </w:tc>
        <w:tc>
          <w:tcPr>
            <w:tcW w:w="1928" w:type="dxa"/>
            <w:tcMar>
              <w:top w:w="15" w:type="dxa"/>
              <w:left w:w="50" w:type="dxa"/>
              <w:bottom w:w="15" w:type="dxa"/>
              <w:right w:w="50" w:type="dxa"/>
            </w:tcMar>
          </w:tcPr>
          <w:p w14:paraId="018D62B2" w14:textId="77777777" w:rsidR="00B10098" w:rsidRDefault="007E383A">
            <w:pPr>
              <w:spacing w:after="0"/>
              <w:jc w:val="right"/>
            </w:pPr>
            <w:r>
              <w:rPr>
                <w:sz w:val="16"/>
              </w:rPr>
              <w:t>0·616</w:t>
            </w:r>
          </w:p>
        </w:tc>
        <w:tc>
          <w:tcPr>
            <w:tcW w:w="1928" w:type="dxa"/>
            <w:tcMar>
              <w:top w:w="15" w:type="dxa"/>
              <w:left w:w="50" w:type="dxa"/>
              <w:bottom w:w="15" w:type="dxa"/>
              <w:right w:w="50" w:type="dxa"/>
            </w:tcMar>
          </w:tcPr>
          <w:p w14:paraId="28100694" w14:textId="77777777" w:rsidR="00B10098" w:rsidRDefault="007E383A">
            <w:pPr>
              <w:spacing w:after="0"/>
              <w:jc w:val="right"/>
            </w:pPr>
            <w:r>
              <w:rPr>
                <w:sz w:val="16"/>
              </w:rPr>
              <w:t>0·05</w:t>
            </w:r>
          </w:p>
        </w:tc>
        <w:tc>
          <w:tcPr>
            <w:tcW w:w="1928" w:type="dxa"/>
            <w:tcMar>
              <w:top w:w="15" w:type="dxa"/>
              <w:left w:w="50" w:type="dxa"/>
              <w:bottom w:w="15" w:type="dxa"/>
              <w:right w:w="50" w:type="dxa"/>
            </w:tcMar>
          </w:tcPr>
          <w:p w14:paraId="09D93349" w14:textId="77777777" w:rsidR="00B10098" w:rsidRDefault="007E383A">
            <w:pPr>
              <w:spacing w:after="0"/>
              <w:jc w:val="right"/>
            </w:pPr>
            <w:r>
              <w:rPr>
                <w:sz w:val="16"/>
              </w:rPr>
              <w:t>12·402</w:t>
            </w:r>
          </w:p>
        </w:tc>
        <w:tc>
          <w:tcPr>
            <w:tcW w:w="1928" w:type="dxa"/>
            <w:tcMar>
              <w:top w:w="15" w:type="dxa"/>
              <w:left w:w="50" w:type="dxa"/>
              <w:bottom w:w="15" w:type="dxa"/>
              <w:right w:w="50" w:type="dxa"/>
            </w:tcMar>
          </w:tcPr>
          <w:p w14:paraId="6C913C7D" w14:textId="77777777" w:rsidR="00B10098" w:rsidRDefault="007E383A">
            <w:pPr>
              <w:spacing w:after="0"/>
              <w:jc w:val="right"/>
            </w:pPr>
            <w:r>
              <w:rPr>
                <w:sz w:val="16"/>
              </w:rPr>
              <w:t>&lt;0·0001</w:t>
            </w:r>
          </w:p>
        </w:tc>
      </w:tr>
      <w:tr w:rsidR="00B10098" w14:paraId="3F9CC052" w14:textId="77777777">
        <w:trPr>
          <w:cantSplit/>
          <w:jc w:val="center"/>
        </w:trPr>
        <w:tc>
          <w:tcPr>
            <w:tcW w:w="1928" w:type="dxa"/>
            <w:tcMar>
              <w:top w:w="15" w:type="dxa"/>
              <w:left w:w="50" w:type="dxa"/>
              <w:bottom w:w="15" w:type="dxa"/>
              <w:right w:w="50" w:type="dxa"/>
            </w:tcMar>
          </w:tcPr>
          <w:p w14:paraId="65082798" w14:textId="77777777" w:rsidR="00B10098" w:rsidRDefault="007E383A">
            <w:pPr>
              <w:spacing w:after="0"/>
            </w:pPr>
            <w:r>
              <w:rPr>
                <w:sz w:val="16"/>
              </w:rPr>
              <w:t>WM-FS</w:t>
            </w:r>
          </w:p>
        </w:tc>
        <w:tc>
          <w:tcPr>
            <w:tcW w:w="1928" w:type="dxa"/>
            <w:tcMar>
              <w:top w:w="15" w:type="dxa"/>
              <w:left w:w="50" w:type="dxa"/>
              <w:bottom w:w="15" w:type="dxa"/>
              <w:right w:w="50" w:type="dxa"/>
            </w:tcMar>
          </w:tcPr>
          <w:p w14:paraId="04E3E1DE" w14:textId="77777777" w:rsidR="00B10098" w:rsidRDefault="007E383A">
            <w:pPr>
              <w:spacing w:after="0"/>
              <w:jc w:val="right"/>
            </w:pPr>
            <w:r>
              <w:rPr>
                <w:sz w:val="16"/>
              </w:rPr>
              <w:t>0·705</w:t>
            </w:r>
          </w:p>
        </w:tc>
        <w:tc>
          <w:tcPr>
            <w:tcW w:w="1928" w:type="dxa"/>
            <w:tcMar>
              <w:top w:w="15" w:type="dxa"/>
              <w:left w:w="50" w:type="dxa"/>
              <w:bottom w:w="15" w:type="dxa"/>
              <w:right w:w="50" w:type="dxa"/>
            </w:tcMar>
          </w:tcPr>
          <w:p w14:paraId="355CA77D" w14:textId="77777777" w:rsidR="00B10098" w:rsidRDefault="007E383A">
            <w:pPr>
              <w:spacing w:after="0"/>
              <w:jc w:val="right"/>
            </w:pPr>
            <w:r>
              <w:rPr>
                <w:sz w:val="16"/>
              </w:rPr>
              <w:t>0·041</w:t>
            </w:r>
          </w:p>
        </w:tc>
        <w:tc>
          <w:tcPr>
            <w:tcW w:w="1928" w:type="dxa"/>
            <w:tcMar>
              <w:top w:w="15" w:type="dxa"/>
              <w:left w:w="50" w:type="dxa"/>
              <w:bottom w:w="15" w:type="dxa"/>
              <w:right w:w="50" w:type="dxa"/>
            </w:tcMar>
          </w:tcPr>
          <w:p w14:paraId="3E9235D6" w14:textId="77777777" w:rsidR="00B10098" w:rsidRDefault="007E383A">
            <w:pPr>
              <w:spacing w:after="0"/>
              <w:jc w:val="right"/>
            </w:pPr>
            <w:r>
              <w:rPr>
                <w:sz w:val="16"/>
              </w:rPr>
              <w:t>17·259</w:t>
            </w:r>
          </w:p>
        </w:tc>
        <w:tc>
          <w:tcPr>
            <w:tcW w:w="1928" w:type="dxa"/>
            <w:tcMar>
              <w:top w:w="15" w:type="dxa"/>
              <w:left w:w="50" w:type="dxa"/>
              <w:bottom w:w="15" w:type="dxa"/>
              <w:right w:w="50" w:type="dxa"/>
            </w:tcMar>
          </w:tcPr>
          <w:p w14:paraId="0A281AE7" w14:textId="77777777" w:rsidR="00B10098" w:rsidRDefault="007E383A">
            <w:pPr>
              <w:spacing w:after="0"/>
              <w:jc w:val="right"/>
            </w:pPr>
            <w:r>
              <w:rPr>
                <w:sz w:val="16"/>
              </w:rPr>
              <w:t>&lt;0·0001</w:t>
            </w:r>
          </w:p>
        </w:tc>
      </w:tr>
      <w:tr w:rsidR="00B10098" w14:paraId="0A0A66C8" w14:textId="77777777">
        <w:trPr>
          <w:cantSplit/>
          <w:jc w:val="center"/>
        </w:trPr>
        <w:tc>
          <w:tcPr>
            <w:tcW w:w="1928" w:type="dxa"/>
            <w:tcMar>
              <w:top w:w="15" w:type="dxa"/>
              <w:left w:w="50" w:type="dxa"/>
              <w:bottom w:w="15" w:type="dxa"/>
              <w:right w:w="50" w:type="dxa"/>
            </w:tcMar>
          </w:tcPr>
          <w:p w14:paraId="7B8AF0AA" w14:textId="77777777" w:rsidR="00B10098" w:rsidRDefault="007E383A">
            <w:pPr>
              <w:spacing w:after="0"/>
            </w:pPr>
            <w:r>
              <w:rPr>
                <w:sz w:val="16"/>
              </w:rPr>
              <w:t>GDPS-FS</w:t>
            </w:r>
          </w:p>
        </w:tc>
        <w:tc>
          <w:tcPr>
            <w:tcW w:w="1928" w:type="dxa"/>
            <w:tcMar>
              <w:top w:w="15" w:type="dxa"/>
              <w:left w:w="50" w:type="dxa"/>
              <w:bottom w:w="15" w:type="dxa"/>
              <w:right w:w="50" w:type="dxa"/>
            </w:tcMar>
          </w:tcPr>
          <w:p w14:paraId="1C3F92A9" w14:textId="77777777" w:rsidR="00B10098" w:rsidRDefault="007E383A">
            <w:pPr>
              <w:spacing w:after="0"/>
              <w:jc w:val="right"/>
            </w:pPr>
            <w:r>
              <w:rPr>
                <w:sz w:val="16"/>
              </w:rPr>
              <w:t>0·54</w:t>
            </w:r>
          </w:p>
        </w:tc>
        <w:tc>
          <w:tcPr>
            <w:tcW w:w="1928" w:type="dxa"/>
            <w:tcMar>
              <w:top w:w="15" w:type="dxa"/>
              <w:left w:w="50" w:type="dxa"/>
              <w:bottom w:w="15" w:type="dxa"/>
              <w:right w:w="50" w:type="dxa"/>
            </w:tcMar>
          </w:tcPr>
          <w:p w14:paraId="4DEA1C42" w14:textId="77777777" w:rsidR="00B10098" w:rsidRDefault="007E383A">
            <w:pPr>
              <w:spacing w:after="0"/>
              <w:jc w:val="right"/>
            </w:pPr>
            <w:r>
              <w:rPr>
                <w:sz w:val="16"/>
              </w:rPr>
              <w:t>0·037</w:t>
            </w:r>
          </w:p>
        </w:tc>
        <w:tc>
          <w:tcPr>
            <w:tcW w:w="1928" w:type="dxa"/>
            <w:tcMar>
              <w:top w:w="15" w:type="dxa"/>
              <w:left w:w="50" w:type="dxa"/>
              <w:bottom w:w="15" w:type="dxa"/>
              <w:right w:w="50" w:type="dxa"/>
            </w:tcMar>
          </w:tcPr>
          <w:p w14:paraId="294AF907" w14:textId="77777777" w:rsidR="00B10098" w:rsidRDefault="007E383A">
            <w:pPr>
              <w:spacing w:after="0"/>
              <w:jc w:val="right"/>
            </w:pPr>
            <w:r>
              <w:rPr>
                <w:sz w:val="16"/>
              </w:rPr>
              <w:t>14·394</w:t>
            </w:r>
          </w:p>
        </w:tc>
        <w:tc>
          <w:tcPr>
            <w:tcW w:w="1928" w:type="dxa"/>
            <w:tcMar>
              <w:top w:w="15" w:type="dxa"/>
              <w:left w:w="50" w:type="dxa"/>
              <w:bottom w:w="15" w:type="dxa"/>
              <w:right w:w="50" w:type="dxa"/>
            </w:tcMar>
          </w:tcPr>
          <w:p w14:paraId="3C404E58" w14:textId="77777777" w:rsidR="00B10098" w:rsidRDefault="007E383A">
            <w:pPr>
              <w:spacing w:after="0"/>
              <w:jc w:val="right"/>
            </w:pPr>
            <w:r>
              <w:rPr>
                <w:sz w:val="16"/>
              </w:rPr>
              <w:t>&lt;0·0001</w:t>
            </w:r>
          </w:p>
        </w:tc>
      </w:tr>
    </w:tbl>
    <w:p w14:paraId="4C15ADD8" w14:textId="77777777" w:rsidR="00B10098" w:rsidRDefault="00B10098">
      <w:pPr>
        <w:spacing w:after="40"/>
      </w:pPr>
    </w:p>
    <w:p w14:paraId="76BB113B" w14:textId="77777777" w:rsidR="00B10098" w:rsidRDefault="007E383A">
      <w:pPr>
        <w:pStyle w:val="Heading2"/>
        <w:spacing w:before="0" w:after="80"/>
      </w:pPr>
      <w:bookmarkStart w:id="7" w:name="_Toc240498160"/>
      <w:r>
        <w:t>S3c: model fit statistics and nested-model test</w:t>
      </w:r>
      <w:bookmarkEnd w:id="7"/>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3213"/>
        <w:gridCol w:w="3213"/>
        <w:gridCol w:w="3213"/>
      </w:tblGrid>
      <w:tr w:rsidR="00B10098" w14:paraId="7409D737" w14:textId="77777777">
        <w:trPr>
          <w:cantSplit/>
          <w:tblHeader/>
          <w:jc w:val="center"/>
        </w:trPr>
        <w:tc>
          <w:tcPr>
            <w:tcW w:w="3213" w:type="dxa"/>
            <w:tcMar>
              <w:top w:w="15" w:type="dxa"/>
              <w:left w:w="50" w:type="dxa"/>
              <w:bottom w:w="15" w:type="dxa"/>
              <w:right w:w="50" w:type="dxa"/>
            </w:tcMar>
          </w:tcPr>
          <w:p w14:paraId="0190F581" w14:textId="77777777" w:rsidR="00B10098" w:rsidRDefault="007E383A">
            <w:pPr>
              <w:spacing w:after="0"/>
            </w:pPr>
            <w:r>
              <w:rPr>
                <w:b/>
                <w:sz w:val="16"/>
              </w:rPr>
              <w:t>Statistic</w:t>
            </w:r>
          </w:p>
        </w:tc>
        <w:tc>
          <w:tcPr>
            <w:tcW w:w="3213" w:type="dxa"/>
            <w:tcMar>
              <w:top w:w="15" w:type="dxa"/>
              <w:left w:w="50" w:type="dxa"/>
              <w:bottom w:w="15" w:type="dxa"/>
              <w:right w:w="50" w:type="dxa"/>
            </w:tcMar>
          </w:tcPr>
          <w:p w14:paraId="31270D16" w14:textId="77777777" w:rsidR="00B10098" w:rsidRDefault="007E383A">
            <w:pPr>
              <w:spacing w:after="0"/>
              <w:jc w:val="right"/>
            </w:pPr>
            <w:r>
              <w:rPr>
                <w:b/>
                <w:sz w:val="16"/>
              </w:rPr>
              <w:t>3-factor (WM, GDPS, FS)</w:t>
            </w:r>
          </w:p>
        </w:tc>
        <w:tc>
          <w:tcPr>
            <w:tcW w:w="3213" w:type="dxa"/>
            <w:tcMar>
              <w:top w:w="15" w:type="dxa"/>
              <w:left w:w="50" w:type="dxa"/>
              <w:bottom w:w="15" w:type="dxa"/>
              <w:right w:w="50" w:type="dxa"/>
            </w:tcMar>
          </w:tcPr>
          <w:p w14:paraId="422DD9D0" w14:textId="77777777" w:rsidR="00B10098" w:rsidRDefault="007E383A">
            <w:pPr>
              <w:spacing w:after="0"/>
              <w:jc w:val="right"/>
            </w:pPr>
            <w:r>
              <w:rPr>
                <w:b/>
                <w:sz w:val="16"/>
              </w:rPr>
              <w:t>Unidimensional (COG)</w:t>
            </w:r>
          </w:p>
        </w:tc>
      </w:tr>
      <w:tr w:rsidR="00B10098" w14:paraId="001E487E" w14:textId="77777777">
        <w:trPr>
          <w:cantSplit/>
          <w:jc w:val="center"/>
        </w:trPr>
        <w:tc>
          <w:tcPr>
            <w:tcW w:w="3213" w:type="dxa"/>
            <w:tcMar>
              <w:top w:w="15" w:type="dxa"/>
              <w:left w:w="50" w:type="dxa"/>
              <w:bottom w:w="15" w:type="dxa"/>
              <w:right w:w="50" w:type="dxa"/>
            </w:tcMar>
          </w:tcPr>
          <w:p w14:paraId="389248A0" w14:textId="77777777" w:rsidR="00B10098" w:rsidRDefault="007E383A">
            <w:pPr>
              <w:spacing w:after="0"/>
            </w:pPr>
            <w:r>
              <w:rPr>
                <w:sz w:val="16"/>
              </w:rPr>
              <w:t>Items</w:t>
            </w:r>
          </w:p>
        </w:tc>
        <w:tc>
          <w:tcPr>
            <w:tcW w:w="3213" w:type="dxa"/>
            <w:tcMar>
              <w:top w:w="15" w:type="dxa"/>
              <w:left w:w="50" w:type="dxa"/>
              <w:bottom w:w="15" w:type="dxa"/>
              <w:right w:w="50" w:type="dxa"/>
            </w:tcMar>
          </w:tcPr>
          <w:p w14:paraId="5EF8EE7A" w14:textId="77777777" w:rsidR="00B10098" w:rsidRDefault="007E383A">
            <w:pPr>
              <w:spacing w:after="0"/>
              <w:jc w:val="right"/>
            </w:pPr>
            <w:r>
              <w:rPr>
                <w:sz w:val="16"/>
              </w:rPr>
              <w:t>23</w:t>
            </w:r>
          </w:p>
        </w:tc>
        <w:tc>
          <w:tcPr>
            <w:tcW w:w="3213" w:type="dxa"/>
            <w:tcMar>
              <w:top w:w="15" w:type="dxa"/>
              <w:left w:w="50" w:type="dxa"/>
              <w:bottom w:w="15" w:type="dxa"/>
              <w:right w:w="50" w:type="dxa"/>
            </w:tcMar>
          </w:tcPr>
          <w:p w14:paraId="0EE19BAF" w14:textId="77777777" w:rsidR="00B10098" w:rsidRDefault="007E383A">
            <w:pPr>
              <w:spacing w:after="0"/>
              <w:jc w:val="right"/>
            </w:pPr>
            <w:r>
              <w:rPr>
                <w:sz w:val="16"/>
              </w:rPr>
              <w:t>23</w:t>
            </w:r>
          </w:p>
        </w:tc>
      </w:tr>
      <w:tr w:rsidR="00B10098" w14:paraId="71C01EBB" w14:textId="77777777">
        <w:trPr>
          <w:cantSplit/>
          <w:jc w:val="center"/>
        </w:trPr>
        <w:tc>
          <w:tcPr>
            <w:tcW w:w="3213" w:type="dxa"/>
            <w:tcMar>
              <w:top w:w="15" w:type="dxa"/>
              <w:left w:w="50" w:type="dxa"/>
              <w:bottom w:w="15" w:type="dxa"/>
              <w:right w:w="50" w:type="dxa"/>
            </w:tcMar>
          </w:tcPr>
          <w:p w14:paraId="24CFBAEE" w14:textId="77777777" w:rsidR="00B10098" w:rsidRDefault="007E383A">
            <w:pPr>
              <w:spacing w:after="0"/>
            </w:pPr>
            <w:r>
              <w:rPr>
                <w:sz w:val="16"/>
              </w:rPr>
              <w:t>χ²</w:t>
            </w:r>
          </w:p>
        </w:tc>
        <w:tc>
          <w:tcPr>
            <w:tcW w:w="3213" w:type="dxa"/>
            <w:tcMar>
              <w:top w:w="15" w:type="dxa"/>
              <w:left w:w="50" w:type="dxa"/>
              <w:bottom w:w="15" w:type="dxa"/>
              <w:right w:w="50" w:type="dxa"/>
            </w:tcMar>
          </w:tcPr>
          <w:p w14:paraId="5042F5EF" w14:textId="77777777" w:rsidR="00B10098" w:rsidRDefault="007E383A">
            <w:pPr>
              <w:spacing w:after="0"/>
              <w:jc w:val="right"/>
            </w:pPr>
            <w:r>
              <w:rPr>
                <w:sz w:val="16"/>
              </w:rPr>
              <w:t>820·91</w:t>
            </w:r>
          </w:p>
        </w:tc>
        <w:tc>
          <w:tcPr>
            <w:tcW w:w="3213" w:type="dxa"/>
            <w:tcMar>
              <w:top w:w="15" w:type="dxa"/>
              <w:left w:w="50" w:type="dxa"/>
              <w:bottom w:w="15" w:type="dxa"/>
              <w:right w:w="50" w:type="dxa"/>
            </w:tcMar>
          </w:tcPr>
          <w:p w14:paraId="33E19FE7" w14:textId="77777777" w:rsidR="00B10098" w:rsidRDefault="007E383A">
            <w:pPr>
              <w:spacing w:after="0"/>
              <w:jc w:val="right"/>
            </w:pPr>
            <w:r>
              <w:rPr>
                <w:sz w:val="16"/>
              </w:rPr>
              <w:t>1193·599</w:t>
            </w:r>
          </w:p>
        </w:tc>
      </w:tr>
      <w:tr w:rsidR="00B10098" w14:paraId="103090F3" w14:textId="77777777">
        <w:trPr>
          <w:cantSplit/>
          <w:jc w:val="center"/>
        </w:trPr>
        <w:tc>
          <w:tcPr>
            <w:tcW w:w="3213" w:type="dxa"/>
            <w:tcMar>
              <w:top w:w="15" w:type="dxa"/>
              <w:left w:w="50" w:type="dxa"/>
              <w:bottom w:w="15" w:type="dxa"/>
              <w:right w:w="50" w:type="dxa"/>
            </w:tcMar>
          </w:tcPr>
          <w:p w14:paraId="7267E683" w14:textId="77777777" w:rsidR="00B10098" w:rsidRDefault="007E383A">
            <w:pPr>
              <w:spacing w:after="0"/>
            </w:pPr>
            <w:r>
              <w:rPr>
                <w:sz w:val="16"/>
              </w:rPr>
              <w:t>df</w:t>
            </w:r>
          </w:p>
        </w:tc>
        <w:tc>
          <w:tcPr>
            <w:tcW w:w="3213" w:type="dxa"/>
            <w:tcMar>
              <w:top w:w="15" w:type="dxa"/>
              <w:left w:w="50" w:type="dxa"/>
              <w:bottom w:w="15" w:type="dxa"/>
              <w:right w:w="50" w:type="dxa"/>
            </w:tcMar>
          </w:tcPr>
          <w:p w14:paraId="17033617" w14:textId="77777777" w:rsidR="00B10098" w:rsidRDefault="007E383A">
            <w:pPr>
              <w:spacing w:after="0"/>
              <w:jc w:val="right"/>
            </w:pPr>
            <w:r>
              <w:rPr>
                <w:sz w:val="16"/>
              </w:rPr>
              <w:t>227</w:t>
            </w:r>
          </w:p>
        </w:tc>
        <w:tc>
          <w:tcPr>
            <w:tcW w:w="3213" w:type="dxa"/>
            <w:tcMar>
              <w:top w:w="15" w:type="dxa"/>
              <w:left w:w="50" w:type="dxa"/>
              <w:bottom w:w="15" w:type="dxa"/>
              <w:right w:w="50" w:type="dxa"/>
            </w:tcMar>
          </w:tcPr>
          <w:p w14:paraId="713EC5A0" w14:textId="77777777" w:rsidR="00B10098" w:rsidRDefault="007E383A">
            <w:pPr>
              <w:spacing w:after="0"/>
              <w:jc w:val="right"/>
            </w:pPr>
            <w:r>
              <w:rPr>
                <w:sz w:val="16"/>
              </w:rPr>
              <w:t>230</w:t>
            </w:r>
          </w:p>
        </w:tc>
      </w:tr>
      <w:tr w:rsidR="00B10098" w14:paraId="4C3C935B" w14:textId="77777777">
        <w:trPr>
          <w:cantSplit/>
          <w:jc w:val="center"/>
        </w:trPr>
        <w:tc>
          <w:tcPr>
            <w:tcW w:w="3213" w:type="dxa"/>
            <w:tcMar>
              <w:top w:w="15" w:type="dxa"/>
              <w:left w:w="50" w:type="dxa"/>
              <w:bottom w:w="15" w:type="dxa"/>
              <w:right w:w="50" w:type="dxa"/>
            </w:tcMar>
          </w:tcPr>
          <w:p w14:paraId="32357DA4" w14:textId="77777777" w:rsidR="00B10098" w:rsidRDefault="007E383A">
            <w:pPr>
              <w:spacing w:after="0"/>
            </w:pPr>
            <w:r>
              <w:rPr>
                <w:sz w:val="16"/>
              </w:rPr>
              <w:t>p (χ²)</w:t>
            </w:r>
          </w:p>
        </w:tc>
        <w:tc>
          <w:tcPr>
            <w:tcW w:w="3213" w:type="dxa"/>
            <w:tcMar>
              <w:top w:w="15" w:type="dxa"/>
              <w:left w:w="50" w:type="dxa"/>
              <w:bottom w:w="15" w:type="dxa"/>
              <w:right w:w="50" w:type="dxa"/>
            </w:tcMar>
          </w:tcPr>
          <w:p w14:paraId="4921BB5E" w14:textId="77777777" w:rsidR="00B10098" w:rsidRDefault="007E383A">
            <w:pPr>
              <w:spacing w:after="0"/>
              <w:jc w:val="right"/>
            </w:pPr>
            <w:r>
              <w:rPr>
                <w:sz w:val="16"/>
              </w:rPr>
              <w:t>&lt;0·0001</w:t>
            </w:r>
          </w:p>
        </w:tc>
        <w:tc>
          <w:tcPr>
            <w:tcW w:w="3213" w:type="dxa"/>
            <w:tcMar>
              <w:top w:w="15" w:type="dxa"/>
              <w:left w:w="50" w:type="dxa"/>
              <w:bottom w:w="15" w:type="dxa"/>
              <w:right w:w="50" w:type="dxa"/>
            </w:tcMar>
          </w:tcPr>
          <w:p w14:paraId="2E1DE73B" w14:textId="77777777" w:rsidR="00B10098" w:rsidRDefault="007E383A">
            <w:pPr>
              <w:spacing w:after="0"/>
              <w:jc w:val="right"/>
            </w:pPr>
            <w:r>
              <w:rPr>
                <w:sz w:val="16"/>
              </w:rPr>
              <w:t>&lt;0·0001</w:t>
            </w:r>
          </w:p>
        </w:tc>
      </w:tr>
      <w:tr w:rsidR="00B10098" w14:paraId="67ABF0EF" w14:textId="77777777">
        <w:trPr>
          <w:cantSplit/>
          <w:jc w:val="center"/>
        </w:trPr>
        <w:tc>
          <w:tcPr>
            <w:tcW w:w="3213" w:type="dxa"/>
            <w:tcMar>
              <w:top w:w="15" w:type="dxa"/>
              <w:left w:w="50" w:type="dxa"/>
              <w:bottom w:w="15" w:type="dxa"/>
              <w:right w:w="50" w:type="dxa"/>
            </w:tcMar>
          </w:tcPr>
          <w:p w14:paraId="4AEDEA7E" w14:textId="77777777" w:rsidR="00B10098" w:rsidRDefault="007E383A">
            <w:pPr>
              <w:spacing w:after="0"/>
            </w:pPr>
            <w:r>
              <w:rPr>
                <w:sz w:val="16"/>
              </w:rPr>
              <w:t>RMSEA</w:t>
            </w:r>
          </w:p>
        </w:tc>
        <w:tc>
          <w:tcPr>
            <w:tcW w:w="3213" w:type="dxa"/>
            <w:tcMar>
              <w:top w:w="15" w:type="dxa"/>
              <w:left w:w="50" w:type="dxa"/>
              <w:bottom w:w="15" w:type="dxa"/>
              <w:right w:w="50" w:type="dxa"/>
            </w:tcMar>
          </w:tcPr>
          <w:p w14:paraId="2449B4D9" w14:textId="77777777" w:rsidR="00B10098" w:rsidRDefault="007E383A">
            <w:pPr>
              <w:spacing w:after="0"/>
              <w:jc w:val="right"/>
            </w:pPr>
            <w:r>
              <w:rPr>
                <w:sz w:val="16"/>
              </w:rPr>
              <w:t>0·06</w:t>
            </w:r>
          </w:p>
        </w:tc>
        <w:tc>
          <w:tcPr>
            <w:tcW w:w="3213" w:type="dxa"/>
            <w:tcMar>
              <w:top w:w="15" w:type="dxa"/>
              <w:left w:w="50" w:type="dxa"/>
              <w:bottom w:w="15" w:type="dxa"/>
              <w:right w:w="50" w:type="dxa"/>
            </w:tcMar>
          </w:tcPr>
          <w:p w14:paraId="3AABB0D7" w14:textId="77777777" w:rsidR="00B10098" w:rsidRDefault="007E383A">
            <w:pPr>
              <w:spacing w:after="0"/>
              <w:jc w:val="right"/>
            </w:pPr>
            <w:r>
              <w:rPr>
                <w:sz w:val="16"/>
              </w:rPr>
              <w:t>0·075</w:t>
            </w:r>
          </w:p>
        </w:tc>
      </w:tr>
      <w:tr w:rsidR="00B10098" w14:paraId="7F2B4A81" w14:textId="77777777">
        <w:trPr>
          <w:cantSplit/>
          <w:jc w:val="center"/>
        </w:trPr>
        <w:tc>
          <w:tcPr>
            <w:tcW w:w="3213" w:type="dxa"/>
            <w:tcMar>
              <w:top w:w="15" w:type="dxa"/>
              <w:left w:w="50" w:type="dxa"/>
              <w:bottom w:w="15" w:type="dxa"/>
              <w:right w:w="50" w:type="dxa"/>
            </w:tcMar>
          </w:tcPr>
          <w:p w14:paraId="4A46EFF1" w14:textId="77777777" w:rsidR="00B10098" w:rsidRDefault="007E383A">
            <w:pPr>
              <w:spacing w:after="0"/>
            </w:pPr>
            <w:r>
              <w:rPr>
                <w:sz w:val="16"/>
              </w:rPr>
              <w:t>CFI</w:t>
            </w:r>
          </w:p>
        </w:tc>
        <w:tc>
          <w:tcPr>
            <w:tcW w:w="3213" w:type="dxa"/>
            <w:tcMar>
              <w:top w:w="15" w:type="dxa"/>
              <w:left w:w="50" w:type="dxa"/>
              <w:bottom w:w="15" w:type="dxa"/>
              <w:right w:w="50" w:type="dxa"/>
            </w:tcMar>
          </w:tcPr>
          <w:p w14:paraId="1E6FD8B4" w14:textId="77777777" w:rsidR="00B10098" w:rsidRDefault="007E383A">
            <w:pPr>
              <w:spacing w:after="0"/>
              <w:jc w:val="right"/>
            </w:pPr>
            <w:r>
              <w:rPr>
                <w:sz w:val="16"/>
              </w:rPr>
              <w:t>0·929</w:t>
            </w:r>
          </w:p>
        </w:tc>
        <w:tc>
          <w:tcPr>
            <w:tcW w:w="3213" w:type="dxa"/>
            <w:tcMar>
              <w:top w:w="15" w:type="dxa"/>
              <w:left w:w="50" w:type="dxa"/>
              <w:bottom w:w="15" w:type="dxa"/>
              <w:right w:w="50" w:type="dxa"/>
            </w:tcMar>
          </w:tcPr>
          <w:p w14:paraId="43D9374C" w14:textId="77777777" w:rsidR="00B10098" w:rsidRDefault="007E383A">
            <w:pPr>
              <w:spacing w:after="0"/>
              <w:jc w:val="right"/>
            </w:pPr>
            <w:r>
              <w:rPr>
                <w:sz w:val="16"/>
              </w:rPr>
              <w:t>0·885</w:t>
            </w:r>
          </w:p>
        </w:tc>
      </w:tr>
      <w:tr w:rsidR="00B10098" w14:paraId="11E4D368" w14:textId="77777777">
        <w:trPr>
          <w:cantSplit/>
          <w:jc w:val="center"/>
        </w:trPr>
        <w:tc>
          <w:tcPr>
            <w:tcW w:w="3213" w:type="dxa"/>
            <w:tcMar>
              <w:top w:w="15" w:type="dxa"/>
              <w:left w:w="50" w:type="dxa"/>
              <w:bottom w:w="15" w:type="dxa"/>
              <w:right w:w="50" w:type="dxa"/>
            </w:tcMar>
          </w:tcPr>
          <w:p w14:paraId="3AD62648" w14:textId="77777777" w:rsidR="00B10098" w:rsidRDefault="007E383A">
            <w:pPr>
              <w:spacing w:after="0"/>
            </w:pPr>
            <w:r>
              <w:rPr>
                <w:sz w:val="16"/>
              </w:rPr>
              <w:t>TLI</w:t>
            </w:r>
          </w:p>
        </w:tc>
        <w:tc>
          <w:tcPr>
            <w:tcW w:w="3213" w:type="dxa"/>
            <w:tcMar>
              <w:top w:w="15" w:type="dxa"/>
              <w:left w:w="50" w:type="dxa"/>
              <w:bottom w:w="15" w:type="dxa"/>
              <w:right w:w="50" w:type="dxa"/>
            </w:tcMar>
          </w:tcPr>
          <w:p w14:paraId="448775E4" w14:textId="77777777" w:rsidR="00B10098" w:rsidRDefault="007E383A">
            <w:pPr>
              <w:spacing w:after="0"/>
              <w:jc w:val="right"/>
            </w:pPr>
            <w:r>
              <w:rPr>
                <w:sz w:val="16"/>
              </w:rPr>
              <w:t>0·921</w:t>
            </w:r>
          </w:p>
        </w:tc>
        <w:tc>
          <w:tcPr>
            <w:tcW w:w="3213" w:type="dxa"/>
            <w:tcMar>
              <w:top w:w="15" w:type="dxa"/>
              <w:left w:w="50" w:type="dxa"/>
              <w:bottom w:w="15" w:type="dxa"/>
              <w:right w:w="50" w:type="dxa"/>
            </w:tcMar>
          </w:tcPr>
          <w:p w14:paraId="1BC28E96" w14:textId="77777777" w:rsidR="00B10098" w:rsidRDefault="007E383A">
            <w:pPr>
              <w:spacing w:after="0"/>
              <w:jc w:val="right"/>
            </w:pPr>
            <w:r>
              <w:rPr>
                <w:sz w:val="16"/>
              </w:rPr>
              <w:t>0·874</w:t>
            </w:r>
          </w:p>
        </w:tc>
      </w:tr>
      <w:tr w:rsidR="00B10098" w14:paraId="575E622E" w14:textId="77777777">
        <w:trPr>
          <w:cantSplit/>
          <w:jc w:val="center"/>
        </w:trPr>
        <w:tc>
          <w:tcPr>
            <w:tcW w:w="3213" w:type="dxa"/>
            <w:tcMar>
              <w:top w:w="15" w:type="dxa"/>
              <w:left w:w="50" w:type="dxa"/>
              <w:bottom w:w="15" w:type="dxa"/>
              <w:right w:w="50" w:type="dxa"/>
            </w:tcMar>
          </w:tcPr>
          <w:p w14:paraId="128EF821" w14:textId="77777777" w:rsidR="00B10098" w:rsidRDefault="007E383A">
            <w:pPr>
              <w:spacing w:after="0"/>
            </w:pPr>
            <w:r>
              <w:rPr>
                <w:sz w:val="16"/>
              </w:rPr>
              <w:t>SRMR</w:t>
            </w:r>
          </w:p>
        </w:tc>
        <w:tc>
          <w:tcPr>
            <w:tcW w:w="3213" w:type="dxa"/>
            <w:tcMar>
              <w:top w:w="15" w:type="dxa"/>
              <w:left w:w="50" w:type="dxa"/>
              <w:bottom w:w="15" w:type="dxa"/>
              <w:right w:w="50" w:type="dxa"/>
            </w:tcMar>
          </w:tcPr>
          <w:p w14:paraId="11D1B813" w14:textId="77777777" w:rsidR="00B10098" w:rsidRDefault="007E383A">
            <w:pPr>
              <w:spacing w:after="0"/>
              <w:jc w:val="right"/>
            </w:pPr>
            <w:r>
              <w:rPr>
                <w:sz w:val="16"/>
              </w:rPr>
              <w:t>0·108</w:t>
            </w:r>
          </w:p>
        </w:tc>
        <w:tc>
          <w:tcPr>
            <w:tcW w:w="3213" w:type="dxa"/>
            <w:tcMar>
              <w:top w:w="15" w:type="dxa"/>
              <w:left w:w="50" w:type="dxa"/>
              <w:bottom w:w="15" w:type="dxa"/>
              <w:right w:w="50" w:type="dxa"/>
            </w:tcMar>
          </w:tcPr>
          <w:p w14:paraId="358F5937" w14:textId="77777777" w:rsidR="00B10098" w:rsidRDefault="007E383A">
            <w:pPr>
              <w:spacing w:after="0"/>
              <w:jc w:val="right"/>
            </w:pPr>
            <w:r>
              <w:rPr>
                <w:sz w:val="16"/>
              </w:rPr>
              <w:t>0·113</w:t>
            </w:r>
          </w:p>
        </w:tc>
      </w:tr>
      <w:tr w:rsidR="00B10098" w14:paraId="783C2DBE" w14:textId="77777777">
        <w:trPr>
          <w:cantSplit/>
          <w:jc w:val="center"/>
        </w:trPr>
        <w:tc>
          <w:tcPr>
            <w:tcW w:w="3213" w:type="dxa"/>
            <w:tcMar>
              <w:top w:w="15" w:type="dxa"/>
              <w:left w:w="50" w:type="dxa"/>
              <w:bottom w:w="15" w:type="dxa"/>
              <w:right w:w="50" w:type="dxa"/>
            </w:tcMar>
          </w:tcPr>
          <w:p w14:paraId="5AE95853" w14:textId="77777777" w:rsidR="00B10098" w:rsidRDefault="007E383A">
            <w:pPr>
              <w:spacing w:after="0"/>
            </w:pPr>
            <w:r>
              <w:rPr>
                <w:sz w:val="16"/>
              </w:rPr>
              <w:t>90% CI low</w:t>
            </w:r>
          </w:p>
        </w:tc>
        <w:tc>
          <w:tcPr>
            <w:tcW w:w="3213" w:type="dxa"/>
            <w:tcMar>
              <w:top w:w="15" w:type="dxa"/>
              <w:left w:w="50" w:type="dxa"/>
              <w:bottom w:w="15" w:type="dxa"/>
              <w:right w:w="50" w:type="dxa"/>
            </w:tcMar>
          </w:tcPr>
          <w:p w14:paraId="44EE4B48" w14:textId="77777777" w:rsidR="00B10098" w:rsidRDefault="007E383A">
            <w:pPr>
              <w:spacing w:after="0"/>
              <w:jc w:val="right"/>
            </w:pPr>
            <w:r>
              <w:rPr>
                <w:sz w:val="16"/>
              </w:rPr>
              <w:t>0·055</w:t>
            </w:r>
          </w:p>
        </w:tc>
        <w:tc>
          <w:tcPr>
            <w:tcW w:w="3213" w:type="dxa"/>
            <w:tcMar>
              <w:top w:w="15" w:type="dxa"/>
              <w:left w:w="50" w:type="dxa"/>
              <w:bottom w:w="15" w:type="dxa"/>
              <w:right w:w="50" w:type="dxa"/>
            </w:tcMar>
          </w:tcPr>
          <w:p w14:paraId="04CAEEEA" w14:textId="77777777" w:rsidR="00B10098" w:rsidRDefault="007E383A">
            <w:pPr>
              <w:spacing w:after="0"/>
              <w:jc w:val="right"/>
            </w:pPr>
            <w:r>
              <w:rPr>
                <w:sz w:val="16"/>
              </w:rPr>
              <w:t>0·071</w:t>
            </w:r>
          </w:p>
        </w:tc>
      </w:tr>
      <w:tr w:rsidR="00B10098" w14:paraId="4BB8ED34" w14:textId="77777777">
        <w:trPr>
          <w:cantSplit/>
          <w:jc w:val="center"/>
        </w:trPr>
        <w:tc>
          <w:tcPr>
            <w:tcW w:w="3213" w:type="dxa"/>
            <w:tcMar>
              <w:top w:w="15" w:type="dxa"/>
              <w:left w:w="50" w:type="dxa"/>
              <w:bottom w:w="15" w:type="dxa"/>
              <w:right w:w="50" w:type="dxa"/>
            </w:tcMar>
          </w:tcPr>
          <w:p w14:paraId="37B3CEB4" w14:textId="77777777" w:rsidR="00B10098" w:rsidRDefault="007E383A">
            <w:pPr>
              <w:spacing w:after="0"/>
            </w:pPr>
            <w:r>
              <w:rPr>
                <w:sz w:val="16"/>
              </w:rPr>
              <w:lastRenderedPageBreak/>
              <w:t>90% CI high</w:t>
            </w:r>
          </w:p>
        </w:tc>
        <w:tc>
          <w:tcPr>
            <w:tcW w:w="3213" w:type="dxa"/>
            <w:tcMar>
              <w:top w:w="15" w:type="dxa"/>
              <w:left w:w="50" w:type="dxa"/>
              <w:bottom w:w="15" w:type="dxa"/>
              <w:right w:w="50" w:type="dxa"/>
            </w:tcMar>
          </w:tcPr>
          <w:p w14:paraId="080DB2D3" w14:textId="77777777" w:rsidR="00B10098" w:rsidRDefault="007E383A">
            <w:pPr>
              <w:spacing w:after="0"/>
              <w:jc w:val="right"/>
            </w:pPr>
            <w:r>
              <w:rPr>
                <w:sz w:val="16"/>
              </w:rPr>
              <w:t>0·064</w:t>
            </w:r>
          </w:p>
        </w:tc>
        <w:tc>
          <w:tcPr>
            <w:tcW w:w="3213" w:type="dxa"/>
            <w:tcMar>
              <w:top w:w="15" w:type="dxa"/>
              <w:left w:w="50" w:type="dxa"/>
              <w:bottom w:w="15" w:type="dxa"/>
              <w:right w:w="50" w:type="dxa"/>
            </w:tcMar>
          </w:tcPr>
          <w:p w14:paraId="1091FD8E" w14:textId="77777777" w:rsidR="00B10098" w:rsidRDefault="007E383A">
            <w:pPr>
              <w:spacing w:after="0"/>
              <w:jc w:val="right"/>
            </w:pPr>
            <w:r>
              <w:rPr>
                <w:sz w:val="16"/>
              </w:rPr>
              <w:t>0·08</w:t>
            </w:r>
          </w:p>
        </w:tc>
      </w:tr>
      <w:tr w:rsidR="00B10098" w14:paraId="08AF92C8" w14:textId="77777777">
        <w:trPr>
          <w:cantSplit/>
          <w:jc w:val="center"/>
        </w:trPr>
        <w:tc>
          <w:tcPr>
            <w:tcW w:w="3213" w:type="dxa"/>
            <w:tcMar>
              <w:top w:w="15" w:type="dxa"/>
              <w:left w:w="50" w:type="dxa"/>
              <w:bottom w:w="15" w:type="dxa"/>
              <w:right w:w="50" w:type="dxa"/>
            </w:tcMar>
          </w:tcPr>
          <w:p w14:paraId="1070BBB6" w14:textId="77777777" w:rsidR="00B10098" w:rsidRDefault="007E383A">
            <w:pPr>
              <w:spacing w:after="0"/>
            </w:pPr>
            <w:r>
              <w:rPr>
                <w:sz w:val="16"/>
              </w:rPr>
              <w:t>Δχ² vs 3-factor</w:t>
            </w:r>
          </w:p>
        </w:tc>
        <w:tc>
          <w:tcPr>
            <w:tcW w:w="3213" w:type="dxa"/>
            <w:tcMar>
              <w:top w:w="15" w:type="dxa"/>
              <w:left w:w="50" w:type="dxa"/>
              <w:bottom w:w="15" w:type="dxa"/>
              <w:right w:w="50" w:type="dxa"/>
            </w:tcMar>
          </w:tcPr>
          <w:p w14:paraId="4FDDE419" w14:textId="77777777" w:rsidR="00B10098" w:rsidRDefault="007E383A">
            <w:pPr>
              <w:spacing w:after="0"/>
              <w:jc w:val="right"/>
            </w:pPr>
            <w:r>
              <w:rPr>
                <w:sz w:val="16"/>
              </w:rPr>
              <w:t>..</w:t>
            </w:r>
          </w:p>
        </w:tc>
        <w:tc>
          <w:tcPr>
            <w:tcW w:w="3213" w:type="dxa"/>
            <w:tcMar>
              <w:top w:w="15" w:type="dxa"/>
              <w:left w:w="50" w:type="dxa"/>
              <w:bottom w:w="15" w:type="dxa"/>
              <w:right w:w="50" w:type="dxa"/>
            </w:tcMar>
          </w:tcPr>
          <w:p w14:paraId="0E8468A7" w14:textId="77777777" w:rsidR="00B10098" w:rsidRDefault="007E383A">
            <w:pPr>
              <w:spacing w:after="0"/>
              <w:jc w:val="right"/>
            </w:pPr>
            <w:r>
              <w:rPr>
                <w:sz w:val="16"/>
              </w:rPr>
              <w:t>246·109</w:t>
            </w:r>
          </w:p>
        </w:tc>
      </w:tr>
      <w:tr w:rsidR="00B10098" w14:paraId="639535D2" w14:textId="77777777">
        <w:trPr>
          <w:cantSplit/>
          <w:jc w:val="center"/>
        </w:trPr>
        <w:tc>
          <w:tcPr>
            <w:tcW w:w="3213" w:type="dxa"/>
            <w:tcMar>
              <w:top w:w="15" w:type="dxa"/>
              <w:left w:w="50" w:type="dxa"/>
              <w:bottom w:w="15" w:type="dxa"/>
              <w:right w:w="50" w:type="dxa"/>
            </w:tcMar>
          </w:tcPr>
          <w:p w14:paraId="529EBA67" w14:textId="77777777" w:rsidR="00B10098" w:rsidRDefault="007E383A">
            <w:pPr>
              <w:spacing w:after="0"/>
            </w:pPr>
            <w:r>
              <w:rPr>
                <w:sz w:val="16"/>
              </w:rPr>
              <w:t>Δdf</w:t>
            </w:r>
          </w:p>
        </w:tc>
        <w:tc>
          <w:tcPr>
            <w:tcW w:w="3213" w:type="dxa"/>
            <w:tcMar>
              <w:top w:w="15" w:type="dxa"/>
              <w:left w:w="50" w:type="dxa"/>
              <w:bottom w:w="15" w:type="dxa"/>
              <w:right w:w="50" w:type="dxa"/>
            </w:tcMar>
          </w:tcPr>
          <w:p w14:paraId="2E61E0A7" w14:textId="77777777" w:rsidR="00B10098" w:rsidRDefault="007E383A">
            <w:pPr>
              <w:spacing w:after="0"/>
              <w:jc w:val="right"/>
            </w:pPr>
            <w:r>
              <w:rPr>
                <w:sz w:val="16"/>
              </w:rPr>
              <w:t>..</w:t>
            </w:r>
          </w:p>
        </w:tc>
        <w:tc>
          <w:tcPr>
            <w:tcW w:w="3213" w:type="dxa"/>
            <w:tcMar>
              <w:top w:w="15" w:type="dxa"/>
              <w:left w:w="50" w:type="dxa"/>
              <w:bottom w:w="15" w:type="dxa"/>
              <w:right w:w="50" w:type="dxa"/>
            </w:tcMar>
          </w:tcPr>
          <w:p w14:paraId="7BF43B55" w14:textId="77777777" w:rsidR="00B10098" w:rsidRDefault="007E383A">
            <w:pPr>
              <w:spacing w:after="0"/>
              <w:jc w:val="right"/>
            </w:pPr>
            <w:r>
              <w:rPr>
                <w:sz w:val="16"/>
              </w:rPr>
              <w:t>3</w:t>
            </w:r>
          </w:p>
        </w:tc>
      </w:tr>
      <w:tr w:rsidR="00B10098" w14:paraId="57F36D17" w14:textId="77777777">
        <w:trPr>
          <w:cantSplit/>
          <w:jc w:val="center"/>
        </w:trPr>
        <w:tc>
          <w:tcPr>
            <w:tcW w:w="3213" w:type="dxa"/>
            <w:tcMar>
              <w:top w:w="15" w:type="dxa"/>
              <w:left w:w="50" w:type="dxa"/>
              <w:bottom w:w="15" w:type="dxa"/>
              <w:right w:w="50" w:type="dxa"/>
            </w:tcMar>
          </w:tcPr>
          <w:p w14:paraId="6E3EA290" w14:textId="77777777" w:rsidR="00B10098" w:rsidRDefault="007E383A">
            <w:pPr>
              <w:spacing w:after="0"/>
            </w:pPr>
            <w:r>
              <w:rPr>
                <w:sz w:val="16"/>
              </w:rPr>
              <w:t>p (Δχ²)</w:t>
            </w:r>
          </w:p>
        </w:tc>
        <w:tc>
          <w:tcPr>
            <w:tcW w:w="3213" w:type="dxa"/>
            <w:tcMar>
              <w:top w:w="15" w:type="dxa"/>
              <w:left w:w="50" w:type="dxa"/>
              <w:bottom w:w="15" w:type="dxa"/>
              <w:right w:w="50" w:type="dxa"/>
            </w:tcMar>
          </w:tcPr>
          <w:p w14:paraId="73EF5004" w14:textId="77777777" w:rsidR="00B10098" w:rsidRDefault="007E383A">
            <w:pPr>
              <w:spacing w:after="0"/>
              <w:jc w:val="right"/>
            </w:pPr>
            <w:r>
              <w:rPr>
                <w:sz w:val="16"/>
              </w:rPr>
              <w:t>..</w:t>
            </w:r>
          </w:p>
        </w:tc>
        <w:tc>
          <w:tcPr>
            <w:tcW w:w="3213" w:type="dxa"/>
            <w:tcMar>
              <w:top w:w="15" w:type="dxa"/>
              <w:left w:w="50" w:type="dxa"/>
              <w:bottom w:w="15" w:type="dxa"/>
              <w:right w:w="50" w:type="dxa"/>
            </w:tcMar>
          </w:tcPr>
          <w:p w14:paraId="3EDDA443" w14:textId="77777777" w:rsidR="00B10098" w:rsidRDefault="007E383A">
            <w:pPr>
              <w:spacing w:after="0"/>
              <w:jc w:val="right"/>
            </w:pPr>
            <w:r>
              <w:rPr>
                <w:sz w:val="16"/>
              </w:rPr>
              <w:t>&lt;0·0001</w:t>
            </w:r>
          </w:p>
        </w:tc>
      </w:tr>
    </w:tbl>
    <w:p w14:paraId="30ACE186" w14:textId="77777777" w:rsidR="00B10098" w:rsidRDefault="00B10098">
      <w:pPr>
        <w:spacing w:after="40"/>
      </w:pPr>
    </w:p>
    <w:p w14:paraId="7354A72C" w14:textId="77777777" w:rsidR="00B10098" w:rsidRDefault="007E383A">
      <w:pPr>
        <w:pStyle w:val="Heading2"/>
        <w:spacing w:before="0" w:after="80"/>
      </w:pPr>
      <w:bookmarkStart w:id="8" w:name="_Toc240498161"/>
      <w:r>
        <w:t>S3d: unidimensional model: standardised loadings (STDYX)</w:t>
      </w:r>
      <w:bookmarkEnd w:id="8"/>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606"/>
        <w:gridCol w:w="1606"/>
        <w:gridCol w:w="1606"/>
        <w:gridCol w:w="1606"/>
        <w:gridCol w:w="1606"/>
        <w:gridCol w:w="1606"/>
      </w:tblGrid>
      <w:tr w:rsidR="00B10098" w14:paraId="055BBD2F" w14:textId="77777777">
        <w:trPr>
          <w:cantSplit/>
          <w:tblHeader/>
          <w:jc w:val="center"/>
        </w:trPr>
        <w:tc>
          <w:tcPr>
            <w:tcW w:w="1606" w:type="dxa"/>
            <w:tcMar>
              <w:top w:w="15" w:type="dxa"/>
              <w:left w:w="50" w:type="dxa"/>
              <w:bottom w:w="15" w:type="dxa"/>
              <w:right w:w="50" w:type="dxa"/>
            </w:tcMar>
          </w:tcPr>
          <w:p w14:paraId="119E267E" w14:textId="77777777" w:rsidR="00B10098" w:rsidRDefault="007E383A">
            <w:pPr>
              <w:spacing w:after="0"/>
            </w:pPr>
            <w:r>
              <w:rPr>
                <w:b/>
                <w:sz w:val="16"/>
              </w:rPr>
              <w:t>Item</w:t>
            </w:r>
          </w:p>
        </w:tc>
        <w:tc>
          <w:tcPr>
            <w:tcW w:w="1606" w:type="dxa"/>
            <w:tcMar>
              <w:top w:w="15" w:type="dxa"/>
              <w:left w:w="50" w:type="dxa"/>
              <w:bottom w:w="15" w:type="dxa"/>
              <w:right w:w="50" w:type="dxa"/>
            </w:tcMar>
          </w:tcPr>
          <w:p w14:paraId="7B376BA3" w14:textId="77777777" w:rsidR="00B10098" w:rsidRDefault="007E383A">
            <w:pPr>
              <w:spacing w:after="0"/>
            </w:pPr>
            <w:r>
              <w:rPr>
                <w:b/>
                <w:sz w:val="16"/>
              </w:rPr>
              <w:t>Title</w:t>
            </w:r>
          </w:p>
        </w:tc>
        <w:tc>
          <w:tcPr>
            <w:tcW w:w="1606" w:type="dxa"/>
            <w:tcMar>
              <w:top w:w="15" w:type="dxa"/>
              <w:left w:w="50" w:type="dxa"/>
              <w:bottom w:w="15" w:type="dxa"/>
              <w:right w:w="50" w:type="dxa"/>
            </w:tcMar>
          </w:tcPr>
          <w:p w14:paraId="18295171" w14:textId="77777777" w:rsidR="00B10098" w:rsidRDefault="007E383A">
            <w:pPr>
              <w:spacing w:after="0"/>
              <w:jc w:val="right"/>
            </w:pPr>
            <w:r>
              <w:rPr>
                <w:b/>
                <w:sz w:val="16"/>
              </w:rPr>
              <w:t>Loading</w:t>
            </w:r>
          </w:p>
        </w:tc>
        <w:tc>
          <w:tcPr>
            <w:tcW w:w="1606" w:type="dxa"/>
            <w:tcMar>
              <w:top w:w="15" w:type="dxa"/>
              <w:left w:w="50" w:type="dxa"/>
              <w:bottom w:w="15" w:type="dxa"/>
              <w:right w:w="50" w:type="dxa"/>
            </w:tcMar>
          </w:tcPr>
          <w:p w14:paraId="04260E08" w14:textId="77777777" w:rsidR="00B10098" w:rsidRDefault="007E383A">
            <w:pPr>
              <w:spacing w:after="0"/>
              <w:jc w:val="right"/>
            </w:pPr>
            <w:r>
              <w:rPr>
                <w:b/>
                <w:sz w:val="16"/>
              </w:rPr>
              <w:t>SE</w:t>
            </w:r>
          </w:p>
        </w:tc>
        <w:tc>
          <w:tcPr>
            <w:tcW w:w="1606" w:type="dxa"/>
            <w:tcMar>
              <w:top w:w="15" w:type="dxa"/>
              <w:left w:w="50" w:type="dxa"/>
              <w:bottom w:w="15" w:type="dxa"/>
              <w:right w:w="50" w:type="dxa"/>
            </w:tcMar>
          </w:tcPr>
          <w:p w14:paraId="42F5024D" w14:textId="77777777" w:rsidR="00B10098" w:rsidRDefault="007E383A">
            <w:pPr>
              <w:spacing w:after="0"/>
              <w:jc w:val="right"/>
            </w:pPr>
            <w:r>
              <w:rPr>
                <w:b/>
                <w:sz w:val="16"/>
              </w:rPr>
              <w:t>Est./SE</w:t>
            </w:r>
          </w:p>
        </w:tc>
        <w:tc>
          <w:tcPr>
            <w:tcW w:w="1606" w:type="dxa"/>
            <w:tcMar>
              <w:top w:w="15" w:type="dxa"/>
              <w:left w:w="50" w:type="dxa"/>
              <w:bottom w:w="15" w:type="dxa"/>
              <w:right w:w="50" w:type="dxa"/>
            </w:tcMar>
          </w:tcPr>
          <w:p w14:paraId="4C66230E" w14:textId="77777777" w:rsidR="00B10098" w:rsidRDefault="007E383A">
            <w:pPr>
              <w:spacing w:after="0"/>
              <w:jc w:val="right"/>
            </w:pPr>
            <w:r>
              <w:rPr>
                <w:b/>
                <w:sz w:val="16"/>
              </w:rPr>
              <w:t>p</w:t>
            </w:r>
          </w:p>
        </w:tc>
      </w:tr>
      <w:tr w:rsidR="00B10098" w14:paraId="5A24BA07" w14:textId="77777777">
        <w:trPr>
          <w:cantSplit/>
          <w:jc w:val="center"/>
        </w:trPr>
        <w:tc>
          <w:tcPr>
            <w:tcW w:w="1606" w:type="dxa"/>
            <w:tcMar>
              <w:top w:w="15" w:type="dxa"/>
              <w:left w:w="50" w:type="dxa"/>
              <w:bottom w:w="15" w:type="dxa"/>
              <w:right w:w="50" w:type="dxa"/>
            </w:tcMar>
          </w:tcPr>
          <w:p w14:paraId="2B757989" w14:textId="77777777" w:rsidR="00B10098" w:rsidRDefault="007E383A">
            <w:pPr>
              <w:spacing w:after="0"/>
            </w:pPr>
            <w:r>
              <w:rPr>
                <w:sz w:val="16"/>
              </w:rPr>
              <w:t>COG040</w:t>
            </w:r>
          </w:p>
        </w:tc>
        <w:tc>
          <w:tcPr>
            <w:tcW w:w="1606" w:type="dxa"/>
            <w:tcMar>
              <w:top w:w="15" w:type="dxa"/>
              <w:left w:w="50" w:type="dxa"/>
              <w:bottom w:w="15" w:type="dxa"/>
              <w:right w:w="50" w:type="dxa"/>
            </w:tcMar>
          </w:tcPr>
          <w:p w14:paraId="54C43EDB" w14:textId="77777777" w:rsidR="00B10098" w:rsidRDefault="007E383A">
            <w:pPr>
              <w:spacing w:after="0"/>
            </w:pPr>
            <w:r>
              <w:rPr>
                <w:sz w:val="16"/>
              </w:rPr>
              <w:t>Finds Hidden Object</w:t>
            </w:r>
          </w:p>
        </w:tc>
        <w:tc>
          <w:tcPr>
            <w:tcW w:w="1606" w:type="dxa"/>
            <w:tcMar>
              <w:top w:w="15" w:type="dxa"/>
              <w:left w:w="50" w:type="dxa"/>
              <w:bottom w:w="15" w:type="dxa"/>
              <w:right w:w="50" w:type="dxa"/>
            </w:tcMar>
          </w:tcPr>
          <w:p w14:paraId="07AC3958" w14:textId="77777777" w:rsidR="00B10098" w:rsidRDefault="007E383A">
            <w:pPr>
              <w:spacing w:after="0"/>
              <w:jc w:val="right"/>
            </w:pPr>
            <w:r>
              <w:rPr>
                <w:sz w:val="16"/>
              </w:rPr>
              <w:t>0·328</w:t>
            </w:r>
          </w:p>
        </w:tc>
        <w:tc>
          <w:tcPr>
            <w:tcW w:w="1606" w:type="dxa"/>
            <w:tcMar>
              <w:top w:w="15" w:type="dxa"/>
              <w:left w:w="50" w:type="dxa"/>
              <w:bottom w:w="15" w:type="dxa"/>
              <w:right w:w="50" w:type="dxa"/>
            </w:tcMar>
          </w:tcPr>
          <w:p w14:paraId="75209A04" w14:textId="77777777" w:rsidR="00B10098" w:rsidRDefault="007E383A">
            <w:pPr>
              <w:spacing w:after="0"/>
              <w:jc w:val="right"/>
            </w:pPr>
            <w:r>
              <w:rPr>
                <w:sz w:val="16"/>
              </w:rPr>
              <w:t>0·058</w:t>
            </w:r>
          </w:p>
        </w:tc>
        <w:tc>
          <w:tcPr>
            <w:tcW w:w="1606" w:type="dxa"/>
            <w:tcMar>
              <w:top w:w="15" w:type="dxa"/>
              <w:left w:w="50" w:type="dxa"/>
              <w:bottom w:w="15" w:type="dxa"/>
              <w:right w:w="50" w:type="dxa"/>
            </w:tcMar>
          </w:tcPr>
          <w:p w14:paraId="7EC17C5E" w14:textId="77777777" w:rsidR="00B10098" w:rsidRDefault="007E383A">
            <w:pPr>
              <w:spacing w:after="0"/>
              <w:jc w:val="right"/>
            </w:pPr>
            <w:r>
              <w:rPr>
                <w:sz w:val="16"/>
              </w:rPr>
              <w:t>5·683</w:t>
            </w:r>
          </w:p>
        </w:tc>
        <w:tc>
          <w:tcPr>
            <w:tcW w:w="1606" w:type="dxa"/>
            <w:tcMar>
              <w:top w:w="15" w:type="dxa"/>
              <w:left w:w="50" w:type="dxa"/>
              <w:bottom w:w="15" w:type="dxa"/>
              <w:right w:w="50" w:type="dxa"/>
            </w:tcMar>
          </w:tcPr>
          <w:p w14:paraId="5FCD1829" w14:textId="77777777" w:rsidR="00B10098" w:rsidRDefault="007E383A">
            <w:pPr>
              <w:spacing w:after="0"/>
              <w:jc w:val="right"/>
            </w:pPr>
            <w:r>
              <w:rPr>
                <w:sz w:val="16"/>
              </w:rPr>
              <w:t>&lt;0·0001</w:t>
            </w:r>
          </w:p>
        </w:tc>
      </w:tr>
      <w:tr w:rsidR="00B10098" w14:paraId="740EA72F" w14:textId="77777777">
        <w:trPr>
          <w:cantSplit/>
          <w:jc w:val="center"/>
        </w:trPr>
        <w:tc>
          <w:tcPr>
            <w:tcW w:w="1606" w:type="dxa"/>
            <w:tcMar>
              <w:top w:w="15" w:type="dxa"/>
              <w:left w:w="50" w:type="dxa"/>
              <w:bottom w:w="15" w:type="dxa"/>
              <w:right w:w="50" w:type="dxa"/>
            </w:tcMar>
          </w:tcPr>
          <w:p w14:paraId="4E019647" w14:textId="77777777" w:rsidR="00B10098" w:rsidRDefault="007E383A">
            <w:pPr>
              <w:spacing w:after="0"/>
            </w:pPr>
            <w:r>
              <w:rPr>
                <w:sz w:val="16"/>
              </w:rPr>
              <w:t>COG045</w:t>
            </w:r>
          </w:p>
        </w:tc>
        <w:tc>
          <w:tcPr>
            <w:tcW w:w="1606" w:type="dxa"/>
            <w:tcMar>
              <w:top w:w="15" w:type="dxa"/>
              <w:left w:w="50" w:type="dxa"/>
              <w:bottom w:w="15" w:type="dxa"/>
              <w:right w:w="50" w:type="dxa"/>
            </w:tcMar>
          </w:tcPr>
          <w:p w14:paraId="2DEF05AC" w14:textId="77777777" w:rsidR="00B10098" w:rsidRDefault="007E383A">
            <w:pPr>
              <w:spacing w:after="0"/>
            </w:pPr>
            <w:r>
              <w:rPr>
                <w:sz w:val="16"/>
              </w:rPr>
              <w:t>Finds Hidden Object (Reversed)</w:t>
            </w:r>
          </w:p>
        </w:tc>
        <w:tc>
          <w:tcPr>
            <w:tcW w:w="1606" w:type="dxa"/>
            <w:tcMar>
              <w:top w:w="15" w:type="dxa"/>
              <w:left w:w="50" w:type="dxa"/>
              <w:bottom w:w="15" w:type="dxa"/>
              <w:right w:w="50" w:type="dxa"/>
            </w:tcMar>
          </w:tcPr>
          <w:p w14:paraId="45B97632" w14:textId="77777777" w:rsidR="00B10098" w:rsidRDefault="007E383A">
            <w:pPr>
              <w:spacing w:after="0"/>
              <w:jc w:val="right"/>
            </w:pPr>
            <w:r>
              <w:rPr>
                <w:sz w:val="16"/>
              </w:rPr>
              <w:t>0·401</w:t>
            </w:r>
          </w:p>
        </w:tc>
        <w:tc>
          <w:tcPr>
            <w:tcW w:w="1606" w:type="dxa"/>
            <w:tcMar>
              <w:top w:w="15" w:type="dxa"/>
              <w:left w:w="50" w:type="dxa"/>
              <w:bottom w:w="15" w:type="dxa"/>
              <w:right w:w="50" w:type="dxa"/>
            </w:tcMar>
          </w:tcPr>
          <w:p w14:paraId="76F8266A" w14:textId="77777777" w:rsidR="00B10098" w:rsidRDefault="007E383A">
            <w:pPr>
              <w:spacing w:after="0"/>
              <w:jc w:val="right"/>
            </w:pPr>
            <w:r>
              <w:rPr>
                <w:sz w:val="16"/>
              </w:rPr>
              <w:t>0·042</w:t>
            </w:r>
          </w:p>
        </w:tc>
        <w:tc>
          <w:tcPr>
            <w:tcW w:w="1606" w:type="dxa"/>
            <w:tcMar>
              <w:top w:w="15" w:type="dxa"/>
              <w:left w:w="50" w:type="dxa"/>
              <w:bottom w:w="15" w:type="dxa"/>
              <w:right w:w="50" w:type="dxa"/>
            </w:tcMar>
          </w:tcPr>
          <w:p w14:paraId="28E6B0F0" w14:textId="77777777" w:rsidR="00B10098" w:rsidRDefault="007E383A">
            <w:pPr>
              <w:spacing w:after="0"/>
              <w:jc w:val="right"/>
            </w:pPr>
            <w:r>
              <w:rPr>
                <w:sz w:val="16"/>
              </w:rPr>
              <w:t>9·616</w:t>
            </w:r>
          </w:p>
        </w:tc>
        <w:tc>
          <w:tcPr>
            <w:tcW w:w="1606" w:type="dxa"/>
            <w:tcMar>
              <w:top w:w="15" w:type="dxa"/>
              <w:left w:w="50" w:type="dxa"/>
              <w:bottom w:w="15" w:type="dxa"/>
              <w:right w:w="50" w:type="dxa"/>
            </w:tcMar>
          </w:tcPr>
          <w:p w14:paraId="351EA78D" w14:textId="77777777" w:rsidR="00B10098" w:rsidRDefault="007E383A">
            <w:pPr>
              <w:spacing w:after="0"/>
              <w:jc w:val="right"/>
            </w:pPr>
            <w:r>
              <w:rPr>
                <w:sz w:val="16"/>
              </w:rPr>
              <w:t>&lt;0·0001</w:t>
            </w:r>
          </w:p>
        </w:tc>
      </w:tr>
      <w:tr w:rsidR="00B10098" w14:paraId="34A1490B" w14:textId="77777777">
        <w:trPr>
          <w:cantSplit/>
          <w:jc w:val="center"/>
        </w:trPr>
        <w:tc>
          <w:tcPr>
            <w:tcW w:w="1606" w:type="dxa"/>
            <w:tcMar>
              <w:top w:w="15" w:type="dxa"/>
              <w:left w:w="50" w:type="dxa"/>
              <w:bottom w:w="15" w:type="dxa"/>
              <w:right w:w="50" w:type="dxa"/>
            </w:tcMar>
          </w:tcPr>
          <w:p w14:paraId="7130A38B" w14:textId="77777777" w:rsidR="00B10098" w:rsidRDefault="007E383A">
            <w:pPr>
              <w:spacing w:after="0"/>
            </w:pPr>
            <w:r>
              <w:rPr>
                <w:sz w:val="16"/>
              </w:rPr>
              <w:t>COG050</w:t>
            </w:r>
          </w:p>
        </w:tc>
        <w:tc>
          <w:tcPr>
            <w:tcW w:w="1606" w:type="dxa"/>
            <w:tcMar>
              <w:top w:w="15" w:type="dxa"/>
              <w:left w:w="50" w:type="dxa"/>
              <w:bottom w:w="15" w:type="dxa"/>
              <w:right w:w="50" w:type="dxa"/>
            </w:tcMar>
          </w:tcPr>
          <w:p w14:paraId="71FEF3DE" w14:textId="77777777" w:rsidR="00B10098" w:rsidRDefault="007E383A">
            <w:pPr>
              <w:spacing w:after="0"/>
            </w:pPr>
            <w:r>
              <w:rPr>
                <w:sz w:val="16"/>
              </w:rPr>
              <w:t>Finds Hidden Object (Visible Displacement)</w:t>
            </w:r>
          </w:p>
        </w:tc>
        <w:tc>
          <w:tcPr>
            <w:tcW w:w="1606" w:type="dxa"/>
            <w:tcMar>
              <w:top w:w="15" w:type="dxa"/>
              <w:left w:w="50" w:type="dxa"/>
              <w:bottom w:w="15" w:type="dxa"/>
              <w:right w:w="50" w:type="dxa"/>
            </w:tcMar>
          </w:tcPr>
          <w:p w14:paraId="5CDE8CE6" w14:textId="77777777" w:rsidR="00B10098" w:rsidRDefault="007E383A">
            <w:pPr>
              <w:spacing w:after="0"/>
              <w:jc w:val="right"/>
            </w:pPr>
            <w:r>
              <w:rPr>
                <w:sz w:val="16"/>
              </w:rPr>
              <w:t>0·483</w:t>
            </w:r>
          </w:p>
        </w:tc>
        <w:tc>
          <w:tcPr>
            <w:tcW w:w="1606" w:type="dxa"/>
            <w:tcMar>
              <w:top w:w="15" w:type="dxa"/>
              <w:left w:w="50" w:type="dxa"/>
              <w:bottom w:w="15" w:type="dxa"/>
              <w:right w:w="50" w:type="dxa"/>
            </w:tcMar>
          </w:tcPr>
          <w:p w14:paraId="60D03A21" w14:textId="77777777" w:rsidR="00B10098" w:rsidRDefault="007E383A">
            <w:pPr>
              <w:spacing w:after="0"/>
              <w:jc w:val="right"/>
            </w:pPr>
            <w:r>
              <w:rPr>
                <w:sz w:val="16"/>
              </w:rPr>
              <w:t>0·042</w:t>
            </w:r>
          </w:p>
        </w:tc>
        <w:tc>
          <w:tcPr>
            <w:tcW w:w="1606" w:type="dxa"/>
            <w:tcMar>
              <w:top w:w="15" w:type="dxa"/>
              <w:left w:w="50" w:type="dxa"/>
              <w:bottom w:w="15" w:type="dxa"/>
              <w:right w:w="50" w:type="dxa"/>
            </w:tcMar>
          </w:tcPr>
          <w:p w14:paraId="2F52F761" w14:textId="77777777" w:rsidR="00B10098" w:rsidRDefault="007E383A">
            <w:pPr>
              <w:spacing w:after="0"/>
              <w:jc w:val="right"/>
            </w:pPr>
            <w:r>
              <w:rPr>
                <w:sz w:val="16"/>
              </w:rPr>
              <w:t>11·617</w:t>
            </w:r>
          </w:p>
        </w:tc>
        <w:tc>
          <w:tcPr>
            <w:tcW w:w="1606" w:type="dxa"/>
            <w:tcMar>
              <w:top w:w="15" w:type="dxa"/>
              <w:left w:w="50" w:type="dxa"/>
              <w:bottom w:w="15" w:type="dxa"/>
              <w:right w:w="50" w:type="dxa"/>
            </w:tcMar>
          </w:tcPr>
          <w:p w14:paraId="1CE91397" w14:textId="77777777" w:rsidR="00B10098" w:rsidRDefault="007E383A">
            <w:pPr>
              <w:spacing w:after="0"/>
              <w:jc w:val="right"/>
            </w:pPr>
            <w:r>
              <w:rPr>
                <w:sz w:val="16"/>
              </w:rPr>
              <w:t>&lt;0·0001</w:t>
            </w:r>
          </w:p>
        </w:tc>
      </w:tr>
      <w:tr w:rsidR="00B10098" w14:paraId="5F7A3382" w14:textId="77777777">
        <w:trPr>
          <w:cantSplit/>
          <w:jc w:val="center"/>
        </w:trPr>
        <w:tc>
          <w:tcPr>
            <w:tcW w:w="1606" w:type="dxa"/>
            <w:tcMar>
              <w:top w:w="15" w:type="dxa"/>
              <w:left w:w="50" w:type="dxa"/>
              <w:bottom w:w="15" w:type="dxa"/>
              <w:right w:w="50" w:type="dxa"/>
            </w:tcMar>
          </w:tcPr>
          <w:p w14:paraId="2A7C05E3" w14:textId="77777777" w:rsidR="00B10098" w:rsidRDefault="007E383A">
            <w:pPr>
              <w:spacing w:after="0"/>
            </w:pPr>
            <w:r>
              <w:rPr>
                <w:sz w:val="16"/>
              </w:rPr>
              <w:t>COG064</w:t>
            </w:r>
          </w:p>
        </w:tc>
        <w:tc>
          <w:tcPr>
            <w:tcW w:w="1606" w:type="dxa"/>
            <w:tcMar>
              <w:top w:w="15" w:type="dxa"/>
              <w:left w:w="50" w:type="dxa"/>
              <w:bottom w:w="15" w:type="dxa"/>
              <w:right w:w="50" w:type="dxa"/>
            </w:tcMar>
          </w:tcPr>
          <w:p w14:paraId="72FA959A" w14:textId="77777777" w:rsidR="00B10098" w:rsidRDefault="007E383A">
            <w:pPr>
              <w:spacing w:after="0"/>
            </w:pPr>
            <w:r>
              <w:rPr>
                <w:sz w:val="16"/>
              </w:rPr>
              <w:t>Matches Pictures</w:t>
            </w:r>
          </w:p>
        </w:tc>
        <w:tc>
          <w:tcPr>
            <w:tcW w:w="1606" w:type="dxa"/>
            <w:tcMar>
              <w:top w:w="15" w:type="dxa"/>
              <w:left w:w="50" w:type="dxa"/>
              <w:bottom w:w="15" w:type="dxa"/>
              <w:right w:w="50" w:type="dxa"/>
            </w:tcMar>
          </w:tcPr>
          <w:p w14:paraId="124A215F" w14:textId="77777777" w:rsidR="00B10098" w:rsidRDefault="007E383A">
            <w:pPr>
              <w:spacing w:after="0"/>
              <w:jc w:val="right"/>
            </w:pPr>
            <w:r>
              <w:rPr>
                <w:sz w:val="16"/>
              </w:rPr>
              <w:t>0·749</w:t>
            </w:r>
          </w:p>
        </w:tc>
        <w:tc>
          <w:tcPr>
            <w:tcW w:w="1606" w:type="dxa"/>
            <w:tcMar>
              <w:top w:w="15" w:type="dxa"/>
              <w:left w:w="50" w:type="dxa"/>
              <w:bottom w:w="15" w:type="dxa"/>
              <w:right w:w="50" w:type="dxa"/>
            </w:tcMar>
          </w:tcPr>
          <w:p w14:paraId="40EEE6B2" w14:textId="77777777" w:rsidR="00B10098" w:rsidRDefault="007E383A">
            <w:pPr>
              <w:spacing w:after="0"/>
              <w:jc w:val="right"/>
            </w:pPr>
            <w:r>
              <w:rPr>
                <w:sz w:val="16"/>
              </w:rPr>
              <w:t>0·029</w:t>
            </w:r>
          </w:p>
        </w:tc>
        <w:tc>
          <w:tcPr>
            <w:tcW w:w="1606" w:type="dxa"/>
            <w:tcMar>
              <w:top w:w="15" w:type="dxa"/>
              <w:left w:w="50" w:type="dxa"/>
              <w:bottom w:w="15" w:type="dxa"/>
              <w:right w:w="50" w:type="dxa"/>
            </w:tcMar>
          </w:tcPr>
          <w:p w14:paraId="28150272" w14:textId="77777777" w:rsidR="00B10098" w:rsidRDefault="007E383A">
            <w:pPr>
              <w:spacing w:after="0"/>
              <w:jc w:val="right"/>
            </w:pPr>
            <w:r>
              <w:rPr>
                <w:sz w:val="16"/>
              </w:rPr>
              <w:t>25·455</w:t>
            </w:r>
          </w:p>
        </w:tc>
        <w:tc>
          <w:tcPr>
            <w:tcW w:w="1606" w:type="dxa"/>
            <w:tcMar>
              <w:top w:w="15" w:type="dxa"/>
              <w:left w:w="50" w:type="dxa"/>
              <w:bottom w:w="15" w:type="dxa"/>
              <w:right w:w="50" w:type="dxa"/>
            </w:tcMar>
          </w:tcPr>
          <w:p w14:paraId="490BA9B4" w14:textId="77777777" w:rsidR="00B10098" w:rsidRDefault="007E383A">
            <w:pPr>
              <w:spacing w:after="0"/>
              <w:jc w:val="right"/>
            </w:pPr>
            <w:r>
              <w:rPr>
                <w:sz w:val="16"/>
              </w:rPr>
              <w:t>&lt;0·0001</w:t>
            </w:r>
          </w:p>
        </w:tc>
      </w:tr>
      <w:tr w:rsidR="00B10098" w14:paraId="7CC9D9EB" w14:textId="77777777">
        <w:trPr>
          <w:cantSplit/>
          <w:jc w:val="center"/>
        </w:trPr>
        <w:tc>
          <w:tcPr>
            <w:tcW w:w="1606" w:type="dxa"/>
            <w:tcMar>
              <w:top w:w="15" w:type="dxa"/>
              <w:left w:w="50" w:type="dxa"/>
              <w:bottom w:w="15" w:type="dxa"/>
              <w:right w:w="50" w:type="dxa"/>
            </w:tcMar>
          </w:tcPr>
          <w:p w14:paraId="6E16E940" w14:textId="77777777" w:rsidR="00B10098" w:rsidRDefault="007E383A">
            <w:pPr>
              <w:spacing w:after="0"/>
            </w:pPr>
            <w:r>
              <w:rPr>
                <w:sz w:val="16"/>
              </w:rPr>
              <w:t>COG041</w:t>
            </w:r>
          </w:p>
        </w:tc>
        <w:tc>
          <w:tcPr>
            <w:tcW w:w="1606" w:type="dxa"/>
            <w:tcMar>
              <w:top w:w="15" w:type="dxa"/>
              <w:left w:w="50" w:type="dxa"/>
              <w:bottom w:w="15" w:type="dxa"/>
              <w:right w:w="50" w:type="dxa"/>
            </w:tcMar>
          </w:tcPr>
          <w:p w14:paraId="7FFF3315" w14:textId="77777777" w:rsidR="00B10098" w:rsidRDefault="007E383A">
            <w:pPr>
              <w:spacing w:after="0"/>
            </w:pPr>
            <w:r>
              <w:rPr>
                <w:sz w:val="16"/>
              </w:rPr>
              <w:t>Suspends Ring</w:t>
            </w:r>
          </w:p>
        </w:tc>
        <w:tc>
          <w:tcPr>
            <w:tcW w:w="1606" w:type="dxa"/>
            <w:tcMar>
              <w:top w:w="15" w:type="dxa"/>
              <w:left w:w="50" w:type="dxa"/>
              <w:bottom w:w="15" w:type="dxa"/>
              <w:right w:w="50" w:type="dxa"/>
            </w:tcMar>
          </w:tcPr>
          <w:p w14:paraId="7C57B020" w14:textId="77777777" w:rsidR="00B10098" w:rsidRDefault="007E383A">
            <w:pPr>
              <w:spacing w:after="0"/>
              <w:jc w:val="right"/>
            </w:pPr>
            <w:r>
              <w:rPr>
                <w:sz w:val="16"/>
              </w:rPr>
              <w:t>0·35</w:t>
            </w:r>
          </w:p>
        </w:tc>
        <w:tc>
          <w:tcPr>
            <w:tcW w:w="1606" w:type="dxa"/>
            <w:tcMar>
              <w:top w:w="15" w:type="dxa"/>
              <w:left w:w="50" w:type="dxa"/>
              <w:bottom w:w="15" w:type="dxa"/>
              <w:right w:w="50" w:type="dxa"/>
            </w:tcMar>
          </w:tcPr>
          <w:p w14:paraId="4B0CB36F" w14:textId="77777777" w:rsidR="00B10098" w:rsidRDefault="007E383A">
            <w:pPr>
              <w:spacing w:after="0"/>
              <w:jc w:val="right"/>
            </w:pPr>
            <w:r>
              <w:rPr>
                <w:sz w:val="16"/>
              </w:rPr>
              <w:t>0·045</w:t>
            </w:r>
          </w:p>
        </w:tc>
        <w:tc>
          <w:tcPr>
            <w:tcW w:w="1606" w:type="dxa"/>
            <w:tcMar>
              <w:top w:w="15" w:type="dxa"/>
              <w:left w:w="50" w:type="dxa"/>
              <w:bottom w:w="15" w:type="dxa"/>
              <w:right w:w="50" w:type="dxa"/>
            </w:tcMar>
          </w:tcPr>
          <w:p w14:paraId="414C943F" w14:textId="77777777" w:rsidR="00B10098" w:rsidRDefault="007E383A">
            <w:pPr>
              <w:spacing w:after="0"/>
              <w:jc w:val="right"/>
            </w:pPr>
            <w:r>
              <w:rPr>
                <w:sz w:val="16"/>
              </w:rPr>
              <w:t>7·758</w:t>
            </w:r>
          </w:p>
        </w:tc>
        <w:tc>
          <w:tcPr>
            <w:tcW w:w="1606" w:type="dxa"/>
            <w:tcMar>
              <w:top w:w="15" w:type="dxa"/>
              <w:left w:w="50" w:type="dxa"/>
              <w:bottom w:w="15" w:type="dxa"/>
              <w:right w:w="50" w:type="dxa"/>
            </w:tcMar>
          </w:tcPr>
          <w:p w14:paraId="31E01672" w14:textId="77777777" w:rsidR="00B10098" w:rsidRDefault="007E383A">
            <w:pPr>
              <w:spacing w:after="0"/>
              <w:jc w:val="right"/>
            </w:pPr>
            <w:r>
              <w:rPr>
                <w:sz w:val="16"/>
              </w:rPr>
              <w:t>&lt;0·0001</w:t>
            </w:r>
          </w:p>
        </w:tc>
      </w:tr>
      <w:tr w:rsidR="00B10098" w14:paraId="4A6B6CA7" w14:textId="77777777">
        <w:trPr>
          <w:cantSplit/>
          <w:jc w:val="center"/>
        </w:trPr>
        <w:tc>
          <w:tcPr>
            <w:tcW w:w="1606" w:type="dxa"/>
            <w:tcMar>
              <w:top w:w="15" w:type="dxa"/>
              <w:left w:w="50" w:type="dxa"/>
              <w:bottom w:w="15" w:type="dxa"/>
              <w:right w:w="50" w:type="dxa"/>
            </w:tcMar>
          </w:tcPr>
          <w:p w14:paraId="66BA09A6" w14:textId="77777777" w:rsidR="00B10098" w:rsidRDefault="007E383A">
            <w:pPr>
              <w:spacing w:after="0"/>
            </w:pPr>
            <w:r>
              <w:rPr>
                <w:sz w:val="16"/>
              </w:rPr>
              <w:t>COG043</w:t>
            </w:r>
          </w:p>
        </w:tc>
        <w:tc>
          <w:tcPr>
            <w:tcW w:w="1606" w:type="dxa"/>
            <w:tcMar>
              <w:top w:w="15" w:type="dxa"/>
              <w:left w:w="50" w:type="dxa"/>
              <w:bottom w:w="15" w:type="dxa"/>
              <w:right w:w="50" w:type="dxa"/>
            </w:tcMar>
          </w:tcPr>
          <w:p w14:paraId="0A111A1F" w14:textId="77777777" w:rsidR="00B10098" w:rsidRDefault="007E383A">
            <w:pPr>
              <w:spacing w:after="0"/>
            </w:pPr>
            <w:r>
              <w:rPr>
                <w:sz w:val="16"/>
              </w:rPr>
              <w:t>Clear Box: Front</w:t>
            </w:r>
          </w:p>
        </w:tc>
        <w:tc>
          <w:tcPr>
            <w:tcW w:w="1606" w:type="dxa"/>
            <w:tcMar>
              <w:top w:w="15" w:type="dxa"/>
              <w:left w:w="50" w:type="dxa"/>
              <w:bottom w:w="15" w:type="dxa"/>
              <w:right w:w="50" w:type="dxa"/>
            </w:tcMar>
          </w:tcPr>
          <w:p w14:paraId="4D23D18E" w14:textId="77777777" w:rsidR="00B10098" w:rsidRDefault="007E383A">
            <w:pPr>
              <w:spacing w:after="0"/>
              <w:jc w:val="right"/>
            </w:pPr>
            <w:r>
              <w:rPr>
                <w:sz w:val="16"/>
              </w:rPr>
              <w:t>0·475</w:t>
            </w:r>
          </w:p>
        </w:tc>
        <w:tc>
          <w:tcPr>
            <w:tcW w:w="1606" w:type="dxa"/>
            <w:tcMar>
              <w:top w:w="15" w:type="dxa"/>
              <w:left w:w="50" w:type="dxa"/>
              <w:bottom w:w="15" w:type="dxa"/>
              <w:right w:w="50" w:type="dxa"/>
            </w:tcMar>
          </w:tcPr>
          <w:p w14:paraId="722B1A90" w14:textId="77777777" w:rsidR="00B10098" w:rsidRDefault="007E383A">
            <w:pPr>
              <w:spacing w:after="0"/>
              <w:jc w:val="right"/>
            </w:pPr>
            <w:r>
              <w:rPr>
                <w:sz w:val="16"/>
              </w:rPr>
              <w:t>0·053</w:t>
            </w:r>
          </w:p>
        </w:tc>
        <w:tc>
          <w:tcPr>
            <w:tcW w:w="1606" w:type="dxa"/>
            <w:tcMar>
              <w:top w:w="15" w:type="dxa"/>
              <w:left w:w="50" w:type="dxa"/>
              <w:bottom w:w="15" w:type="dxa"/>
              <w:right w:w="50" w:type="dxa"/>
            </w:tcMar>
          </w:tcPr>
          <w:p w14:paraId="7AA6E851" w14:textId="77777777" w:rsidR="00B10098" w:rsidRDefault="007E383A">
            <w:pPr>
              <w:spacing w:after="0"/>
              <w:jc w:val="right"/>
            </w:pPr>
            <w:r>
              <w:rPr>
                <w:sz w:val="16"/>
              </w:rPr>
              <w:t>8·996</w:t>
            </w:r>
          </w:p>
        </w:tc>
        <w:tc>
          <w:tcPr>
            <w:tcW w:w="1606" w:type="dxa"/>
            <w:tcMar>
              <w:top w:w="15" w:type="dxa"/>
              <w:left w:w="50" w:type="dxa"/>
              <w:bottom w:w="15" w:type="dxa"/>
              <w:right w:w="50" w:type="dxa"/>
            </w:tcMar>
          </w:tcPr>
          <w:p w14:paraId="702B5BBE" w14:textId="77777777" w:rsidR="00B10098" w:rsidRDefault="007E383A">
            <w:pPr>
              <w:spacing w:after="0"/>
              <w:jc w:val="right"/>
            </w:pPr>
            <w:r>
              <w:rPr>
                <w:sz w:val="16"/>
              </w:rPr>
              <w:t>&lt;0·0001</w:t>
            </w:r>
          </w:p>
        </w:tc>
      </w:tr>
      <w:tr w:rsidR="00B10098" w14:paraId="1F586C9F" w14:textId="77777777">
        <w:trPr>
          <w:cantSplit/>
          <w:jc w:val="center"/>
        </w:trPr>
        <w:tc>
          <w:tcPr>
            <w:tcW w:w="1606" w:type="dxa"/>
            <w:tcMar>
              <w:top w:w="15" w:type="dxa"/>
              <w:left w:w="50" w:type="dxa"/>
              <w:bottom w:w="15" w:type="dxa"/>
              <w:right w:w="50" w:type="dxa"/>
            </w:tcMar>
          </w:tcPr>
          <w:p w14:paraId="16341A69" w14:textId="77777777" w:rsidR="00B10098" w:rsidRDefault="007E383A">
            <w:pPr>
              <w:spacing w:after="0"/>
            </w:pPr>
            <w:r>
              <w:rPr>
                <w:sz w:val="16"/>
              </w:rPr>
              <w:t>COG044</w:t>
            </w:r>
          </w:p>
        </w:tc>
        <w:tc>
          <w:tcPr>
            <w:tcW w:w="1606" w:type="dxa"/>
            <w:tcMar>
              <w:top w:w="15" w:type="dxa"/>
              <w:left w:w="50" w:type="dxa"/>
              <w:bottom w:w="15" w:type="dxa"/>
              <w:right w:w="50" w:type="dxa"/>
            </w:tcMar>
          </w:tcPr>
          <w:p w14:paraId="67E5FC84" w14:textId="77777777" w:rsidR="00B10098" w:rsidRDefault="007E383A">
            <w:pPr>
              <w:spacing w:after="0"/>
            </w:pPr>
            <w:r>
              <w:rPr>
                <w:sz w:val="16"/>
              </w:rPr>
              <w:t>Squeezes Object</w:t>
            </w:r>
          </w:p>
        </w:tc>
        <w:tc>
          <w:tcPr>
            <w:tcW w:w="1606" w:type="dxa"/>
            <w:tcMar>
              <w:top w:w="15" w:type="dxa"/>
              <w:left w:w="50" w:type="dxa"/>
              <w:bottom w:w="15" w:type="dxa"/>
              <w:right w:w="50" w:type="dxa"/>
            </w:tcMar>
          </w:tcPr>
          <w:p w14:paraId="7D155401" w14:textId="77777777" w:rsidR="00B10098" w:rsidRDefault="007E383A">
            <w:pPr>
              <w:spacing w:after="0"/>
              <w:jc w:val="right"/>
            </w:pPr>
            <w:r>
              <w:rPr>
                <w:sz w:val="16"/>
              </w:rPr>
              <w:t>0·436</w:t>
            </w:r>
          </w:p>
        </w:tc>
        <w:tc>
          <w:tcPr>
            <w:tcW w:w="1606" w:type="dxa"/>
            <w:tcMar>
              <w:top w:w="15" w:type="dxa"/>
              <w:left w:w="50" w:type="dxa"/>
              <w:bottom w:w="15" w:type="dxa"/>
              <w:right w:w="50" w:type="dxa"/>
            </w:tcMar>
          </w:tcPr>
          <w:p w14:paraId="36449476" w14:textId="77777777" w:rsidR="00B10098" w:rsidRDefault="007E383A">
            <w:pPr>
              <w:spacing w:after="0"/>
              <w:jc w:val="right"/>
            </w:pPr>
            <w:r>
              <w:rPr>
                <w:sz w:val="16"/>
              </w:rPr>
              <w:t>0·058</w:t>
            </w:r>
          </w:p>
        </w:tc>
        <w:tc>
          <w:tcPr>
            <w:tcW w:w="1606" w:type="dxa"/>
            <w:tcMar>
              <w:top w:w="15" w:type="dxa"/>
              <w:left w:w="50" w:type="dxa"/>
              <w:bottom w:w="15" w:type="dxa"/>
              <w:right w:w="50" w:type="dxa"/>
            </w:tcMar>
          </w:tcPr>
          <w:p w14:paraId="00005481" w14:textId="77777777" w:rsidR="00B10098" w:rsidRDefault="007E383A">
            <w:pPr>
              <w:spacing w:after="0"/>
              <w:jc w:val="right"/>
            </w:pPr>
            <w:r>
              <w:rPr>
                <w:sz w:val="16"/>
              </w:rPr>
              <w:t>7·559</w:t>
            </w:r>
          </w:p>
        </w:tc>
        <w:tc>
          <w:tcPr>
            <w:tcW w:w="1606" w:type="dxa"/>
            <w:tcMar>
              <w:top w:w="15" w:type="dxa"/>
              <w:left w:w="50" w:type="dxa"/>
              <w:bottom w:w="15" w:type="dxa"/>
              <w:right w:w="50" w:type="dxa"/>
            </w:tcMar>
          </w:tcPr>
          <w:p w14:paraId="27B67FFA" w14:textId="77777777" w:rsidR="00B10098" w:rsidRDefault="007E383A">
            <w:pPr>
              <w:spacing w:after="0"/>
              <w:jc w:val="right"/>
            </w:pPr>
            <w:r>
              <w:rPr>
                <w:sz w:val="16"/>
              </w:rPr>
              <w:t>&lt;0·0001</w:t>
            </w:r>
          </w:p>
        </w:tc>
      </w:tr>
      <w:tr w:rsidR="00B10098" w14:paraId="048B6EEC" w14:textId="77777777">
        <w:trPr>
          <w:cantSplit/>
          <w:jc w:val="center"/>
        </w:trPr>
        <w:tc>
          <w:tcPr>
            <w:tcW w:w="1606" w:type="dxa"/>
            <w:tcMar>
              <w:top w:w="15" w:type="dxa"/>
              <w:left w:w="50" w:type="dxa"/>
              <w:bottom w:w="15" w:type="dxa"/>
              <w:right w:w="50" w:type="dxa"/>
            </w:tcMar>
          </w:tcPr>
          <w:p w14:paraId="1E4BC603" w14:textId="77777777" w:rsidR="00B10098" w:rsidRDefault="007E383A">
            <w:pPr>
              <w:spacing w:after="0"/>
            </w:pPr>
            <w:r>
              <w:rPr>
                <w:sz w:val="16"/>
              </w:rPr>
              <w:t>COG046</w:t>
            </w:r>
          </w:p>
        </w:tc>
        <w:tc>
          <w:tcPr>
            <w:tcW w:w="1606" w:type="dxa"/>
            <w:tcMar>
              <w:top w:w="15" w:type="dxa"/>
              <w:left w:w="50" w:type="dxa"/>
              <w:bottom w:w="15" w:type="dxa"/>
              <w:right w:w="50" w:type="dxa"/>
            </w:tcMar>
          </w:tcPr>
          <w:p w14:paraId="5BF8280C" w14:textId="77777777" w:rsidR="00B10098" w:rsidRDefault="007E383A">
            <w:pPr>
              <w:spacing w:after="0"/>
            </w:pPr>
            <w:r>
              <w:rPr>
                <w:sz w:val="16"/>
              </w:rPr>
              <w:t>Removes Lid From Bottle</w:t>
            </w:r>
          </w:p>
        </w:tc>
        <w:tc>
          <w:tcPr>
            <w:tcW w:w="1606" w:type="dxa"/>
            <w:tcMar>
              <w:top w:w="15" w:type="dxa"/>
              <w:left w:w="50" w:type="dxa"/>
              <w:bottom w:w="15" w:type="dxa"/>
              <w:right w:w="50" w:type="dxa"/>
            </w:tcMar>
          </w:tcPr>
          <w:p w14:paraId="5A252EB9" w14:textId="77777777" w:rsidR="00B10098" w:rsidRDefault="007E383A">
            <w:pPr>
              <w:spacing w:after="0"/>
              <w:jc w:val="right"/>
            </w:pPr>
            <w:r>
              <w:rPr>
                <w:sz w:val="16"/>
              </w:rPr>
              <w:t>0·329</w:t>
            </w:r>
          </w:p>
        </w:tc>
        <w:tc>
          <w:tcPr>
            <w:tcW w:w="1606" w:type="dxa"/>
            <w:tcMar>
              <w:top w:w="15" w:type="dxa"/>
              <w:left w:w="50" w:type="dxa"/>
              <w:bottom w:w="15" w:type="dxa"/>
              <w:right w:w="50" w:type="dxa"/>
            </w:tcMar>
          </w:tcPr>
          <w:p w14:paraId="5F7E4B4B" w14:textId="77777777" w:rsidR="00B10098" w:rsidRDefault="007E383A">
            <w:pPr>
              <w:spacing w:after="0"/>
              <w:jc w:val="right"/>
            </w:pPr>
            <w:r>
              <w:rPr>
                <w:sz w:val="16"/>
              </w:rPr>
              <w:t>0·043</w:t>
            </w:r>
          </w:p>
        </w:tc>
        <w:tc>
          <w:tcPr>
            <w:tcW w:w="1606" w:type="dxa"/>
            <w:tcMar>
              <w:top w:w="15" w:type="dxa"/>
              <w:left w:w="50" w:type="dxa"/>
              <w:bottom w:w="15" w:type="dxa"/>
              <w:right w:w="50" w:type="dxa"/>
            </w:tcMar>
          </w:tcPr>
          <w:p w14:paraId="0B1B5F28" w14:textId="77777777" w:rsidR="00B10098" w:rsidRDefault="007E383A">
            <w:pPr>
              <w:spacing w:after="0"/>
              <w:jc w:val="right"/>
            </w:pPr>
            <w:r>
              <w:rPr>
                <w:sz w:val="16"/>
              </w:rPr>
              <w:t>7·67</w:t>
            </w:r>
          </w:p>
        </w:tc>
        <w:tc>
          <w:tcPr>
            <w:tcW w:w="1606" w:type="dxa"/>
            <w:tcMar>
              <w:top w:w="15" w:type="dxa"/>
              <w:left w:w="50" w:type="dxa"/>
              <w:bottom w:w="15" w:type="dxa"/>
              <w:right w:w="50" w:type="dxa"/>
            </w:tcMar>
          </w:tcPr>
          <w:p w14:paraId="341E2C04" w14:textId="77777777" w:rsidR="00B10098" w:rsidRDefault="007E383A">
            <w:pPr>
              <w:spacing w:after="0"/>
              <w:jc w:val="right"/>
            </w:pPr>
            <w:r>
              <w:rPr>
                <w:sz w:val="16"/>
              </w:rPr>
              <w:t>&lt;0·0001</w:t>
            </w:r>
          </w:p>
        </w:tc>
      </w:tr>
      <w:tr w:rsidR="00B10098" w14:paraId="71EA12F1" w14:textId="77777777">
        <w:trPr>
          <w:cantSplit/>
          <w:jc w:val="center"/>
        </w:trPr>
        <w:tc>
          <w:tcPr>
            <w:tcW w:w="1606" w:type="dxa"/>
            <w:tcMar>
              <w:top w:w="15" w:type="dxa"/>
              <w:left w:w="50" w:type="dxa"/>
              <w:bottom w:w="15" w:type="dxa"/>
              <w:right w:w="50" w:type="dxa"/>
            </w:tcMar>
          </w:tcPr>
          <w:p w14:paraId="742B0290" w14:textId="77777777" w:rsidR="00B10098" w:rsidRDefault="007E383A">
            <w:pPr>
              <w:spacing w:after="0"/>
            </w:pPr>
            <w:r>
              <w:rPr>
                <w:sz w:val="16"/>
              </w:rPr>
              <w:t>COG048</w:t>
            </w:r>
          </w:p>
        </w:tc>
        <w:tc>
          <w:tcPr>
            <w:tcW w:w="1606" w:type="dxa"/>
            <w:tcMar>
              <w:top w:w="15" w:type="dxa"/>
              <w:left w:w="50" w:type="dxa"/>
              <w:bottom w:w="15" w:type="dxa"/>
              <w:right w:w="50" w:type="dxa"/>
            </w:tcMar>
          </w:tcPr>
          <w:p w14:paraId="310E3C4F" w14:textId="77777777" w:rsidR="00B10098" w:rsidRDefault="007E383A">
            <w:pPr>
              <w:spacing w:after="0"/>
            </w:pPr>
            <w:r>
              <w:rPr>
                <w:sz w:val="16"/>
              </w:rPr>
              <w:t>Relational Play Series: Self</w:t>
            </w:r>
          </w:p>
        </w:tc>
        <w:tc>
          <w:tcPr>
            <w:tcW w:w="1606" w:type="dxa"/>
            <w:tcMar>
              <w:top w:w="15" w:type="dxa"/>
              <w:left w:w="50" w:type="dxa"/>
              <w:bottom w:w="15" w:type="dxa"/>
              <w:right w:w="50" w:type="dxa"/>
            </w:tcMar>
          </w:tcPr>
          <w:p w14:paraId="0A2C6F0E" w14:textId="77777777" w:rsidR="00B10098" w:rsidRDefault="007E383A">
            <w:pPr>
              <w:spacing w:after="0"/>
              <w:jc w:val="right"/>
            </w:pPr>
            <w:r>
              <w:rPr>
                <w:sz w:val="16"/>
              </w:rPr>
              <w:t>0·551</w:t>
            </w:r>
          </w:p>
        </w:tc>
        <w:tc>
          <w:tcPr>
            <w:tcW w:w="1606" w:type="dxa"/>
            <w:tcMar>
              <w:top w:w="15" w:type="dxa"/>
              <w:left w:w="50" w:type="dxa"/>
              <w:bottom w:w="15" w:type="dxa"/>
              <w:right w:w="50" w:type="dxa"/>
            </w:tcMar>
          </w:tcPr>
          <w:p w14:paraId="65AD2315" w14:textId="77777777" w:rsidR="00B10098" w:rsidRDefault="007E383A">
            <w:pPr>
              <w:spacing w:after="0"/>
              <w:jc w:val="right"/>
            </w:pPr>
            <w:r>
              <w:rPr>
                <w:sz w:val="16"/>
              </w:rPr>
              <w:t>0·054</w:t>
            </w:r>
          </w:p>
        </w:tc>
        <w:tc>
          <w:tcPr>
            <w:tcW w:w="1606" w:type="dxa"/>
            <w:tcMar>
              <w:top w:w="15" w:type="dxa"/>
              <w:left w:w="50" w:type="dxa"/>
              <w:bottom w:w="15" w:type="dxa"/>
              <w:right w:w="50" w:type="dxa"/>
            </w:tcMar>
          </w:tcPr>
          <w:p w14:paraId="3E27C2E8" w14:textId="77777777" w:rsidR="00B10098" w:rsidRDefault="007E383A">
            <w:pPr>
              <w:spacing w:after="0"/>
              <w:jc w:val="right"/>
            </w:pPr>
            <w:r>
              <w:rPr>
                <w:sz w:val="16"/>
              </w:rPr>
              <w:t>10·151</w:t>
            </w:r>
          </w:p>
        </w:tc>
        <w:tc>
          <w:tcPr>
            <w:tcW w:w="1606" w:type="dxa"/>
            <w:tcMar>
              <w:top w:w="15" w:type="dxa"/>
              <w:left w:w="50" w:type="dxa"/>
              <w:bottom w:w="15" w:type="dxa"/>
              <w:right w:w="50" w:type="dxa"/>
            </w:tcMar>
          </w:tcPr>
          <w:p w14:paraId="166D15CD" w14:textId="77777777" w:rsidR="00B10098" w:rsidRDefault="007E383A">
            <w:pPr>
              <w:spacing w:after="0"/>
              <w:jc w:val="right"/>
            </w:pPr>
            <w:r>
              <w:rPr>
                <w:sz w:val="16"/>
              </w:rPr>
              <w:t>&lt;0·0001</w:t>
            </w:r>
          </w:p>
        </w:tc>
      </w:tr>
      <w:tr w:rsidR="00B10098" w14:paraId="605FE2B4" w14:textId="77777777">
        <w:trPr>
          <w:cantSplit/>
          <w:jc w:val="center"/>
        </w:trPr>
        <w:tc>
          <w:tcPr>
            <w:tcW w:w="1606" w:type="dxa"/>
            <w:tcMar>
              <w:top w:w="15" w:type="dxa"/>
              <w:left w:w="50" w:type="dxa"/>
              <w:bottom w:w="15" w:type="dxa"/>
              <w:right w:w="50" w:type="dxa"/>
            </w:tcMar>
          </w:tcPr>
          <w:p w14:paraId="3BE58D9B" w14:textId="77777777" w:rsidR="00B10098" w:rsidRDefault="007E383A">
            <w:pPr>
              <w:spacing w:after="0"/>
            </w:pPr>
            <w:r>
              <w:rPr>
                <w:sz w:val="16"/>
              </w:rPr>
              <w:t>COG052</w:t>
            </w:r>
          </w:p>
        </w:tc>
        <w:tc>
          <w:tcPr>
            <w:tcW w:w="1606" w:type="dxa"/>
            <w:tcMar>
              <w:top w:w="15" w:type="dxa"/>
              <w:left w:w="50" w:type="dxa"/>
              <w:bottom w:w="15" w:type="dxa"/>
              <w:right w:w="50" w:type="dxa"/>
            </w:tcMar>
          </w:tcPr>
          <w:p w14:paraId="70763611" w14:textId="77777777" w:rsidR="00B10098" w:rsidRDefault="007E383A">
            <w:pPr>
              <w:spacing w:after="0"/>
            </w:pPr>
            <w:r>
              <w:rPr>
                <w:sz w:val="16"/>
              </w:rPr>
              <w:t>Clear Box: Sides</w:t>
            </w:r>
          </w:p>
        </w:tc>
        <w:tc>
          <w:tcPr>
            <w:tcW w:w="1606" w:type="dxa"/>
            <w:tcMar>
              <w:top w:w="15" w:type="dxa"/>
              <w:left w:w="50" w:type="dxa"/>
              <w:bottom w:w="15" w:type="dxa"/>
              <w:right w:w="50" w:type="dxa"/>
            </w:tcMar>
          </w:tcPr>
          <w:p w14:paraId="02052450" w14:textId="77777777" w:rsidR="00B10098" w:rsidRDefault="007E383A">
            <w:pPr>
              <w:spacing w:after="0"/>
              <w:jc w:val="right"/>
            </w:pPr>
            <w:r>
              <w:rPr>
                <w:sz w:val="16"/>
              </w:rPr>
              <w:t>0·447</w:t>
            </w:r>
          </w:p>
        </w:tc>
        <w:tc>
          <w:tcPr>
            <w:tcW w:w="1606" w:type="dxa"/>
            <w:tcMar>
              <w:top w:w="15" w:type="dxa"/>
              <w:left w:w="50" w:type="dxa"/>
              <w:bottom w:w="15" w:type="dxa"/>
              <w:right w:w="50" w:type="dxa"/>
            </w:tcMar>
          </w:tcPr>
          <w:p w14:paraId="1A4EC78A" w14:textId="77777777" w:rsidR="00B10098" w:rsidRDefault="007E383A">
            <w:pPr>
              <w:spacing w:after="0"/>
              <w:jc w:val="right"/>
            </w:pPr>
            <w:r>
              <w:rPr>
                <w:sz w:val="16"/>
              </w:rPr>
              <w:t>0·041</w:t>
            </w:r>
          </w:p>
        </w:tc>
        <w:tc>
          <w:tcPr>
            <w:tcW w:w="1606" w:type="dxa"/>
            <w:tcMar>
              <w:top w:w="15" w:type="dxa"/>
              <w:left w:w="50" w:type="dxa"/>
              <w:bottom w:w="15" w:type="dxa"/>
              <w:right w:w="50" w:type="dxa"/>
            </w:tcMar>
          </w:tcPr>
          <w:p w14:paraId="5B49AEA2" w14:textId="77777777" w:rsidR="00B10098" w:rsidRDefault="007E383A">
            <w:pPr>
              <w:spacing w:after="0"/>
              <w:jc w:val="right"/>
            </w:pPr>
            <w:r>
              <w:rPr>
                <w:sz w:val="16"/>
              </w:rPr>
              <w:t>10·943</w:t>
            </w:r>
          </w:p>
        </w:tc>
        <w:tc>
          <w:tcPr>
            <w:tcW w:w="1606" w:type="dxa"/>
            <w:tcMar>
              <w:top w:w="15" w:type="dxa"/>
              <w:left w:w="50" w:type="dxa"/>
              <w:bottom w:w="15" w:type="dxa"/>
              <w:right w:w="50" w:type="dxa"/>
            </w:tcMar>
          </w:tcPr>
          <w:p w14:paraId="34BD61DB" w14:textId="77777777" w:rsidR="00B10098" w:rsidRDefault="007E383A">
            <w:pPr>
              <w:spacing w:after="0"/>
              <w:jc w:val="right"/>
            </w:pPr>
            <w:r>
              <w:rPr>
                <w:sz w:val="16"/>
              </w:rPr>
              <w:t>&lt;0·0001</w:t>
            </w:r>
          </w:p>
        </w:tc>
      </w:tr>
      <w:tr w:rsidR="00B10098" w14:paraId="0924CB83" w14:textId="77777777">
        <w:trPr>
          <w:cantSplit/>
          <w:jc w:val="center"/>
        </w:trPr>
        <w:tc>
          <w:tcPr>
            <w:tcW w:w="1606" w:type="dxa"/>
            <w:tcMar>
              <w:top w:w="15" w:type="dxa"/>
              <w:left w:w="50" w:type="dxa"/>
              <w:bottom w:w="15" w:type="dxa"/>
              <w:right w:w="50" w:type="dxa"/>
            </w:tcMar>
          </w:tcPr>
          <w:p w14:paraId="5988EC8E" w14:textId="77777777" w:rsidR="00B10098" w:rsidRDefault="007E383A">
            <w:pPr>
              <w:spacing w:after="0"/>
            </w:pPr>
            <w:r>
              <w:rPr>
                <w:sz w:val="16"/>
              </w:rPr>
              <w:t>COG053</w:t>
            </w:r>
          </w:p>
        </w:tc>
        <w:tc>
          <w:tcPr>
            <w:tcW w:w="1606" w:type="dxa"/>
            <w:tcMar>
              <w:top w:w="15" w:type="dxa"/>
              <w:left w:w="50" w:type="dxa"/>
              <w:bottom w:w="15" w:type="dxa"/>
              <w:right w:w="50" w:type="dxa"/>
            </w:tcMar>
          </w:tcPr>
          <w:p w14:paraId="74E7E344" w14:textId="77777777" w:rsidR="00B10098" w:rsidRDefault="007E383A">
            <w:pPr>
              <w:spacing w:after="0"/>
            </w:pPr>
            <w:r>
              <w:rPr>
                <w:sz w:val="16"/>
              </w:rPr>
              <w:t>Relational Play Series: Others</w:t>
            </w:r>
          </w:p>
        </w:tc>
        <w:tc>
          <w:tcPr>
            <w:tcW w:w="1606" w:type="dxa"/>
            <w:tcMar>
              <w:top w:w="15" w:type="dxa"/>
              <w:left w:w="50" w:type="dxa"/>
              <w:bottom w:w="15" w:type="dxa"/>
              <w:right w:w="50" w:type="dxa"/>
            </w:tcMar>
          </w:tcPr>
          <w:p w14:paraId="7F06A62E" w14:textId="77777777" w:rsidR="00B10098" w:rsidRDefault="007E383A">
            <w:pPr>
              <w:spacing w:after="0"/>
              <w:jc w:val="right"/>
            </w:pPr>
            <w:r>
              <w:rPr>
                <w:sz w:val="16"/>
              </w:rPr>
              <w:t>0·465</w:t>
            </w:r>
          </w:p>
        </w:tc>
        <w:tc>
          <w:tcPr>
            <w:tcW w:w="1606" w:type="dxa"/>
            <w:tcMar>
              <w:top w:w="15" w:type="dxa"/>
              <w:left w:w="50" w:type="dxa"/>
              <w:bottom w:w="15" w:type="dxa"/>
              <w:right w:w="50" w:type="dxa"/>
            </w:tcMar>
          </w:tcPr>
          <w:p w14:paraId="3D2223EE" w14:textId="77777777" w:rsidR="00B10098" w:rsidRDefault="007E383A">
            <w:pPr>
              <w:spacing w:after="0"/>
              <w:jc w:val="right"/>
            </w:pPr>
            <w:r>
              <w:rPr>
                <w:sz w:val="16"/>
              </w:rPr>
              <w:t>0·039</w:t>
            </w:r>
          </w:p>
        </w:tc>
        <w:tc>
          <w:tcPr>
            <w:tcW w:w="1606" w:type="dxa"/>
            <w:tcMar>
              <w:top w:w="15" w:type="dxa"/>
              <w:left w:w="50" w:type="dxa"/>
              <w:bottom w:w="15" w:type="dxa"/>
              <w:right w:w="50" w:type="dxa"/>
            </w:tcMar>
          </w:tcPr>
          <w:p w14:paraId="61C9269E" w14:textId="77777777" w:rsidR="00B10098" w:rsidRDefault="007E383A">
            <w:pPr>
              <w:spacing w:after="0"/>
              <w:jc w:val="right"/>
            </w:pPr>
            <w:r>
              <w:rPr>
                <w:sz w:val="16"/>
              </w:rPr>
              <w:t>11·983</w:t>
            </w:r>
          </w:p>
        </w:tc>
        <w:tc>
          <w:tcPr>
            <w:tcW w:w="1606" w:type="dxa"/>
            <w:tcMar>
              <w:top w:w="15" w:type="dxa"/>
              <w:left w:w="50" w:type="dxa"/>
              <w:bottom w:w="15" w:type="dxa"/>
              <w:right w:w="50" w:type="dxa"/>
            </w:tcMar>
          </w:tcPr>
          <w:p w14:paraId="7CDB6E56" w14:textId="77777777" w:rsidR="00B10098" w:rsidRDefault="007E383A">
            <w:pPr>
              <w:spacing w:after="0"/>
              <w:jc w:val="right"/>
            </w:pPr>
            <w:r>
              <w:rPr>
                <w:sz w:val="16"/>
              </w:rPr>
              <w:t>&lt;0·0001</w:t>
            </w:r>
          </w:p>
        </w:tc>
      </w:tr>
      <w:tr w:rsidR="00B10098" w14:paraId="65C14E36" w14:textId="77777777">
        <w:trPr>
          <w:cantSplit/>
          <w:jc w:val="center"/>
        </w:trPr>
        <w:tc>
          <w:tcPr>
            <w:tcW w:w="1606" w:type="dxa"/>
            <w:tcMar>
              <w:top w:w="15" w:type="dxa"/>
              <w:left w:w="50" w:type="dxa"/>
              <w:bottom w:w="15" w:type="dxa"/>
              <w:right w:w="50" w:type="dxa"/>
            </w:tcMar>
          </w:tcPr>
          <w:p w14:paraId="63A01437" w14:textId="77777777" w:rsidR="00B10098" w:rsidRDefault="007E383A">
            <w:pPr>
              <w:spacing w:after="0"/>
            </w:pPr>
            <w:r>
              <w:rPr>
                <w:sz w:val="16"/>
              </w:rPr>
              <w:t>COG057</w:t>
            </w:r>
          </w:p>
        </w:tc>
        <w:tc>
          <w:tcPr>
            <w:tcW w:w="1606" w:type="dxa"/>
            <w:tcMar>
              <w:top w:w="15" w:type="dxa"/>
              <w:left w:w="50" w:type="dxa"/>
              <w:bottom w:w="15" w:type="dxa"/>
              <w:right w:w="50" w:type="dxa"/>
            </w:tcMar>
          </w:tcPr>
          <w:p w14:paraId="0F346198" w14:textId="77777777" w:rsidR="00B10098" w:rsidRDefault="007E383A">
            <w:pPr>
              <w:spacing w:after="0"/>
            </w:pPr>
            <w:r>
              <w:rPr>
                <w:sz w:val="16"/>
              </w:rPr>
              <w:t>Uses Pencil to Obtain Object</w:t>
            </w:r>
          </w:p>
        </w:tc>
        <w:tc>
          <w:tcPr>
            <w:tcW w:w="1606" w:type="dxa"/>
            <w:tcMar>
              <w:top w:w="15" w:type="dxa"/>
              <w:left w:w="50" w:type="dxa"/>
              <w:bottom w:w="15" w:type="dxa"/>
              <w:right w:w="50" w:type="dxa"/>
            </w:tcMar>
          </w:tcPr>
          <w:p w14:paraId="6790AF00" w14:textId="77777777" w:rsidR="00B10098" w:rsidRDefault="007E383A">
            <w:pPr>
              <w:spacing w:after="0"/>
              <w:jc w:val="right"/>
            </w:pPr>
            <w:r>
              <w:rPr>
                <w:sz w:val="16"/>
              </w:rPr>
              <w:t>0·387</w:t>
            </w:r>
          </w:p>
        </w:tc>
        <w:tc>
          <w:tcPr>
            <w:tcW w:w="1606" w:type="dxa"/>
            <w:tcMar>
              <w:top w:w="15" w:type="dxa"/>
              <w:left w:w="50" w:type="dxa"/>
              <w:bottom w:w="15" w:type="dxa"/>
              <w:right w:w="50" w:type="dxa"/>
            </w:tcMar>
          </w:tcPr>
          <w:p w14:paraId="34968857" w14:textId="77777777" w:rsidR="00B10098" w:rsidRDefault="007E383A">
            <w:pPr>
              <w:spacing w:after="0"/>
              <w:jc w:val="right"/>
            </w:pPr>
            <w:r>
              <w:rPr>
                <w:sz w:val="16"/>
              </w:rPr>
              <w:t>0·05</w:t>
            </w:r>
          </w:p>
        </w:tc>
        <w:tc>
          <w:tcPr>
            <w:tcW w:w="1606" w:type="dxa"/>
            <w:tcMar>
              <w:top w:w="15" w:type="dxa"/>
              <w:left w:w="50" w:type="dxa"/>
              <w:bottom w:w="15" w:type="dxa"/>
              <w:right w:w="50" w:type="dxa"/>
            </w:tcMar>
          </w:tcPr>
          <w:p w14:paraId="0DF93651" w14:textId="77777777" w:rsidR="00B10098" w:rsidRDefault="007E383A">
            <w:pPr>
              <w:spacing w:after="0"/>
              <w:jc w:val="right"/>
            </w:pPr>
            <w:r>
              <w:rPr>
                <w:sz w:val="16"/>
              </w:rPr>
              <w:t>7·784</w:t>
            </w:r>
          </w:p>
        </w:tc>
        <w:tc>
          <w:tcPr>
            <w:tcW w:w="1606" w:type="dxa"/>
            <w:tcMar>
              <w:top w:w="15" w:type="dxa"/>
              <w:left w:w="50" w:type="dxa"/>
              <w:bottom w:w="15" w:type="dxa"/>
              <w:right w:w="50" w:type="dxa"/>
            </w:tcMar>
          </w:tcPr>
          <w:p w14:paraId="2CA58A8F" w14:textId="77777777" w:rsidR="00B10098" w:rsidRDefault="007E383A">
            <w:pPr>
              <w:spacing w:after="0"/>
              <w:jc w:val="right"/>
            </w:pPr>
            <w:r>
              <w:rPr>
                <w:sz w:val="16"/>
              </w:rPr>
              <w:t>&lt;0·0001</w:t>
            </w:r>
          </w:p>
        </w:tc>
      </w:tr>
      <w:tr w:rsidR="00B10098" w14:paraId="3AEA9D46" w14:textId="77777777">
        <w:trPr>
          <w:cantSplit/>
          <w:jc w:val="center"/>
        </w:trPr>
        <w:tc>
          <w:tcPr>
            <w:tcW w:w="1606" w:type="dxa"/>
            <w:tcMar>
              <w:top w:w="15" w:type="dxa"/>
              <w:left w:w="50" w:type="dxa"/>
              <w:bottom w:w="15" w:type="dxa"/>
              <w:right w:w="50" w:type="dxa"/>
            </w:tcMar>
          </w:tcPr>
          <w:p w14:paraId="43E26BA6" w14:textId="77777777" w:rsidR="00B10098" w:rsidRDefault="007E383A">
            <w:pPr>
              <w:spacing w:after="0"/>
            </w:pPr>
            <w:r>
              <w:rPr>
                <w:sz w:val="16"/>
              </w:rPr>
              <w:t>COG049</w:t>
            </w:r>
          </w:p>
        </w:tc>
        <w:tc>
          <w:tcPr>
            <w:tcW w:w="1606" w:type="dxa"/>
            <w:tcMar>
              <w:top w:w="15" w:type="dxa"/>
              <w:left w:w="50" w:type="dxa"/>
              <w:bottom w:w="15" w:type="dxa"/>
              <w:right w:w="50" w:type="dxa"/>
            </w:tcMar>
          </w:tcPr>
          <w:p w14:paraId="604886B6" w14:textId="77777777" w:rsidR="00B10098" w:rsidRDefault="007E383A">
            <w:pPr>
              <w:spacing w:after="0"/>
            </w:pPr>
            <w:r>
              <w:rPr>
                <w:sz w:val="16"/>
              </w:rPr>
              <w:t>Pink Board Series: 1 Piece</w:t>
            </w:r>
          </w:p>
        </w:tc>
        <w:tc>
          <w:tcPr>
            <w:tcW w:w="1606" w:type="dxa"/>
            <w:tcMar>
              <w:top w:w="15" w:type="dxa"/>
              <w:left w:w="50" w:type="dxa"/>
              <w:bottom w:w="15" w:type="dxa"/>
              <w:right w:w="50" w:type="dxa"/>
            </w:tcMar>
          </w:tcPr>
          <w:p w14:paraId="5964D1ED" w14:textId="77777777" w:rsidR="00B10098" w:rsidRDefault="007E383A">
            <w:pPr>
              <w:spacing w:after="0"/>
              <w:jc w:val="right"/>
            </w:pPr>
            <w:r>
              <w:rPr>
                <w:sz w:val="16"/>
              </w:rPr>
              <w:t>0·81</w:t>
            </w:r>
          </w:p>
        </w:tc>
        <w:tc>
          <w:tcPr>
            <w:tcW w:w="1606" w:type="dxa"/>
            <w:tcMar>
              <w:top w:w="15" w:type="dxa"/>
              <w:left w:w="50" w:type="dxa"/>
              <w:bottom w:w="15" w:type="dxa"/>
              <w:right w:w="50" w:type="dxa"/>
            </w:tcMar>
          </w:tcPr>
          <w:p w14:paraId="0BD65AD3" w14:textId="77777777" w:rsidR="00B10098" w:rsidRDefault="007E383A">
            <w:pPr>
              <w:spacing w:after="0"/>
              <w:jc w:val="right"/>
            </w:pPr>
            <w:r>
              <w:rPr>
                <w:sz w:val="16"/>
              </w:rPr>
              <w:t>0·03</w:t>
            </w:r>
          </w:p>
        </w:tc>
        <w:tc>
          <w:tcPr>
            <w:tcW w:w="1606" w:type="dxa"/>
            <w:tcMar>
              <w:top w:w="15" w:type="dxa"/>
              <w:left w:w="50" w:type="dxa"/>
              <w:bottom w:w="15" w:type="dxa"/>
              <w:right w:w="50" w:type="dxa"/>
            </w:tcMar>
          </w:tcPr>
          <w:p w14:paraId="39670F71" w14:textId="77777777" w:rsidR="00B10098" w:rsidRDefault="007E383A">
            <w:pPr>
              <w:spacing w:after="0"/>
              <w:jc w:val="right"/>
            </w:pPr>
            <w:r>
              <w:rPr>
                <w:sz w:val="16"/>
              </w:rPr>
              <w:t>26·869</w:t>
            </w:r>
          </w:p>
        </w:tc>
        <w:tc>
          <w:tcPr>
            <w:tcW w:w="1606" w:type="dxa"/>
            <w:tcMar>
              <w:top w:w="15" w:type="dxa"/>
              <w:left w:w="50" w:type="dxa"/>
              <w:bottom w:w="15" w:type="dxa"/>
              <w:right w:w="50" w:type="dxa"/>
            </w:tcMar>
          </w:tcPr>
          <w:p w14:paraId="41C84422" w14:textId="77777777" w:rsidR="00B10098" w:rsidRDefault="007E383A">
            <w:pPr>
              <w:spacing w:after="0"/>
              <w:jc w:val="right"/>
            </w:pPr>
            <w:r>
              <w:rPr>
                <w:sz w:val="16"/>
              </w:rPr>
              <w:t>&lt;0·0001</w:t>
            </w:r>
          </w:p>
        </w:tc>
      </w:tr>
      <w:tr w:rsidR="00B10098" w14:paraId="25AF8CBA" w14:textId="77777777">
        <w:trPr>
          <w:cantSplit/>
          <w:jc w:val="center"/>
        </w:trPr>
        <w:tc>
          <w:tcPr>
            <w:tcW w:w="1606" w:type="dxa"/>
            <w:tcMar>
              <w:top w:w="15" w:type="dxa"/>
              <w:left w:w="50" w:type="dxa"/>
              <w:bottom w:w="15" w:type="dxa"/>
              <w:right w:w="50" w:type="dxa"/>
            </w:tcMar>
          </w:tcPr>
          <w:p w14:paraId="55A066DD" w14:textId="77777777" w:rsidR="00B10098" w:rsidRDefault="007E383A">
            <w:pPr>
              <w:spacing w:after="0"/>
            </w:pPr>
            <w:r>
              <w:rPr>
                <w:sz w:val="16"/>
              </w:rPr>
              <w:t>COG051</w:t>
            </w:r>
          </w:p>
        </w:tc>
        <w:tc>
          <w:tcPr>
            <w:tcW w:w="1606" w:type="dxa"/>
            <w:tcMar>
              <w:top w:w="15" w:type="dxa"/>
              <w:left w:w="50" w:type="dxa"/>
              <w:bottom w:w="15" w:type="dxa"/>
              <w:right w:w="50" w:type="dxa"/>
            </w:tcMar>
          </w:tcPr>
          <w:p w14:paraId="0596FD5D" w14:textId="77777777" w:rsidR="00B10098" w:rsidRDefault="007E383A">
            <w:pPr>
              <w:spacing w:after="0"/>
            </w:pPr>
            <w:r>
              <w:rPr>
                <w:sz w:val="16"/>
              </w:rPr>
              <w:t>Blue Board Series: 1 Piece</w:t>
            </w:r>
          </w:p>
        </w:tc>
        <w:tc>
          <w:tcPr>
            <w:tcW w:w="1606" w:type="dxa"/>
            <w:tcMar>
              <w:top w:w="15" w:type="dxa"/>
              <w:left w:w="50" w:type="dxa"/>
              <w:bottom w:w="15" w:type="dxa"/>
              <w:right w:w="50" w:type="dxa"/>
            </w:tcMar>
          </w:tcPr>
          <w:p w14:paraId="0C827A6E" w14:textId="77777777" w:rsidR="00B10098" w:rsidRDefault="007E383A">
            <w:pPr>
              <w:spacing w:after="0"/>
              <w:jc w:val="right"/>
            </w:pPr>
            <w:r>
              <w:rPr>
                <w:sz w:val="16"/>
              </w:rPr>
              <w:t>0·776</w:t>
            </w:r>
          </w:p>
        </w:tc>
        <w:tc>
          <w:tcPr>
            <w:tcW w:w="1606" w:type="dxa"/>
            <w:tcMar>
              <w:top w:w="15" w:type="dxa"/>
              <w:left w:w="50" w:type="dxa"/>
              <w:bottom w:w="15" w:type="dxa"/>
              <w:right w:w="50" w:type="dxa"/>
            </w:tcMar>
          </w:tcPr>
          <w:p w14:paraId="049F96CC" w14:textId="77777777" w:rsidR="00B10098" w:rsidRDefault="007E383A">
            <w:pPr>
              <w:spacing w:after="0"/>
              <w:jc w:val="right"/>
            </w:pPr>
            <w:r>
              <w:rPr>
                <w:sz w:val="16"/>
              </w:rPr>
              <w:t>0·041</w:t>
            </w:r>
          </w:p>
        </w:tc>
        <w:tc>
          <w:tcPr>
            <w:tcW w:w="1606" w:type="dxa"/>
            <w:tcMar>
              <w:top w:w="15" w:type="dxa"/>
              <w:left w:w="50" w:type="dxa"/>
              <w:bottom w:w="15" w:type="dxa"/>
              <w:right w:w="50" w:type="dxa"/>
            </w:tcMar>
          </w:tcPr>
          <w:p w14:paraId="7968B280" w14:textId="77777777" w:rsidR="00B10098" w:rsidRDefault="007E383A">
            <w:pPr>
              <w:spacing w:after="0"/>
              <w:jc w:val="right"/>
            </w:pPr>
            <w:r>
              <w:rPr>
                <w:sz w:val="16"/>
              </w:rPr>
              <w:t>19·08</w:t>
            </w:r>
          </w:p>
        </w:tc>
        <w:tc>
          <w:tcPr>
            <w:tcW w:w="1606" w:type="dxa"/>
            <w:tcMar>
              <w:top w:w="15" w:type="dxa"/>
              <w:left w:w="50" w:type="dxa"/>
              <w:bottom w:w="15" w:type="dxa"/>
              <w:right w:w="50" w:type="dxa"/>
            </w:tcMar>
          </w:tcPr>
          <w:p w14:paraId="4094C0A7" w14:textId="77777777" w:rsidR="00B10098" w:rsidRDefault="007E383A">
            <w:pPr>
              <w:spacing w:after="0"/>
              <w:jc w:val="right"/>
            </w:pPr>
            <w:r>
              <w:rPr>
                <w:sz w:val="16"/>
              </w:rPr>
              <w:t>&lt;0·0001</w:t>
            </w:r>
          </w:p>
        </w:tc>
      </w:tr>
      <w:tr w:rsidR="00B10098" w14:paraId="4EB6225F" w14:textId="77777777">
        <w:trPr>
          <w:cantSplit/>
          <w:jc w:val="center"/>
        </w:trPr>
        <w:tc>
          <w:tcPr>
            <w:tcW w:w="1606" w:type="dxa"/>
            <w:tcMar>
              <w:top w:w="15" w:type="dxa"/>
              <w:left w:w="50" w:type="dxa"/>
              <w:bottom w:w="15" w:type="dxa"/>
              <w:right w:w="50" w:type="dxa"/>
            </w:tcMar>
          </w:tcPr>
          <w:p w14:paraId="5AB68F0A" w14:textId="77777777" w:rsidR="00B10098" w:rsidRDefault="007E383A">
            <w:pPr>
              <w:spacing w:after="0"/>
            </w:pPr>
            <w:r>
              <w:rPr>
                <w:sz w:val="16"/>
              </w:rPr>
              <w:t>COG054</w:t>
            </w:r>
          </w:p>
        </w:tc>
        <w:tc>
          <w:tcPr>
            <w:tcW w:w="1606" w:type="dxa"/>
            <w:tcMar>
              <w:top w:w="15" w:type="dxa"/>
              <w:left w:w="50" w:type="dxa"/>
              <w:bottom w:w="15" w:type="dxa"/>
              <w:right w:w="50" w:type="dxa"/>
            </w:tcMar>
          </w:tcPr>
          <w:p w14:paraId="289A59D0" w14:textId="77777777" w:rsidR="00B10098" w:rsidRDefault="007E383A">
            <w:pPr>
              <w:spacing w:after="0"/>
            </w:pPr>
            <w:r>
              <w:rPr>
                <w:sz w:val="16"/>
              </w:rPr>
              <w:t>Block Series: 9 Blocks</w:t>
            </w:r>
          </w:p>
        </w:tc>
        <w:tc>
          <w:tcPr>
            <w:tcW w:w="1606" w:type="dxa"/>
            <w:tcMar>
              <w:top w:w="15" w:type="dxa"/>
              <w:left w:w="50" w:type="dxa"/>
              <w:bottom w:w="15" w:type="dxa"/>
              <w:right w:w="50" w:type="dxa"/>
            </w:tcMar>
          </w:tcPr>
          <w:p w14:paraId="4474389C" w14:textId="77777777" w:rsidR="00B10098" w:rsidRDefault="007E383A">
            <w:pPr>
              <w:spacing w:after="0"/>
              <w:jc w:val="right"/>
            </w:pPr>
            <w:r>
              <w:rPr>
                <w:sz w:val="16"/>
              </w:rPr>
              <w:t>0·429</w:t>
            </w:r>
          </w:p>
        </w:tc>
        <w:tc>
          <w:tcPr>
            <w:tcW w:w="1606" w:type="dxa"/>
            <w:tcMar>
              <w:top w:w="15" w:type="dxa"/>
              <w:left w:w="50" w:type="dxa"/>
              <w:bottom w:w="15" w:type="dxa"/>
              <w:right w:w="50" w:type="dxa"/>
            </w:tcMar>
          </w:tcPr>
          <w:p w14:paraId="39AC8D6B" w14:textId="77777777" w:rsidR="00B10098" w:rsidRDefault="007E383A">
            <w:pPr>
              <w:spacing w:after="0"/>
              <w:jc w:val="right"/>
            </w:pPr>
            <w:r>
              <w:rPr>
                <w:sz w:val="16"/>
              </w:rPr>
              <w:t>0·042</w:t>
            </w:r>
          </w:p>
        </w:tc>
        <w:tc>
          <w:tcPr>
            <w:tcW w:w="1606" w:type="dxa"/>
            <w:tcMar>
              <w:top w:w="15" w:type="dxa"/>
              <w:left w:w="50" w:type="dxa"/>
              <w:bottom w:w="15" w:type="dxa"/>
              <w:right w:w="50" w:type="dxa"/>
            </w:tcMar>
          </w:tcPr>
          <w:p w14:paraId="2BBA060F" w14:textId="77777777" w:rsidR="00B10098" w:rsidRDefault="007E383A">
            <w:pPr>
              <w:spacing w:after="0"/>
              <w:jc w:val="right"/>
            </w:pPr>
            <w:r>
              <w:rPr>
                <w:sz w:val="16"/>
              </w:rPr>
              <w:t>10·184</w:t>
            </w:r>
          </w:p>
        </w:tc>
        <w:tc>
          <w:tcPr>
            <w:tcW w:w="1606" w:type="dxa"/>
            <w:tcMar>
              <w:top w:w="15" w:type="dxa"/>
              <w:left w:w="50" w:type="dxa"/>
              <w:bottom w:w="15" w:type="dxa"/>
              <w:right w:w="50" w:type="dxa"/>
            </w:tcMar>
          </w:tcPr>
          <w:p w14:paraId="1A872C2B" w14:textId="77777777" w:rsidR="00B10098" w:rsidRDefault="007E383A">
            <w:pPr>
              <w:spacing w:after="0"/>
              <w:jc w:val="right"/>
            </w:pPr>
            <w:r>
              <w:rPr>
                <w:sz w:val="16"/>
              </w:rPr>
              <w:t>&lt;0·0001</w:t>
            </w:r>
          </w:p>
        </w:tc>
      </w:tr>
      <w:tr w:rsidR="00B10098" w14:paraId="0CA21727" w14:textId="77777777">
        <w:trPr>
          <w:cantSplit/>
          <w:jc w:val="center"/>
        </w:trPr>
        <w:tc>
          <w:tcPr>
            <w:tcW w:w="1606" w:type="dxa"/>
            <w:tcMar>
              <w:top w:w="15" w:type="dxa"/>
              <w:left w:w="50" w:type="dxa"/>
              <w:bottom w:w="15" w:type="dxa"/>
              <w:right w:w="50" w:type="dxa"/>
            </w:tcMar>
          </w:tcPr>
          <w:p w14:paraId="3C516B8E" w14:textId="77777777" w:rsidR="00B10098" w:rsidRDefault="007E383A">
            <w:pPr>
              <w:spacing w:after="0"/>
            </w:pPr>
            <w:r>
              <w:rPr>
                <w:sz w:val="16"/>
              </w:rPr>
              <w:t>COG055</w:t>
            </w:r>
          </w:p>
        </w:tc>
        <w:tc>
          <w:tcPr>
            <w:tcW w:w="1606" w:type="dxa"/>
            <w:tcMar>
              <w:top w:w="15" w:type="dxa"/>
              <w:left w:w="50" w:type="dxa"/>
              <w:bottom w:w="15" w:type="dxa"/>
              <w:right w:w="50" w:type="dxa"/>
            </w:tcMar>
          </w:tcPr>
          <w:p w14:paraId="1A9806A6" w14:textId="77777777" w:rsidR="00B10098" w:rsidRDefault="007E383A">
            <w:pPr>
              <w:spacing w:after="0"/>
            </w:pPr>
            <w:r>
              <w:rPr>
                <w:sz w:val="16"/>
              </w:rPr>
              <w:t>Pegboard Series: 6 Pegs</w:t>
            </w:r>
          </w:p>
        </w:tc>
        <w:tc>
          <w:tcPr>
            <w:tcW w:w="1606" w:type="dxa"/>
            <w:tcMar>
              <w:top w:w="15" w:type="dxa"/>
              <w:left w:w="50" w:type="dxa"/>
              <w:bottom w:w="15" w:type="dxa"/>
              <w:right w:w="50" w:type="dxa"/>
            </w:tcMar>
          </w:tcPr>
          <w:p w14:paraId="5543BC89" w14:textId="77777777" w:rsidR="00B10098" w:rsidRDefault="007E383A">
            <w:pPr>
              <w:spacing w:after="0"/>
              <w:jc w:val="right"/>
            </w:pPr>
            <w:r>
              <w:rPr>
                <w:sz w:val="16"/>
              </w:rPr>
              <w:t>0·819</w:t>
            </w:r>
          </w:p>
        </w:tc>
        <w:tc>
          <w:tcPr>
            <w:tcW w:w="1606" w:type="dxa"/>
            <w:tcMar>
              <w:top w:w="15" w:type="dxa"/>
              <w:left w:w="50" w:type="dxa"/>
              <w:bottom w:w="15" w:type="dxa"/>
              <w:right w:w="50" w:type="dxa"/>
            </w:tcMar>
          </w:tcPr>
          <w:p w14:paraId="22A4B062" w14:textId="77777777" w:rsidR="00B10098" w:rsidRDefault="007E383A">
            <w:pPr>
              <w:spacing w:after="0"/>
              <w:jc w:val="right"/>
            </w:pPr>
            <w:r>
              <w:rPr>
                <w:sz w:val="16"/>
              </w:rPr>
              <w:t>0·037</w:t>
            </w:r>
          </w:p>
        </w:tc>
        <w:tc>
          <w:tcPr>
            <w:tcW w:w="1606" w:type="dxa"/>
            <w:tcMar>
              <w:top w:w="15" w:type="dxa"/>
              <w:left w:w="50" w:type="dxa"/>
              <w:bottom w:w="15" w:type="dxa"/>
              <w:right w:w="50" w:type="dxa"/>
            </w:tcMar>
          </w:tcPr>
          <w:p w14:paraId="230F6690" w14:textId="77777777" w:rsidR="00B10098" w:rsidRDefault="007E383A">
            <w:pPr>
              <w:spacing w:after="0"/>
              <w:jc w:val="right"/>
            </w:pPr>
            <w:r>
              <w:rPr>
                <w:sz w:val="16"/>
              </w:rPr>
              <w:t>22·382</w:t>
            </w:r>
          </w:p>
        </w:tc>
        <w:tc>
          <w:tcPr>
            <w:tcW w:w="1606" w:type="dxa"/>
            <w:tcMar>
              <w:top w:w="15" w:type="dxa"/>
              <w:left w:w="50" w:type="dxa"/>
              <w:bottom w:w="15" w:type="dxa"/>
              <w:right w:w="50" w:type="dxa"/>
            </w:tcMar>
          </w:tcPr>
          <w:p w14:paraId="20DE5651" w14:textId="77777777" w:rsidR="00B10098" w:rsidRDefault="007E383A">
            <w:pPr>
              <w:spacing w:after="0"/>
              <w:jc w:val="right"/>
            </w:pPr>
            <w:r>
              <w:rPr>
                <w:sz w:val="16"/>
              </w:rPr>
              <w:t>&lt;0·0001</w:t>
            </w:r>
          </w:p>
        </w:tc>
      </w:tr>
      <w:tr w:rsidR="00B10098" w14:paraId="2C9E1188" w14:textId="77777777">
        <w:trPr>
          <w:cantSplit/>
          <w:jc w:val="center"/>
        </w:trPr>
        <w:tc>
          <w:tcPr>
            <w:tcW w:w="1606" w:type="dxa"/>
            <w:tcMar>
              <w:top w:w="15" w:type="dxa"/>
              <w:left w:w="50" w:type="dxa"/>
              <w:bottom w:w="15" w:type="dxa"/>
              <w:right w:w="50" w:type="dxa"/>
            </w:tcMar>
          </w:tcPr>
          <w:p w14:paraId="415EEFB6" w14:textId="77777777" w:rsidR="00B10098" w:rsidRDefault="007E383A">
            <w:pPr>
              <w:spacing w:after="0"/>
            </w:pPr>
            <w:r>
              <w:rPr>
                <w:sz w:val="16"/>
              </w:rPr>
              <w:t>COG056</w:t>
            </w:r>
          </w:p>
        </w:tc>
        <w:tc>
          <w:tcPr>
            <w:tcW w:w="1606" w:type="dxa"/>
            <w:tcMar>
              <w:top w:w="15" w:type="dxa"/>
              <w:left w:w="50" w:type="dxa"/>
              <w:bottom w:w="15" w:type="dxa"/>
              <w:right w:w="50" w:type="dxa"/>
            </w:tcMar>
          </w:tcPr>
          <w:p w14:paraId="721EE9F6" w14:textId="77777777" w:rsidR="00B10098" w:rsidRDefault="007E383A">
            <w:pPr>
              <w:spacing w:after="0"/>
            </w:pPr>
            <w:r>
              <w:rPr>
                <w:sz w:val="16"/>
              </w:rPr>
              <w:t>Pink Board Series: Completes</w:t>
            </w:r>
          </w:p>
        </w:tc>
        <w:tc>
          <w:tcPr>
            <w:tcW w:w="1606" w:type="dxa"/>
            <w:tcMar>
              <w:top w:w="15" w:type="dxa"/>
              <w:left w:w="50" w:type="dxa"/>
              <w:bottom w:w="15" w:type="dxa"/>
              <w:right w:w="50" w:type="dxa"/>
            </w:tcMar>
          </w:tcPr>
          <w:p w14:paraId="27028232" w14:textId="77777777" w:rsidR="00B10098" w:rsidRDefault="007E383A">
            <w:pPr>
              <w:spacing w:after="0"/>
              <w:jc w:val="right"/>
            </w:pPr>
            <w:r>
              <w:rPr>
                <w:sz w:val="16"/>
              </w:rPr>
              <w:t>0·92</w:t>
            </w:r>
          </w:p>
        </w:tc>
        <w:tc>
          <w:tcPr>
            <w:tcW w:w="1606" w:type="dxa"/>
            <w:tcMar>
              <w:top w:w="15" w:type="dxa"/>
              <w:left w:w="50" w:type="dxa"/>
              <w:bottom w:w="15" w:type="dxa"/>
              <w:right w:w="50" w:type="dxa"/>
            </w:tcMar>
          </w:tcPr>
          <w:p w14:paraId="26498D82" w14:textId="77777777" w:rsidR="00B10098" w:rsidRDefault="007E383A">
            <w:pPr>
              <w:spacing w:after="0"/>
              <w:jc w:val="right"/>
            </w:pPr>
            <w:r>
              <w:rPr>
                <w:sz w:val="16"/>
              </w:rPr>
              <w:t>0·015</w:t>
            </w:r>
          </w:p>
        </w:tc>
        <w:tc>
          <w:tcPr>
            <w:tcW w:w="1606" w:type="dxa"/>
            <w:tcMar>
              <w:top w:w="15" w:type="dxa"/>
              <w:left w:w="50" w:type="dxa"/>
              <w:bottom w:w="15" w:type="dxa"/>
              <w:right w:w="50" w:type="dxa"/>
            </w:tcMar>
          </w:tcPr>
          <w:p w14:paraId="6EC689CB" w14:textId="77777777" w:rsidR="00B10098" w:rsidRDefault="007E383A">
            <w:pPr>
              <w:spacing w:after="0"/>
              <w:jc w:val="right"/>
            </w:pPr>
            <w:r>
              <w:rPr>
                <w:sz w:val="16"/>
              </w:rPr>
              <w:t>61·657</w:t>
            </w:r>
          </w:p>
        </w:tc>
        <w:tc>
          <w:tcPr>
            <w:tcW w:w="1606" w:type="dxa"/>
            <w:tcMar>
              <w:top w:w="15" w:type="dxa"/>
              <w:left w:w="50" w:type="dxa"/>
              <w:bottom w:w="15" w:type="dxa"/>
              <w:right w:w="50" w:type="dxa"/>
            </w:tcMar>
          </w:tcPr>
          <w:p w14:paraId="51A11B38" w14:textId="77777777" w:rsidR="00B10098" w:rsidRDefault="007E383A">
            <w:pPr>
              <w:spacing w:after="0"/>
              <w:jc w:val="right"/>
            </w:pPr>
            <w:r>
              <w:rPr>
                <w:sz w:val="16"/>
              </w:rPr>
              <w:t>&lt;0·0001</w:t>
            </w:r>
          </w:p>
        </w:tc>
      </w:tr>
      <w:tr w:rsidR="00B10098" w14:paraId="6ABDBD03" w14:textId="77777777">
        <w:trPr>
          <w:cantSplit/>
          <w:jc w:val="center"/>
        </w:trPr>
        <w:tc>
          <w:tcPr>
            <w:tcW w:w="1606" w:type="dxa"/>
            <w:tcMar>
              <w:top w:w="15" w:type="dxa"/>
              <w:left w:w="50" w:type="dxa"/>
              <w:bottom w:w="15" w:type="dxa"/>
              <w:right w:w="50" w:type="dxa"/>
            </w:tcMar>
          </w:tcPr>
          <w:p w14:paraId="47134E3F" w14:textId="77777777" w:rsidR="00B10098" w:rsidRDefault="007E383A">
            <w:pPr>
              <w:spacing w:after="0"/>
            </w:pPr>
            <w:r>
              <w:rPr>
                <w:sz w:val="16"/>
              </w:rPr>
              <w:t>COG058</w:t>
            </w:r>
          </w:p>
        </w:tc>
        <w:tc>
          <w:tcPr>
            <w:tcW w:w="1606" w:type="dxa"/>
            <w:tcMar>
              <w:top w:w="15" w:type="dxa"/>
              <w:left w:w="50" w:type="dxa"/>
              <w:bottom w:w="15" w:type="dxa"/>
              <w:right w:w="50" w:type="dxa"/>
            </w:tcMar>
          </w:tcPr>
          <w:p w14:paraId="4AAD976F" w14:textId="77777777" w:rsidR="00B10098" w:rsidRDefault="007E383A">
            <w:pPr>
              <w:spacing w:after="0"/>
            </w:pPr>
            <w:r>
              <w:rPr>
                <w:sz w:val="16"/>
              </w:rPr>
              <w:t>Blue Board Series: 4 Pieces</w:t>
            </w:r>
          </w:p>
        </w:tc>
        <w:tc>
          <w:tcPr>
            <w:tcW w:w="1606" w:type="dxa"/>
            <w:tcMar>
              <w:top w:w="15" w:type="dxa"/>
              <w:left w:w="50" w:type="dxa"/>
              <w:bottom w:w="15" w:type="dxa"/>
              <w:right w:w="50" w:type="dxa"/>
            </w:tcMar>
          </w:tcPr>
          <w:p w14:paraId="00976148" w14:textId="77777777" w:rsidR="00B10098" w:rsidRDefault="007E383A">
            <w:pPr>
              <w:spacing w:after="0"/>
              <w:jc w:val="right"/>
            </w:pPr>
            <w:r>
              <w:rPr>
                <w:sz w:val="16"/>
              </w:rPr>
              <w:t>0·799</w:t>
            </w:r>
          </w:p>
        </w:tc>
        <w:tc>
          <w:tcPr>
            <w:tcW w:w="1606" w:type="dxa"/>
            <w:tcMar>
              <w:top w:w="15" w:type="dxa"/>
              <w:left w:w="50" w:type="dxa"/>
              <w:bottom w:w="15" w:type="dxa"/>
              <w:right w:w="50" w:type="dxa"/>
            </w:tcMar>
          </w:tcPr>
          <w:p w14:paraId="4A7BC678" w14:textId="77777777" w:rsidR="00B10098" w:rsidRDefault="007E383A">
            <w:pPr>
              <w:spacing w:after="0"/>
              <w:jc w:val="right"/>
            </w:pPr>
            <w:r>
              <w:rPr>
                <w:sz w:val="16"/>
              </w:rPr>
              <w:t>0·022</w:t>
            </w:r>
          </w:p>
        </w:tc>
        <w:tc>
          <w:tcPr>
            <w:tcW w:w="1606" w:type="dxa"/>
            <w:tcMar>
              <w:top w:w="15" w:type="dxa"/>
              <w:left w:w="50" w:type="dxa"/>
              <w:bottom w:w="15" w:type="dxa"/>
              <w:right w:w="50" w:type="dxa"/>
            </w:tcMar>
          </w:tcPr>
          <w:p w14:paraId="0979D618" w14:textId="77777777" w:rsidR="00B10098" w:rsidRDefault="007E383A">
            <w:pPr>
              <w:spacing w:after="0"/>
              <w:jc w:val="right"/>
            </w:pPr>
            <w:r>
              <w:rPr>
                <w:sz w:val="16"/>
              </w:rPr>
              <w:t>36·651</w:t>
            </w:r>
          </w:p>
        </w:tc>
        <w:tc>
          <w:tcPr>
            <w:tcW w:w="1606" w:type="dxa"/>
            <w:tcMar>
              <w:top w:w="15" w:type="dxa"/>
              <w:left w:w="50" w:type="dxa"/>
              <w:bottom w:w="15" w:type="dxa"/>
              <w:right w:w="50" w:type="dxa"/>
            </w:tcMar>
          </w:tcPr>
          <w:p w14:paraId="22171643" w14:textId="77777777" w:rsidR="00B10098" w:rsidRDefault="007E383A">
            <w:pPr>
              <w:spacing w:after="0"/>
              <w:jc w:val="right"/>
            </w:pPr>
            <w:r>
              <w:rPr>
                <w:sz w:val="16"/>
              </w:rPr>
              <w:t>&lt;0·0001</w:t>
            </w:r>
          </w:p>
        </w:tc>
      </w:tr>
      <w:tr w:rsidR="00B10098" w14:paraId="293758AD" w14:textId="77777777">
        <w:trPr>
          <w:cantSplit/>
          <w:jc w:val="center"/>
        </w:trPr>
        <w:tc>
          <w:tcPr>
            <w:tcW w:w="1606" w:type="dxa"/>
            <w:tcMar>
              <w:top w:w="15" w:type="dxa"/>
              <w:left w:w="50" w:type="dxa"/>
              <w:bottom w:w="15" w:type="dxa"/>
              <w:right w:w="50" w:type="dxa"/>
            </w:tcMar>
          </w:tcPr>
          <w:p w14:paraId="0C091088" w14:textId="77777777" w:rsidR="00B10098" w:rsidRDefault="007E383A">
            <w:pPr>
              <w:spacing w:after="0"/>
            </w:pPr>
            <w:r>
              <w:rPr>
                <w:sz w:val="16"/>
              </w:rPr>
              <w:t>COG060</w:t>
            </w:r>
          </w:p>
        </w:tc>
        <w:tc>
          <w:tcPr>
            <w:tcW w:w="1606" w:type="dxa"/>
            <w:tcMar>
              <w:top w:w="15" w:type="dxa"/>
              <w:left w:w="50" w:type="dxa"/>
              <w:bottom w:w="15" w:type="dxa"/>
              <w:right w:w="50" w:type="dxa"/>
            </w:tcMar>
          </w:tcPr>
          <w:p w14:paraId="52CBEF39" w14:textId="77777777" w:rsidR="00B10098" w:rsidRDefault="007E383A">
            <w:pPr>
              <w:spacing w:after="0"/>
            </w:pPr>
            <w:r>
              <w:rPr>
                <w:sz w:val="16"/>
              </w:rPr>
              <w:t>Rotated Pink Board</w:t>
            </w:r>
          </w:p>
        </w:tc>
        <w:tc>
          <w:tcPr>
            <w:tcW w:w="1606" w:type="dxa"/>
            <w:tcMar>
              <w:top w:w="15" w:type="dxa"/>
              <w:left w:w="50" w:type="dxa"/>
              <w:bottom w:w="15" w:type="dxa"/>
              <w:right w:w="50" w:type="dxa"/>
            </w:tcMar>
          </w:tcPr>
          <w:p w14:paraId="74A531EC" w14:textId="77777777" w:rsidR="00B10098" w:rsidRDefault="007E383A">
            <w:pPr>
              <w:spacing w:after="0"/>
              <w:jc w:val="right"/>
            </w:pPr>
            <w:r>
              <w:rPr>
                <w:sz w:val="16"/>
              </w:rPr>
              <w:t>0·902</w:t>
            </w:r>
          </w:p>
        </w:tc>
        <w:tc>
          <w:tcPr>
            <w:tcW w:w="1606" w:type="dxa"/>
            <w:tcMar>
              <w:top w:w="15" w:type="dxa"/>
              <w:left w:w="50" w:type="dxa"/>
              <w:bottom w:w="15" w:type="dxa"/>
              <w:right w:w="50" w:type="dxa"/>
            </w:tcMar>
          </w:tcPr>
          <w:p w14:paraId="0079313C" w14:textId="77777777" w:rsidR="00B10098" w:rsidRDefault="007E383A">
            <w:pPr>
              <w:spacing w:after="0"/>
              <w:jc w:val="right"/>
            </w:pPr>
            <w:r>
              <w:rPr>
                <w:sz w:val="16"/>
              </w:rPr>
              <w:t>0·015</w:t>
            </w:r>
          </w:p>
        </w:tc>
        <w:tc>
          <w:tcPr>
            <w:tcW w:w="1606" w:type="dxa"/>
            <w:tcMar>
              <w:top w:w="15" w:type="dxa"/>
              <w:left w:w="50" w:type="dxa"/>
              <w:bottom w:w="15" w:type="dxa"/>
              <w:right w:w="50" w:type="dxa"/>
            </w:tcMar>
          </w:tcPr>
          <w:p w14:paraId="44628012" w14:textId="77777777" w:rsidR="00B10098" w:rsidRDefault="007E383A">
            <w:pPr>
              <w:spacing w:after="0"/>
              <w:jc w:val="right"/>
            </w:pPr>
            <w:r>
              <w:rPr>
                <w:sz w:val="16"/>
              </w:rPr>
              <w:t>59·782</w:t>
            </w:r>
          </w:p>
        </w:tc>
        <w:tc>
          <w:tcPr>
            <w:tcW w:w="1606" w:type="dxa"/>
            <w:tcMar>
              <w:top w:w="15" w:type="dxa"/>
              <w:left w:w="50" w:type="dxa"/>
              <w:bottom w:w="15" w:type="dxa"/>
              <w:right w:w="50" w:type="dxa"/>
            </w:tcMar>
          </w:tcPr>
          <w:p w14:paraId="11D81201" w14:textId="77777777" w:rsidR="00B10098" w:rsidRDefault="007E383A">
            <w:pPr>
              <w:spacing w:after="0"/>
              <w:jc w:val="right"/>
            </w:pPr>
            <w:r>
              <w:rPr>
                <w:sz w:val="16"/>
              </w:rPr>
              <w:t>&lt;0·0001</w:t>
            </w:r>
          </w:p>
        </w:tc>
      </w:tr>
      <w:tr w:rsidR="00B10098" w14:paraId="7DAB1180" w14:textId="77777777">
        <w:trPr>
          <w:cantSplit/>
          <w:jc w:val="center"/>
        </w:trPr>
        <w:tc>
          <w:tcPr>
            <w:tcW w:w="1606" w:type="dxa"/>
            <w:tcMar>
              <w:top w:w="15" w:type="dxa"/>
              <w:left w:w="50" w:type="dxa"/>
              <w:bottom w:w="15" w:type="dxa"/>
              <w:right w:w="50" w:type="dxa"/>
            </w:tcMar>
          </w:tcPr>
          <w:p w14:paraId="4B51B40C" w14:textId="77777777" w:rsidR="00B10098" w:rsidRDefault="007E383A">
            <w:pPr>
              <w:spacing w:after="0"/>
            </w:pPr>
            <w:r>
              <w:rPr>
                <w:sz w:val="16"/>
              </w:rPr>
              <w:t>COG061</w:t>
            </w:r>
          </w:p>
        </w:tc>
        <w:tc>
          <w:tcPr>
            <w:tcW w:w="1606" w:type="dxa"/>
            <w:tcMar>
              <w:top w:w="15" w:type="dxa"/>
              <w:left w:w="50" w:type="dxa"/>
              <w:bottom w:w="15" w:type="dxa"/>
              <w:right w:w="50" w:type="dxa"/>
            </w:tcMar>
          </w:tcPr>
          <w:p w14:paraId="187509FA" w14:textId="77777777" w:rsidR="00B10098" w:rsidRDefault="007E383A">
            <w:pPr>
              <w:spacing w:after="0"/>
            </w:pPr>
            <w:r>
              <w:rPr>
                <w:sz w:val="16"/>
              </w:rPr>
              <w:t>Object Assembly (Ball)</w:t>
            </w:r>
          </w:p>
        </w:tc>
        <w:tc>
          <w:tcPr>
            <w:tcW w:w="1606" w:type="dxa"/>
            <w:tcMar>
              <w:top w:w="15" w:type="dxa"/>
              <w:left w:w="50" w:type="dxa"/>
              <w:bottom w:w="15" w:type="dxa"/>
              <w:right w:w="50" w:type="dxa"/>
            </w:tcMar>
          </w:tcPr>
          <w:p w14:paraId="5D0C7896" w14:textId="77777777" w:rsidR="00B10098" w:rsidRDefault="007E383A">
            <w:pPr>
              <w:spacing w:after="0"/>
              <w:jc w:val="right"/>
            </w:pPr>
            <w:r>
              <w:rPr>
                <w:sz w:val="16"/>
              </w:rPr>
              <w:t>0·803</w:t>
            </w:r>
          </w:p>
        </w:tc>
        <w:tc>
          <w:tcPr>
            <w:tcW w:w="1606" w:type="dxa"/>
            <w:tcMar>
              <w:top w:w="15" w:type="dxa"/>
              <w:left w:w="50" w:type="dxa"/>
              <w:bottom w:w="15" w:type="dxa"/>
              <w:right w:w="50" w:type="dxa"/>
            </w:tcMar>
          </w:tcPr>
          <w:p w14:paraId="427AF83F" w14:textId="77777777" w:rsidR="00B10098" w:rsidRDefault="007E383A">
            <w:pPr>
              <w:spacing w:after="0"/>
              <w:jc w:val="right"/>
            </w:pPr>
            <w:r>
              <w:rPr>
                <w:sz w:val="16"/>
              </w:rPr>
              <w:t>0·025</w:t>
            </w:r>
          </w:p>
        </w:tc>
        <w:tc>
          <w:tcPr>
            <w:tcW w:w="1606" w:type="dxa"/>
            <w:tcMar>
              <w:top w:w="15" w:type="dxa"/>
              <w:left w:w="50" w:type="dxa"/>
              <w:bottom w:w="15" w:type="dxa"/>
              <w:right w:w="50" w:type="dxa"/>
            </w:tcMar>
          </w:tcPr>
          <w:p w14:paraId="029255FE" w14:textId="77777777" w:rsidR="00B10098" w:rsidRDefault="007E383A">
            <w:pPr>
              <w:spacing w:after="0"/>
              <w:jc w:val="right"/>
            </w:pPr>
            <w:r>
              <w:rPr>
                <w:sz w:val="16"/>
              </w:rPr>
              <w:t>32·158</w:t>
            </w:r>
          </w:p>
        </w:tc>
        <w:tc>
          <w:tcPr>
            <w:tcW w:w="1606" w:type="dxa"/>
            <w:tcMar>
              <w:top w:w="15" w:type="dxa"/>
              <w:left w:w="50" w:type="dxa"/>
              <w:bottom w:w="15" w:type="dxa"/>
              <w:right w:w="50" w:type="dxa"/>
            </w:tcMar>
          </w:tcPr>
          <w:p w14:paraId="42F9A13A" w14:textId="77777777" w:rsidR="00B10098" w:rsidRDefault="007E383A">
            <w:pPr>
              <w:spacing w:after="0"/>
              <w:jc w:val="right"/>
            </w:pPr>
            <w:r>
              <w:rPr>
                <w:sz w:val="16"/>
              </w:rPr>
              <w:t>&lt;0·0001</w:t>
            </w:r>
          </w:p>
        </w:tc>
      </w:tr>
      <w:tr w:rsidR="00B10098" w14:paraId="2007E301" w14:textId="77777777">
        <w:trPr>
          <w:cantSplit/>
          <w:jc w:val="center"/>
        </w:trPr>
        <w:tc>
          <w:tcPr>
            <w:tcW w:w="1606" w:type="dxa"/>
            <w:tcMar>
              <w:top w:w="15" w:type="dxa"/>
              <w:left w:w="50" w:type="dxa"/>
              <w:bottom w:w="15" w:type="dxa"/>
              <w:right w:w="50" w:type="dxa"/>
            </w:tcMar>
          </w:tcPr>
          <w:p w14:paraId="26CB4DC4" w14:textId="77777777" w:rsidR="00B10098" w:rsidRDefault="007E383A">
            <w:pPr>
              <w:spacing w:after="0"/>
            </w:pPr>
            <w:r>
              <w:rPr>
                <w:sz w:val="16"/>
              </w:rPr>
              <w:t>COG062</w:t>
            </w:r>
          </w:p>
        </w:tc>
        <w:tc>
          <w:tcPr>
            <w:tcW w:w="1606" w:type="dxa"/>
            <w:tcMar>
              <w:top w:w="15" w:type="dxa"/>
              <w:left w:w="50" w:type="dxa"/>
              <w:bottom w:w="15" w:type="dxa"/>
              <w:right w:w="50" w:type="dxa"/>
            </w:tcMar>
          </w:tcPr>
          <w:p w14:paraId="60733231" w14:textId="77777777" w:rsidR="00B10098" w:rsidRDefault="007E383A">
            <w:pPr>
              <w:spacing w:after="0"/>
            </w:pPr>
            <w:r>
              <w:rPr>
                <w:sz w:val="16"/>
              </w:rPr>
              <w:t>Completes Pegboard: 25 Seconds</w:t>
            </w:r>
          </w:p>
        </w:tc>
        <w:tc>
          <w:tcPr>
            <w:tcW w:w="1606" w:type="dxa"/>
            <w:tcMar>
              <w:top w:w="15" w:type="dxa"/>
              <w:left w:w="50" w:type="dxa"/>
              <w:bottom w:w="15" w:type="dxa"/>
              <w:right w:w="50" w:type="dxa"/>
            </w:tcMar>
          </w:tcPr>
          <w:p w14:paraId="3E596169" w14:textId="77777777" w:rsidR="00B10098" w:rsidRDefault="007E383A">
            <w:pPr>
              <w:spacing w:after="0"/>
              <w:jc w:val="right"/>
            </w:pPr>
            <w:r>
              <w:rPr>
                <w:sz w:val="16"/>
              </w:rPr>
              <w:t>0·638</w:t>
            </w:r>
          </w:p>
        </w:tc>
        <w:tc>
          <w:tcPr>
            <w:tcW w:w="1606" w:type="dxa"/>
            <w:tcMar>
              <w:top w:w="15" w:type="dxa"/>
              <w:left w:w="50" w:type="dxa"/>
              <w:bottom w:w="15" w:type="dxa"/>
              <w:right w:w="50" w:type="dxa"/>
            </w:tcMar>
          </w:tcPr>
          <w:p w14:paraId="05FACA4C" w14:textId="77777777" w:rsidR="00B10098" w:rsidRDefault="007E383A">
            <w:pPr>
              <w:spacing w:after="0"/>
              <w:jc w:val="right"/>
            </w:pPr>
            <w:r>
              <w:rPr>
                <w:sz w:val="16"/>
              </w:rPr>
              <w:t>0·041</w:t>
            </w:r>
          </w:p>
        </w:tc>
        <w:tc>
          <w:tcPr>
            <w:tcW w:w="1606" w:type="dxa"/>
            <w:tcMar>
              <w:top w:w="15" w:type="dxa"/>
              <w:left w:w="50" w:type="dxa"/>
              <w:bottom w:w="15" w:type="dxa"/>
              <w:right w:w="50" w:type="dxa"/>
            </w:tcMar>
          </w:tcPr>
          <w:p w14:paraId="012F6E3A" w14:textId="77777777" w:rsidR="00B10098" w:rsidRDefault="007E383A">
            <w:pPr>
              <w:spacing w:after="0"/>
              <w:jc w:val="right"/>
            </w:pPr>
            <w:r>
              <w:rPr>
                <w:sz w:val="16"/>
              </w:rPr>
              <w:t>15·509</w:t>
            </w:r>
          </w:p>
        </w:tc>
        <w:tc>
          <w:tcPr>
            <w:tcW w:w="1606" w:type="dxa"/>
            <w:tcMar>
              <w:top w:w="15" w:type="dxa"/>
              <w:left w:w="50" w:type="dxa"/>
              <w:bottom w:w="15" w:type="dxa"/>
              <w:right w:w="50" w:type="dxa"/>
            </w:tcMar>
          </w:tcPr>
          <w:p w14:paraId="13A4456B" w14:textId="77777777" w:rsidR="00B10098" w:rsidRDefault="007E383A">
            <w:pPr>
              <w:spacing w:after="0"/>
              <w:jc w:val="right"/>
            </w:pPr>
            <w:r>
              <w:rPr>
                <w:sz w:val="16"/>
              </w:rPr>
              <w:t>&lt;0·0001</w:t>
            </w:r>
          </w:p>
        </w:tc>
      </w:tr>
      <w:tr w:rsidR="00B10098" w14:paraId="56C57F82" w14:textId="77777777">
        <w:trPr>
          <w:cantSplit/>
          <w:jc w:val="center"/>
        </w:trPr>
        <w:tc>
          <w:tcPr>
            <w:tcW w:w="1606" w:type="dxa"/>
            <w:tcMar>
              <w:top w:w="15" w:type="dxa"/>
              <w:left w:w="50" w:type="dxa"/>
              <w:bottom w:w="15" w:type="dxa"/>
              <w:right w:w="50" w:type="dxa"/>
            </w:tcMar>
          </w:tcPr>
          <w:p w14:paraId="699C6721" w14:textId="77777777" w:rsidR="00B10098" w:rsidRDefault="007E383A">
            <w:pPr>
              <w:spacing w:after="0"/>
            </w:pPr>
            <w:r>
              <w:rPr>
                <w:sz w:val="16"/>
              </w:rPr>
              <w:t>COG063</w:t>
            </w:r>
          </w:p>
        </w:tc>
        <w:tc>
          <w:tcPr>
            <w:tcW w:w="1606" w:type="dxa"/>
            <w:tcMar>
              <w:top w:w="15" w:type="dxa"/>
              <w:left w:w="50" w:type="dxa"/>
              <w:bottom w:w="15" w:type="dxa"/>
              <w:right w:w="50" w:type="dxa"/>
            </w:tcMar>
          </w:tcPr>
          <w:p w14:paraId="302D434E" w14:textId="77777777" w:rsidR="00B10098" w:rsidRDefault="007E383A">
            <w:pPr>
              <w:spacing w:after="0"/>
            </w:pPr>
            <w:r>
              <w:rPr>
                <w:sz w:val="16"/>
              </w:rPr>
              <w:t>Object Assembly (Ice Cream Cone)</w:t>
            </w:r>
          </w:p>
        </w:tc>
        <w:tc>
          <w:tcPr>
            <w:tcW w:w="1606" w:type="dxa"/>
            <w:tcMar>
              <w:top w:w="15" w:type="dxa"/>
              <w:left w:w="50" w:type="dxa"/>
              <w:bottom w:w="15" w:type="dxa"/>
              <w:right w:w="50" w:type="dxa"/>
            </w:tcMar>
          </w:tcPr>
          <w:p w14:paraId="537BCF1E" w14:textId="77777777" w:rsidR="00B10098" w:rsidRDefault="007E383A">
            <w:pPr>
              <w:spacing w:after="0"/>
              <w:jc w:val="right"/>
            </w:pPr>
            <w:r>
              <w:rPr>
                <w:sz w:val="16"/>
              </w:rPr>
              <w:t>0·822</w:t>
            </w:r>
          </w:p>
        </w:tc>
        <w:tc>
          <w:tcPr>
            <w:tcW w:w="1606" w:type="dxa"/>
            <w:tcMar>
              <w:top w:w="15" w:type="dxa"/>
              <w:left w:w="50" w:type="dxa"/>
              <w:bottom w:w="15" w:type="dxa"/>
              <w:right w:w="50" w:type="dxa"/>
            </w:tcMar>
          </w:tcPr>
          <w:p w14:paraId="4FC58C30" w14:textId="77777777" w:rsidR="00B10098" w:rsidRDefault="007E383A">
            <w:pPr>
              <w:spacing w:after="0"/>
              <w:jc w:val="right"/>
            </w:pPr>
            <w:r>
              <w:rPr>
                <w:sz w:val="16"/>
              </w:rPr>
              <w:t>0·031</w:t>
            </w:r>
          </w:p>
        </w:tc>
        <w:tc>
          <w:tcPr>
            <w:tcW w:w="1606" w:type="dxa"/>
            <w:tcMar>
              <w:top w:w="15" w:type="dxa"/>
              <w:left w:w="50" w:type="dxa"/>
              <w:bottom w:w="15" w:type="dxa"/>
              <w:right w:w="50" w:type="dxa"/>
            </w:tcMar>
          </w:tcPr>
          <w:p w14:paraId="689FE28E" w14:textId="77777777" w:rsidR="00B10098" w:rsidRDefault="007E383A">
            <w:pPr>
              <w:spacing w:after="0"/>
              <w:jc w:val="right"/>
            </w:pPr>
            <w:r>
              <w:rPr>
                <w:sz w:val="16"/>
              </w:rPr>
              <w:t>26·688</w:t>
            </w:r>
          </w:p>
        </w:tc>
        <w:tc>
          <w:tcPr>
            <w:tcW w:w="1606" w:type="dxa"/>
            <w:tcMar>
              <w:top w:w="15" w:type="dxa"/>
              <w:left w:w="50" w:type="dxa"/>
              <w:bottom w:w="15" w:type="dxa"/>
              <w:right w:w="50" w:type="dxa"/>
            </w:tcMar>
          </w:tcPr>
          <w:p w14:paraId="58C3489C" w14:textId="77777777" w:rsidR="00B10098" w:rsidRDefault="007E383A">
            <w:pPr>
              <w:spacing w:after="0"/>
              <w:jc w:val="right"/>
            </w:pPr>
            <w:r>
              <w:rPr>
                <w:sz w:val="16"/>
              </w:rPr>
              <w:t>&lt;0·0001</w:t>
            </w:r>
          </w:p>
        </w:tc>
      </w:tr>
      <w:tr w:rsidR="00B10098" w14:paraId="1A066899" w14:textId="77777777">
        <w:trPr>
          <w:cantSplit/>
          <w:jc w:val="center"/>
        </w:trPr>
        <w:tc>
          <w:tcPr>
            <w:tcW w:w="1606" w:type="dxa"/>
            <w:tcMar>
              <w:top w:w="15" w:type="dxa"/>
              <w:left w:w="50" w:type="dxa"/>
              <w:bottom w:w="15" w:type="dxa"/>
              <w:right w:w="50" w:type="dxa"/>
            </w:tcMar>
          </w:tcPr>
          <w:p w14:paraId="71B97B36" w14:textId="77777777" w:rsidR="00B10098" w:rsidRDefault="007E383A">
            <w:pPr>
              <w:spacing w:after="0"/>
            </w:pPr>
            <w:r>
              <w:rPr>
                <w:sz w:val="16"/>
              </w:rPr>
              <w:t>COG066</w:t>
            </w:r>
          </w:p>
        </w:tc>
        <w:tc>
          <w:tcPr>
            <w:tcW w:w="1606" w:type="dxa"/>
            <w:tcMar>
              <w:top w:w="15" w:type="dxa"/>
              <w:left w:w="50" w:type="dxa"/>
              <w:bottom w:w="15" w:type="dxa"/>
              <w:right w:w="50" w:type="dxa"/>
            </w:tcMar>
          </w:tcPr>
          <w:p w14:paraId="73B8B06A" w14:textId="77777777" w:rsidR="00B10098" w:rsidRDefault="007E383A">
            <w:pPr>
              <w:spacing w:after="0"/>
            </w:pPr>
            <w:r>
              <w:rPr>
                <w:sz w:val="16"/>
              </w:rPr>
              <w:t>Blue Board Series: Completes (75 Seconds)</w:t>
            </w:r>
          </w:p>
        </w:tc>
        <w:tc>
          <w:tcPr>
            <w:tcW w:w="1606" w:type="dxa"/>
            <w:tcMar>
              <w:top w:w="15" w:type="dxa"/>
              <w:left w:w="50" w:type="dxa"/>
              <w:bottom w:w="15" w:type="dxa"/>
              <w:right w:w="50" w:type="dxa"/>
            </w:tcMar>
          </w:tcPr>
          <w:p w14:paraId="0F54BEA2" w14:textId="77777777" w:rsidR="00B10098" w:rsidRDefault="007E383A">
            <w:pPr>
              <w:spacing w:after="0"/>
              <w:jc w:val="right"/>
            </w:pPr>
            <w:r>
              <w:rPr>
                <w:sz w:val="16"/>
              </w:rPr>
              <w:t>0·933</w:t>
            </w:r>
          </w:p>
        </w:tc>
        <w:tc>
          <w:tcPr>
            <w:tcW w:w="1606" w:type="dxa"/>
            <w:tcMar>
              <w:top w:w="15" w:type="dxa"/>
              <w:left w:w="50" w:type="dxa"/>
              <w:bottom w:w="15" w:type="dxa"/>
              <w:right w:w="50" w:type="dxa"/>
            </w:tcMar>
          </w:tcPr>
          <w:p w14:paraId="41220486" w14:textId="77777777" w:rsidR="00B10098" w:rsidRDefault="007E383A">
            <w:pPr>
              <w:spacing w:after="0"/>
              <w:jc w:val="right"/>
            </w:pPr>
            <w:r>
              <w:rPr>
                <w:sz w:val="16"/>
              </w:rPr>
              <w:t>0·019</w:t>
            </w:r>
          </w:p>
        </w:tc>
        <w:tc>
          <w:tcPr>
            <w:tcW w:w="1606" w:type="dxa"/>
            <w:tcMar>
              <w:top w:w="15" w:type="dxa"/>
              <w:left w:w="50" w:type="dxa"/>
              <w:bottom w:w="15" w:type="dxa"/>
              <w:right w:w="50" w:type="dxa"/>
            </w:tcMar>
          </w:tcPr>
          <w:p w14:paraId="511460F2" w14:textId="77777777" w:rsidR="00B10098" w:rsidRDefault="007E383A">
            <w:pPr>
              <w:spacing w:after="0"/>
              <w:jc w:val="right"/>
            </w:pPr>
            <w:r>
              <w:rPr>
                <w:sz w:val="16"/>
              </w:rPr>
              <w:t>49·816</w:t>
            </w:r>
          </w:p>
        </w:tc>
        <w:tc>
          <w:tcPr>
            <w:tcW w:w="1606" w:type="dxa"/>
            <w:tcMar>
              <w:top w:w="15" w:type="dxa"/>
              <w:left w:w="50" w:type="dxa"/>
              <w:bottom w:w="15" w:type="dxa"/>
              <w:right w:w="50" w:type="dxa"/>
            </w:tcMar>
          </w:tcPr>
          <w:p w14:paraId="15D7FCB5" w14:textId="77777777" w:rsidR="00B10098" w:rsidRDefault="007E383A">
            <w:pPr>
              <w:spacing w:after="0"/>
              <w:jc w:val="right"/>
            </w:pPr>
            <w:r>
              <w:rPr>
                <w:sz w:val="16"/>
              </w:rPr>
              <w:t>&lt;0·0001</w:t>
            </w:r>
          </w:p>
        </w:tc>
      </w:tr>
    </w:tbl>
    <w:p w14:paraId="02E77BF2" w14:textId="77777777" w:rsidR="00B10098" w:rsidRDefault="00B10098">
      <w:pPr>
        <w:spacing w:after="40"/>
      </w:pPr>
    </w:p>
    <w:p w14:paraId="058A9589" w14:textId="77777777" w:rsidR="00B10098" w:rsidRDefault="007E383A">
      <w:pPr>
        <w:spacing w:after="200"/>
      </w:pPr>
      <w:r>
        <w:t xml:space="preserve">Nested-model test (S3c): WLSMV-corrected chi-square difference test (Mplus DIFFTEST) of the </w:t>
      </w:r>
      <w:r>
        <w:t>unidimensional model, in which the three factor correlations are fixed to 1, against the three-factor model on the same 23 items: Δχ²(3) = 246·1, p &lt; 0·0001.</w:t>
      </w:r>
    </w:p>
    <w:p w14:paraId="3097591A" w14:textId="77777777" w:rsidR="00B10098" w:rsidRDefault="007E383A">
      <w:pPr>
        <w:pStyle w:val="Heading1"/>
        <w:spacing w:before="0" w:after="80"/>
      </w:pPr>
      <w:bookmarkStart w:id="9" w:name="_Toc240498162"/>
      <w:r>
        <w:t>Table S4. MIMIC covariate associations</w:t>
      </w:r>
      <w:bookmarkEnd w:id="9"/>
    </w:p>
    <w:p w14:paraId="39420AFC" w14:textId="77777777" w:rsidR="00B10098" w:rsidRDefault="007E383A">
      <w:r>
        <w:t>MIMIC models: standardised associations between 18 perinatal, neonatal and sociodemographic covariates and the latent factors (3-factor model) or the unidimensional composite. Continuous covariates are fully standardised (STDYX) and binary covariates semi-standardised (STDY), the convention used in the text and Figure 4A; the standardisation is stated per row. S4b gives the WLSMV chi-square difference tests (Mplus DIFFTEST) of the factor contrasts quoted in the text.</w:t>
      </w:r>
    </w:p>
    <w:p w14:paraId="35AC3A41" w14:textId="77777777" w:rsidR="00B10098" w:rsidRDefault="007E383A">
      <w:pPr>
        <w:spacing w:after="120"/>
      </w:pPr>
      <w:r>
        <w:rPr>
          <w:b/>
        </w:rPr>
        <w:t xml:space="preserve">Covariate instruments. </w:t>
      </w:r>
      <w:r>
        <w:t xml:space="preserve">Maternal postnatal depression was assessed with the 10-item </w:t>
      </w:r>
      <w:r>
        <w:t>Edinburgh Postnatal Depression Scale (EPDS),¹ a maternal self-report. Dysfunctional parenting was assessed with the 30-item Parenting Scale,² which yields overreactivity, laxness, and verbosity subscales and a total score. Cognitively stimulating parenting was assessed with the Cognitively Stimulating Parenting Scale (CSPS).³</w:t>
      </w:r>
    </w:p>
    <w:p w14:paraId="2B43A389" w14:textId="77777777" w:rsidR="00B10098" w:rsidRDefault="007E383A">
      <w:pPr>
        <w:pStyle w:val="Heading2"/>
        <w:spacing w:before="0" w:after="80"/>
      </w:pPr>
      <w:bookmarkStart w:id="10" w:name="_Toc240498163"/>
      <w:r>
        <w:t>S4a: standardised regression coefficients</w:t>
      </w:r>
      <w:bookmarkEnd w:id="10"/>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205"/>
        <w:gridCol w:w="1205"/>
        <w:gridCol w:w="1205"/>
        <w:gridCol w:w="1205"/>
        <w:gridCol w:w="1205"/>
        <w:gridCol w:w="1205"/>
        <w:gridCol w:w="1205"/>
        <w:gridCol w:w="1205"/>
      </w:tblGrid>
      <w:tr w:rsidR="00B10098" w14:paraId="65531BBD" w14:textId="77777777">
        <w:trPr>
          <w:cantSplit/>
          <w:tblHeader/>
          <w:jc w:val="center"/>
        </w:trPr>
        <w:tc>
          <w:tcPr>
            <w:tcW w:w="1205" w:type="dxa"/>
            <w:tcMar>
              <w:top w:w="15" w:type="dxa"/>
              <w:left w:w="50" w:type="dxa"/>
              <w:bottom w:w="15" w:type="dxa"/>
              <w:right w:w="50" w:type="dxa"/>
            </w:tcMar>
          </w:tcPr>
          <w:p w14:paraId="5CE58307" w14:textId="77777777" w:rsidR="00B10098" w:rsidRDefault="007E383A">
            <w:pPr>
              <w:spacing w:after="0"/>
            </w:pPr>
            <w:r>
              <w:rPr>
                <w:b/>
                <w:sz w:val="16"/>
              </w:rPr>
              <w:t>Model</w:t>
            </w:r>
          </w:p>
        </w:tc>
        <w:tc>
          <w:tcPr>
            <w:tcW w:w="1205" w:type="dxa"/>
            <w:tcMar>
              <w:top w:w="15" w:type="dxa"/>
              <w:left w:w="50" w:type="dxa"/>
              <w:bottom w:w="15" w:type="dxa"/>
              <w:right w:w="50" w:type="dxa"/>
            </w:tcMar>
          </w:tcPr>
          <w:p w14:paraId="6BE08F96" w14:textId="77777777" w:rsidR="00B10098" w:rsidRDefault="007E383A">
            <w:pPr>
              <w:spacing w:after="0"/>
            </w:pPr>
            <w:r>
              <w:rPr>
                <w:b/>
                <w:sz w:val="16"/>
              </w:rPr>
              <w:t>Factor</w:t>
            </w:r>
          </w:p>
        </w:tc>
        <w:tc>
          <w:tcPr>
            <w:tcW w:w="1205" w:type="dxa"/>
            <w:tcMar>
              <w:top w:w="15" w:type="dxa"/>
              <w:left w:w="50" w:type="dxa"/>
              <w:bottom w:w="15" w:type="dxa"/>
              <w:right w:w="50" w:type="dxa"/>
            </w:tcMar>
          </w:tcPr>
          <w:p w14:paraId="20F16AD9" w14:textId="77777777" w:rsidR="00B10098" w:rsidRDefault="007E383A">
            <w:pPr>
              <w:spacing w:after="0"/>
            </w:pPr>
            <w:r>
              <w:rPr>
                <w:b/>
                <w:sz w:val="16"/>
              </w:rPr>
              <w:t>Standardisation</w:t>
            </w:r>
          </w:p>
        </w:tc>
        <w:tc>
          <w:tcPr>
            <w:tcW w:w="1205" w:type="dxa"/>
            <w:tcMar>
              <w:top w:w="15" w:type="dxa"/>
              <w:left w:w="50" w:type="dxa"/>
              <w:bottom w:w="15" w:type="dxa"/>
              <w:right w:w="50" w:type="dxa"/>
            </w:tcMar>
          </w:tcPr>
          <w:p w14:paraId="689CDC53" w14:textId="77777777" w:rsidR="00B10098" w:rsidRDefault="007E383A">
            <w:pPr>
              <w:spacing w:after="0"/>
              <w:jc w:val="right"/>
            </w:pPr>
            <w:r>
              <w:rPr>
                <w:b/>
                <w:sz w:val="16"/>
              </w:rPr>
              <w:t>Estimate</w:t>
            </w:r>
          </w:p>
        </w:tc>
        <w:tc>
          <w:tcPr>
            <w:tcW w:w="1205" w:type="dxa"/>
            <w:tcMar>
              <w:top w:w="15" w:type="dxa"/>
              <w:left w:w="50" w:type="dxa"/>
              <w:bottom w:w="15" w:type="dxa"/>
              <w:right w:w="50" w:type="dxa"/>
            </w:tcMar>
          </w:tcPr>
          <w:p w14:paraId="64BD3FA8" w14:textId="77777777" w:rsidR="00B10098" w:rsidRDefault="007E383A">
            <w:pPr>
              <w:spacing w:after="0"/>
              <w:jc w:val="right"/>
            </w:pPr>
            <w:r>
              <w:rPr>
                <w:b/>
                <w:sz w:val="16"/>
              </w:rPr>
              <w:t>SE</w:t>
            </w:r>
          </w:p>
        </w:tc>
        <w:tc>
          <w:tcPr>
            <w:tcW w:w="1205" w:type="dxa"/>
            <w:tcMar>
              <w:top w:w="15" w:type="dxa"/>
              <w:left w:w="50" w:type="dxa"/>
              <w:bottom w:w="15" w:type="dxa"/>
              <w:right w:w="50" w:type="dxa"/>
            </w:tcMar>
          </w:tcPr>
          <w:p w14:paraId="4B3FF243" w14:textId="77777777" w:rsidR="00B10098" w:rsidRDefault="007E383A">
            <w:pPr>
              <w:spacing w:after="0"/>
              <w:jc w:val="right"/>
            </w:pPr>
            <w:r>
              <w:rPr>
                <w:b/>
                <w:sz w:val="16"/>
              </w:rPr>
              <w:t>z</w:t>
            </w:r>
          </w:p>
        </w:tc>
        <w:tc>
          <w:tcPr>
            <w:tcW w:w="1205" w:type="dxa"/>
            <w:tcMar>
              <w:top w:w="15" w:type="dxa"/>
              <w:left w:w="50" w:type="dxa"/>
              <w:bottom w:w="15" w:type="dxa"/>
              <w:right w:w="50" w:type="dxa"/>
            </w:tcMar>
          </w:tcPr>
          <w:p w14:paraId="6F3DD332" w14:textId="77777777" w:rsidR="00B10098" w:rsidRDefault="007E383A">
            <w:pPr>
              <w:spacing w:after="0"/>
              <w:jc w:val="right"/>
            </w:pPr>
            <w:r>
              <w:rPr>
                <w:b/>
                <w:sz w:val="16"/>
              </w:rPr>
              <w:t>p</w:t>
            </w:r>
          </w:p>
        </w:tc>
        <w:tc>
          <w:tcPr>
            <w:tcW w:w="1205" w:type="dxa"/>
            <w:tcMar>
              <w:top w:w="15" w:type="dxa"/>
              <w:left w:w="50" w:type="dxa"/>
              <w:bottom w:w="15" w:type="dxa"/>
              <w:right w:w="50" w:type="dxa"/>
            </w:tcMar>
          </w:tcPr>
          <w:p w14:paraId="31DC23B8" w14:textId="77777777" w:rsidR="00B10098" w:rsidRDefault="007E383A">
            <w:pPr>
              <w:spacing w:after="0"/>
            </w:pPr>
            <w:r>
              <w:rPr>
                <w:b/>
                <w:sz w:val="16"/>
              </w:rPr>
              <w:t>Sig.</w:t>
            </w:r>
          </w:p>
        </w:tc>
      </w:tr>
      <w:tr w:rsidR="00B10098" w14:paraId="26DCEBDE" w14:textId="77777777">
        <w:trPr>
          <w:cantSplit/>
          <w:jc w:val="center"/>
        </w:trPr>
        <w:tc>
          <w:tcPr>
            <w:tcW w:w="9640" w:type="dxa"/>
            <w:gridSpan w:val="8"/>
            <w:tcMar>
              <w:top w:w="15" w:type="dxa"/>
              <w:left w:w="50" w:type="dxa"/>
              <w:bottom w:w="15" w:type="dxa"/>
              <w:right w:w="50" w:type="dxa"/>
            </w:tcMar>
          </w:tcPr>
          <w:p w14:paraId="405C0FF4" w14:textId="77777777" w:rsidR="00B10098" w:rsidRDefault="007E383A">
            <w:pPr>
              <w:spacing w:after="0"/>
            </w:pPr>
            <w:r>
              <w:rPr>
                <w:b/>
                <w:sz w:val="16"/>
              </w:rPr>
              <w:t>AntCor Complete</w:t>
            </w:r>
          </w:p>
        </w:tc>
      </w:tr>
      <w:tr w:rsidR="00B10098" w14:paraId="3A7AB462" w14:textId="77777777">
        <w:trPr>
          <w:cantSplit/>
          <w:jc w:val="center"/>
        </w:trPr>
        <w:tc>
          <w:tcPr>
            <w:tcW w:w="1205" w:type="dxa"/>
            <w:tcMar>
              <w:top w:w="15" w:type="dxa"/>
              <w:left w:w="50" w:type="dxa"/>
              <w:bottom w:w="15" w:type="dxa"/>
              <w:right w:w="50" w:type="dxa"/>
            </w:tcMar>
          </w:tcPr>
          <w:p w14:paraId="04517087" w14:textId="77777777" w:rsidR="00B10098" w:rsidRDefault="007E383A">
            <w:pPr>
              <w:spacing w:after="0"/>
            </w:pPr>
            <w:r>
              <w:rPr>
                <w:sz w:val="16"/>
              </w:rPr>
              <w:lastRenderedPageBreak/>
              <w:t>3F</w:t>
            </w:r>
          </w:p>
        </w:tc>
        <w:tc>
          <w:tcPr>
            <w:tcW w:w="1205" w:type="dxa"/>
            <w:tcMar>
              <w:top w:w="15" w:type="dxa"/>
              <w:left w:w="50" w:type="dxa"/>
              <w:bottom w:w="15" w:type="dxa"/>
              <w:right w:w="50" w:type="dxa"/>
            </w:tcMar>
          </w:tcPr>
          <w:p w14:paraId="4356AC75" w14:textId="77777777" w:rsidR="00B10098" w:rsidRDefault="007E383A">
            <w:pPr>
              <w:spacing w:after="0"/>
            </w:pPr>
            <w:r>
              <w:rPr>
                <w:sz w:val="16"/>
              </w:rPr>
              <w:t>FS</w:t>
            </w:r>
          </w:p>
        </w:tc>
        <w:tc>
          <w:tcPr>
            <w:tcW w:w="1205" w:type="dxa"/>
            <w:tcMar>
              <w:top w:w="15" w:type="dxa"/>
              <w:left w:w="50" w:type="dxa"/>
              <w:bottom w:w="15" w:type="dxa"/>
              <w:right w:w="50" w:type="dxa"/>
            </w:tcMar>
          </w:tcPr>
          <w:p w14:paraId="6F22CDEE" w14:textId="77777777" w:rsidR="00B10098" w:rsidRDefault="007E383A">
            <w:pPr>
              <w:spacing w:after="0"/>
            </w:pPr>
            <w:r>
              <w:rPr>
                <w:sz w:val="16"/>
              </w:rPr>
              <w:t>STDY</w:t>
            </w:r>
          </w:p>
        </w:tc>
        <w:tc>
          <w:tcPr>
            <w:tcW w:w="1205" w:type="dxa"/>
            <w:tcMar>
              <w:top w:w="15" w:type="dxa"/>
              <w:left w:w="50" w:type="dxa"/>
              <w:bottom w:w="15" w:type="dxa"/>
              <w:right w:w="50" w:type="dxa"/>
            </w:tcMar>
          </w:tcPr>
          <w:p w14:paraId="254323F7" w14:textId="77777777" w:rsidR="00B10098" w:rsidRDefault="007E383A">
            <w:pPr>
              <w:spacing w:after="0"/>
              <w:jc w:val="right"/>
            </w:pPr>
            <w:r>
              <w:rPr>
                <w:sz w:val="16"/>
              </w:rPr>
              <w:t>−0·276</w:t>
            </w:r>
          </w:p>
        </w:tc>
        <w:tc>
          <w:tcPr>
            <w:tcW w:w="1205" w:type="dxa"/>
            <w:tcMar>
              <w:top w:w="15" w:type="dxa"/>
              <w:left w:w="50" w:type="dxa"/>
              <w:bottom w:w="15" w:type="dxa"/>
              <w:right w:w="50" w:type="dxa"/>
            </w:tcMar>
          </w:tcPr>
          <w:p w14:paraId="1BC781FD" w14:textId="77777777" w:rsidR="00B10098" w:rsidRDefault="007E383A">
            <w:pPr>
              <w:spacing w:after="0"/>
              <w:jc w:val="right"/>
            </w:pPr>
            <w:r>
              <w:rPr>
                <w:sz w:val="16"/>
              </w:rPr>
              <w:t>0·124</w:t>
            </w:r>
          </w:p>
        </w:tc>
        <w:tc>
          <w:tcPr>
            <w:tcW w:w="1205" w:type="dxa"/>
            <w:tcMar>
              <w:top w:w="15" w:type="dxa"/>
              <w:left w:w="50" w:type="dxa"/>
              <w:bottom w:w="15" w:type="dxa"/>
              <w:right w:w="50" w:type="dxa"/>
            </w:tcMar>
          </w:tcPr>
          <w:p w14:paraId="4FD296C8" w14:textId="77777777" w:rsidR="00B10098" w:rsidRDefault="007E383A">
            <w:pPr>
              <w:spacing w:after="0"/>
              <w:jc w:val="right"/>
            </w:pPr>
            <w:r>
              <w:rPr>
                <w:sz w:val="16"/>
              </w:rPr>
              <w:t>−2·231</w:t>
            </w:r>
          </w:p>
        </w:tc>
        <w:tc>
          <w:tcPr>
            <w:tcW w:w="1205" w:type="dxa"/>
            <w:tcMar>
              <w:top w:w="15" w:type="dxa"/>
              <w:left w:w="50" w:type="dxa"/>
              <w:bottom w:w="15" w:type="dxa"/>
              <w:right w:w="50" w:type="dxa"/>
            </w:tcMar>
          </w:tcPr>
          <w:p w14:paraId="5CEF689F" w14:textId="77777777" w:rsidR="00B10098" w:rsidRDefault="007E383A">
            <w:pPr>
              <w:spacing w:after="0"/>
              <w:jc w:val="right"/>
            </w:pPr>
            <w:r>
              <w:rPr>
                <w:sz w:val="16"/>
              </w:rPr>
              <w:t>0·026</w:t>
            </w:r>
          </w:p>
        </w:tc>
        <w:tc>
          <w:tcPr>
            <w:tcW w:w="1205" w:type="dxa"/>
            <w:tcMar>
              <w:top w:w="15" w:type="dxa"/>
              <w:left w:w="50" w:type="dxa"/>
              <w:bottom w:w="15" w:type="dxa"/>
              <w:right w:w="50" w:type="dxa"/>
            </w:tcMar>
          </w:tcPr>
          <w:p w14:paraId="678D802A" w14:textId="77777777" w:rsidR="00B10098" w:rsidRDefault="007E383A">
            <w:pPr>
              <w:spacing w:after="0"/>
            </w:pPr>
            <w:r>
              <w:rPr>
                <w:sz w:val="16"/>
              </w:rPr>
              <w:t>*</w:t>
            </w:r>
          </w:p>
        </w:tc>
      </w:tr>
      <w:tr w:rsidR="00B10098" w14:paraId="1D01BADE" w14:textId="77777777">
        <w:trPr>
          <w:cantSplit/>
          <w:jc w:val="center"/>
        </w:trPr>
        <w:tc>
          <w:tcPr>
            <w:tcW w:w="1205" w:type="dxa"/>
            <w:tcMar>
              <w:top w:w="15" w:type="dxa"/>
              <w:left w:w="50" w:type="dxa"/>
              <w:bottom w:w="15" w:type="dxa"/>
              <w:right w:w="50" w:type="dxa"/>
            </w:tcMar>
          </w:tcPr>
          <w:p w14:paraId="1066E760" w14:textId="77777777" w:rsidR="00B10098" w:rsidRDefault="007E383A">
            <w:pPr>
              <w:spacing w:after="0"/>
            </w:pPr>
            <w:r>
              <w:rPr>
                <w:sz w:val="16"/>
              </w:rPr>
              <w:t>3F</w:t>
            </w:r>
          </w:p>
        </w:tc>
        <w:tc>
          <w:tcPr>
            <w:tcW w:w="1205" w:type="dxa"/>
            <w:tcMar>
              <w:top w:w="15" w:type="dxa"/>
              <w:left w:w="50" w:type="dxa"/>
              <w:bottom w:w="15" w:type="dxa"/>
              <w:right w:w="50" w:type="dxa"/>
            </w:tcMar>
          </w:tcPr>
          <w:p w14:paraId="56C70432" w14:textId="77777777" w:rsidR="00B10098" w:rsidRDefault="007E383A">
            <w:pPr>
              <w:spacing w:after="0"/>
            </w:pPr>
            <w:r>
              <w:rPr>
                <w:sz w:val="16"/>
              </w:rPr>
              <w:t>GDPS</w:t>
            </w:r>
          </w:p>
        </w:tc>
        <w:tc>
          <w:tcPr>
            <w:tcW w:w="1205" w:type="dxa"/>
            <w:tcMar>
              <w:top w:w="15" w:type="dxa"/>
              <w:left w:w="50" w:type="dxa"/>
              <w:bottom w:w="15" w:type="dxa"/>
              <w:right w:w="50" w:type="dxa"/>
            </w:tcMar>
          </w:tcPr>
          <w:p w14:paraId="2BF8E674" w14:textId="77777777" w:rsidR="00B10098" w:rsidRDefault="007E383A">
            <w:pPr>
              <w:spacing w:after="0"/>
            </w:pPr>
            <w:r>
              <w:rPr>
                <w:sz w:val="16"/>
              </w:rPr>
              <w:t>STDY</w:t>
            </w:r>
          </w:p>
        </w:tc>
        <w:tc>
          <w:tcPr>
            <w:tcW w:w="1205" w:type="dxa"/>
            <w:tcMar>
              <w:top w:w="15" w:type="dxa"/>
              <w:left w:w="50" w:type="dxa"/>
              <w:bottom w:w="15" w:type="dxa"/>
              <w:right w:w="50" w:type="dxa"/>
            </w:tcMar>
          </w:tcPr>
          <w:p w14:paraId="06ADC663" w14:textId="77777777" w:rsidR="00B10098" w:rsidRDefault="007E383A">
            <w:pPr>
              <w:spacing w:after="0"/>
              <w:jc w:val="right"/>
            </w:pPr>
            <w:r>
              <w:rPr>
                <w:sz w:val="16"/>
              </w:rPr>
              <w:t>−0·171</w:t>
            </w:r>
          </w:p>
        </w:tc>
        <w:tc>
          <w:tcPr>
            <w:tcW w:w="1205" w:type="dxa"/>
            <w:tcMar>
              <w:top w:w="15" w:type="dxa"/>
              <w:left w:w="50" w:type="dxa"/>
              <w:bottom w:w="15" w:type="dxa"/>
              <w:right w:w="50" w:type="dxa"/>
            </w:tcMar>
          </w:tcPr>
          <w:p w14:paraId="53A07A10" w14:textId="77777777" w:rsidR="00B10098" w:rsidRDefault="007E383A">
            <w:pPr>
              <w:spacing w:after="0"/>
              <w:jc w:val="right"/>
            </w:pPr>
            <w:r>
              <w:rPr>
                <w:sz w:val="16"/>
              </w:rPr>
              <w:t>0·129</w:t>
            </w:r>
          </w:p>
        </w:tc>
        <w:tc>
          <w:tcPr>
            <w:tcW w:w="1205" w:type="dxa"/>
            <w:tcMar>
              <w:top w:w="15" w:type="dxa"/>
              <w:left w:w="50" w:type="dxa"/>
              <w:bottom w:w="15" w:type="dxa"/>
              <w:right w:w="50" w:type="dxa"/>
            </w:tcMar>
          </w:tcPr>
          <w:p w14:paraId="4E779732" w14:textId="77777777" w:rsidR="00B10098" w:rsidRDefault="007E383A">
            <w:pPr>
              <w:spacing w:after="0"/>
              <w:jc w:val="right"/>
            </w:pPr>
            <w:r>
              <w:rPr>
                <w:sz w:val="16"/>
              </w:rPr>
              <w:t>−1·329</w:t>
            </w:r>
          </w:p>
        </w:tc>
        <w:tc>
          <w:tcPr>
            <w:tcW w:w="1205" w:type="dxa"/>
            <w:tcMar>
              <w:top w:w="15" w:type="dxa"/>
              <w:left w:w="50" w:type="dxa"/>
              <w:bottom w:w="15" w:type="dxa"/>
              <w:right w:w="50" w:type="dxa"/>
            </w:tcMar>
          </w:tcPr>
          <w:p w14:paraId="5CF03BC5" w14:textId="77777777" w:rsidR="00B10098" w:rsidRDefault="007E383A">
            <w:pPr>
              <w:spacing w:after="0"/>
              <w:jc w:val="right"/>
            </w:pPr>
            <w:r>
              <w:rPr>
                <w:sz w:val="16"/>
              </w:rPr>
              <w:t>0·18</w:t>
            </w:r>
          </w:p>
        </w:tc>
        <w:tc>
          <w:tcPr>
            <w:tcW w:w="1205" w:type="dxa"/>
            <w:tcMar>
              <w:top w:w="15" w:type="dxa"/>
              <w:left w:w="50" w:type="dxa"/>
              <w:bottom w:w="15" w:type="dxa"/>
              <w:right w:w="50" w:type="dxa"/>
            </w:tcMar>
          </w:tcPr>
          <w:p w14:paraId="0731CFE8" w14:textId="77777777" w:rsidR="00B10098" w:rsidRDefault="00B10098">
            <w:pPr>
              <w:spacing w:after="0"/>
            </w:pPr>
          </w:p>
        </w:tc>
      </w:tr>
      <w:tr w:rsidR="00B10098" w14:paraId="100CEFD2" w14:textId="77777777">
        <w:trPr>
          <w:cantSplit/>
          <w:jc w:val="center"/>
        </w:trPr>
        <w:tc>
          <w:tcPr>
            <w:tcW w:w="1205" w:type="dxa"/>
            <w:tcMar>
              <w:top w:w="15" w:type="dxa"/>
              <w:left w:w="50" w:type="dxa"/>
              <w:bottom w:w="15" w:type="dxa"/>
              <w:right w:w="50" w:type="dxa"/>
            </w:tcMar>
          </w:tcPr>
          <w:p w14:paraId="666AAA57" w14:textId="77777777" w:rsidR="00B10098" w:rsidRDefault="007E383A">
            <w:pPr>
              <w:spacing w:after="0"/>
            </w:pPr>
            <w:r>
              <w:rPr>
                <w:sz w:val="16"/>
              </w:rPr>
              <w:t>3F</w:t>
            </w:r>
          </w:p>
        </w:tc>
        <w:tc>
          <w:tcPr>
            <w:tcW w:w="1205" w:type="dxa"/>
            <w:tcMar>
              <w:top w:w="15" w:type="dxa"/>
              <w:left w:w="50" w:type="dxa"/>
              <w:bottom w:w="15" w:type="dxa"/>
              <w:right w:w="50" w:type="dxa"/>
            </w:tcMar>
          </w:tcPr>
          <w:p w14:paraId="2515C7B0" w14:textId="77777777" w:rsidR="00B10098" w:rsidRDefault="007E383A">
            <w:pPr>
              <w:spacing w:after="0"/>
            </w:pPr>
            <w:r>
              <w:rPr>
                <w:sz w:val="16"/>
              </w:rPr>
              <w:t>WM</w:t>
            </w:r>
          </w:p>
        </w:tc>
        <w:tc>
          <w:tcPr>
            <w:tcW w:w="1205" w:type="dxa"/>
            <w:tcMar>
              <w:top w:w="15" w:type="dxa"/>
              <w:left w:w="50" w:type="dxa"/>
              <w:bottom w:w="15" w:type="dxa"/>
              <w:right w:w="50" w:type="dxa"/>
            </w:tcMar>
          </w:tcPr>
          <w:p w14:paraId="4F9A7CFC" w14:textId="77777777" w:rsidR="00B10098" w:rsidRDefault="007E383A">
            <w:pPr>
              <w:spacing w:after="0"/>
            </w:pPr>
            <w:r>
              <w:rPr>
                <w:sz w:val="16"/>
              </w:rPr>
              <w:t>STDY</w:t>
            </w:r>
          </w:p>
        </w:tc>
        <w:tc>
          <w:tcPr>
            <w:tcW w:w="1205" w:type="dxa"/>
            <w:tcMar>
              <w:top w:w="15" w:type="dxa"/>
              <w:left w:w="50" w:type="dxa"/>
              <w:bottom w:w="15" w:type="dxa"/>
              <w:right w:w="50" w:type="dxa"/>
            </w:tcMar>
          </w:tcPr>
          <w:p w14:paraId="74B9A569" w14:textId="77777777" w:rsidR="00B10098" w:rsidRDefault="007E383A">
            <w:pPr>
              <w:spacing w:after="0"/>
              <w:jc w:val="right"/>
            </w:pPr>
            <w:r>
              <w:rPr>
                <w:sz w:val="16"/>
              </w:rPr>
              <w:t>−0·019</w:t>
            </w:r>
          </w:p>
        </w:tc>
        <w:tc>
          <w:tcPr>
            <w:tcW w:w="1205" w:type="dxa"/>
            <w:tcMar>
              <w:top w:w="15" w:type="dxa"/>
              <w:left w:w="50" w:type="dxa"/>
              <w:bottom w:w="15" w:type="dxa"/>
              <w:right w:w="50" w:type="dxa"/>
            </w:tcMar>
          </w:tcPr>
          <w:p w14:paraId="110BB37F" w14:textId="77777777" w:rsidR="00B10098" w:rsidRDefault="007E383A">
            <w:pPr>
              <w:spacing w:after="0"/>
              <w:jc w:val="right"/>
            </w:pPr>
            <w:r>
              <w:rPr>
                <w:sz w:val="16"/>
              </w:rPr>
              <w:t>0·142</w:t>
            </w:r>
          </w:p>
        </w:tc>
        <w:tc>
          <w:tcPr>
            <w:tcW w:w="1205" w:type="dxa"/>
            <w:tcMar>
              <w:top w:w="15" w:type="dxa"/>
              <w:left w:w="50" w:type="dxa"/>
              <w:bottom w:w="15" w:type="dxa"/>
              <w:right w:w="50" w:type="dxa"/>
            </w:tcMar>
          </w:tcPr>
          <w:p w14:paraId="08F1B67A" w14:textId="77777777" w:rsidR="00B10098" w:rsidRDefault="007E383A">
            <w:pPr>
              <w:spacing w:after="0"/>
              <w:jc w:val="right"/>
            </w:pPr>
            <w:r>
              <w:rPr>
                <w:sz w:val="16"/>
              </w:rPr>
              <w:t>−0·133</w:t>
            </w:r>
          </w:p>
        </w:tc>
        <w:tc>
          <w:tcPr>
            <w:tcW w:w="1205" w:type="dxa"/>
            <w:tcMar>
              <w:top w:w="15" w:type="dxa"/>
              <w:left w:w="50" w:type="dxa"/>
              <w:bottom w:w="15" w:type="dxa"/>
              <w:right w:w="50" w:type="dxa"/>
            </w:tcMar>
          </w:tcPr>
          <w:p w14:paraId="3BF227A9" w14:textId="77777777" w:rsidR="00B10098" w:rsidRDefault="007E383A">
            <w:pPr>
              <w:spacing w:after="0"/>
              <w:jc w:val="right"/>
            </w:pPr>
            <w:r>
              <w:rPr>
                <w:sz w:val="16"/>
              </w:rPr>
              <w:t>0·89</w:t>
            </w:r>
          </w:p>
        </w:tc>
        <w:tc>
          <w:tcPr>
            <w:tcW w:w="1205" w:type="dxa"/>
            <w:tcMar>
              <w:top w:w="15" w:type="dxa"/>
              <w:left w:w="50" w:type="dxa"/>
              <w:bottom w:w="15" w:type="dxa"/>
              <w:right w:w="50" w:type="dxa"/>
            </w:tcMar>
          </w:tcPr>
          <w:p w14:paraId="53E840DB" w14:textId="77777777" w:rsidR="00B10098" w:rsidRDefault="00B10098">
            <w:pPr>
              <w:spacing w:after="0"/>
            </w:pPr>
          </w:p>
        </w:tc>
      </w:tr>
      <w:tr w:rsidR="00B10098" w14:paraId="469E3BD0" w14:textId="77777777">
        <w:trPr>
          <w:cantSplit/>
          <w:jc w:val="center"/>
        </w:trPr>
        <w:tc>
          <w:tcPr>
            <w:tcW w:w="1205" w:type="dxa"/>
            <w:tcMar>
              <w:top w:w="15" w:type="dxa"/>
              <w:left w:w="50" w:type="dxa"/>
              <w:bottom w:w="15" w:type="dxa"/>
              <w:right w:w="50" w:type="dxa"/>
            </w:tcMar>
          </w:tcPr>
          <w:p w14:paraId="5B591218" w14:textId="77777777" w:rsidR="00B10098" w:rsidRDefault="007E383A">
            <w:pPr>
              <w:spacing w:after="0"/>
            </w:pPr>
            <w:r>
              <w:rPr>
                <w:sz w:val="16"/>
              </w:rPr>
              <w:t>UNIDIM</w:t>
            </w:r>
          </w:p>
        </w:tc>
        <w:tc>
          <w:tcPr>
            <w:tcW w:w="1205" w:type="dxa"/>
            <w:tcMar>
              <w:top w:w="15" w:type="dxa"/>
              <w:left w:w="50" w:type="dxa"/>
              <w:bottom w:w="15" w:type="dxa"/>
              <w:right w:w="50" w:type="dxa"/>
            </w:tcMar>
          </w:tcPr>
          <w:p w14:paraId="03181583"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4DFE008E" w14:textId="77777777" w:rsidR="00B10098" w:rsidRDefault="007E383A">
            <w:pPr>
              <w:spacing w:after="0"/>
            </w:pPr>
            <w:r>
              <w:rPr>
                <w:sz w:val="16"/>
              </w:rPr>
              <w:t>STDY</w:t>
            </w:r>
          </w:p>
        </w:tc>
        <w:tc>
          <w:tcPr>
            <w:tcW w:w="1205" w:type="dxa"/>
            <w:tcMar>
              <w:top w:w="15" w:type="dxa"/>
              <w:left w:w="50" w:type="dxa"/>
              <w:bottom w:w="15" w:type="dxa"/>
              <w:right w:w="50" w:type="dxa"/>
            </w:tcMar>
          </w:tcPr>
          <w:p w14:paraId="246829BF" w14:textId="77777777" w:rsidR="00B10098" w:rsidRDefault="007E383A">
            <w:pPr>
              <w:spacing w:after="0"/>
              <w:jc w:val="right"/>
            </w:pPr>
            <w:r>
              <w:rPr>
                <w:sz w:val="16"/>
              </w:rPr>
              <w:t>−0·242</w:t>
            </w:r>
          </w:p>
        </w:tc>
        <w:tc>
          <w:tcPr>
            <w:tcW w:w="1205" w:type="dxa"/>
            <w:tcMar>
              <w:top w:w="15" w:type="dxa"/>
              <w:left w:w="50" w:type="dxa"/>
              <w:bottom w:w="15" w:type="dxa"/>
              <w:right w:w="50" w:type="dxa"/>
            </w:tcMar>
          </w:tcPr>
          <w:p w14:paraId="4B164CEB" w14:textId="77777777" w:rsidR="00B10098" w:rsidRDefault="007E383A">
            <w:pPr>
              <w:spacing w:after="0"/>
              <w:jc w:val="right"/>
            </w:pPr>
            <w:r>
              <w:rPr>
                <w:sz w:val="16"/>
              </w:rPr>
              <w:t>0·121</w:t>
            </w:r>
          </w:p>
        </w:tc>
        <w:tc>
          <w:tcPr>
            <w:tcW w:w="1205" w:type="dxa"/>
            <w:tcMar>
              <w:top w:w="15" w:type="dxa"/>
              <w:left w:w="50" w:type="dxa"/>
              <w:bottom w:w="15" w:type="dxa"/>
              <w:right w:w="50" w:type="dxa"/>
            </w:tcMar>
          </w:tcPr>
          <w:p w14:paraId="3191A69E" w14:textId="77777777" w:rsidR="00B10098" w:rsidRDefault="007E383A">
            <w:pPr>
              <w:spacing w:after="0"/>
              <w:jc w:val="right"/>
            </w:pPr>
            <w:r>
              <w:rPr>
                <w:sz w:val="16"/>
              </w:rPr>
              <w:t>−1·995</w:t>
            </w:r>
          </w:p>
        </w:tc>
        <w:tc>
          <w:tcPr>
            <w:tcW w:w="1205" w:type="dxa"/>
            <w:tcMar>
              <w:top w:w="15" w:type="dxa"/>
              <w:left w:w="50" w:type="dxa"/>
              <w:bottom w:w="15" w:type="dxa"/>
              <w:right w:w="50" w:type="dxa"/>
            </w:tcMar>
          </w:tcPr>
          <w:p w14:paraId="3BB1CDAC" w14:textId="77777777" w:rsidR="00B10098" w:rsidRDefault="007E383A">
            <w:pPr>
              <w:spacing w:after="0"/>
              <w:jc w:val="right"/>
            </w:pPr>
            <w:r>
              <w:rPr>
                <w:sz w:val="16"/>
              </w:rPr>
              <w:t>0·046</w:t>
            </w:r>
          </w:p>
        </w:tc>
        <w:tc>
          <w:tcPr>
            <w:tcW w:w="1205" w:type="dxa"/>
            <w:tcMar>
              <w:top w:w="15" w:type="dxa"/>
              <w:left w:w="50" w:type="dxa"/>
              <w:bottom w:w="15" w:type="dxa"/>
              <w:right w:w="50" w:type="dxa"/>
            </w:tcMar>
          </w:tcPr>
          <w:p w14:paraId="2F2C03E5" w14:textId="77777777" w:rsidR="00B10098" w:rsidRDefault="007E383A">
            <w:pPr>
              <w:spacing w:after="0"/>
            </w:pPr>
            <w:r>
              <w:rPr>
                <w:sz w:val="16"/>
              </w:rPr>
              <w:t>*</w:t>
            </w:r>
          </w:p>
        </w:tc>
      </w:tr>
      <w:tr w:rsidR="00B10098" w14:paraId="49F9F83B" w14:textId="77777777">
        <w:trPr>
          <w:cantSplit/>
          <w:jc w:val="center"/>
        </w:trPr>
        <w:tc>
          <w:tcPr>
            <w:tcW w:w="9640" w:type="dxa"/>
            <w:gridSpan w:val="8"/>
            <w:tcMar>
              <w:top w:w="15" w:type="dxa"/>
              <w:left w:w="50" w:type="dxa"/>
              <w:bottom w:w="15" w:type="dxa"/>
              <w:right w:w="50" w:type="dxa"/>
            </w:tcMar>
          </w:tcPr>
          <w:p w14:paraId="3F696950" w14:textId="77777777" w:rsidR="00B10098" w:rsidRDefault="007E383A">
            <w:pPr>
              <w:spacing w:after="0"/>
            </w:pPr>
            <w:r>
              <w:rPr>
                <w:b/>
                <w:sz w:val="16"/>
              </w:rPr>
              <w:t>AntCor Partial</w:t>
            </w:r>
          </w:p>
        </w:tc>
      </w:tr>
      <w:tr w:rsidR="00B10098" w14:paraId="7E6D1343" w14:textId="77777777">
        <w:trPr>
          <w:cantSplit/>
          <w:jc w:val="center"/>
        </w:trPr>
        <w:tc>
          <w:tcPr>
            <w:tcW w:w="1205" w:type="dxa"/>
            <w:tcMar>
              <w:top w:w="15" w:type="dxa"/>
              <w:left w:w="50" w:type="dxa"/>
              <w:bottom w:w="15" w:type="dxa"/>
              <w:right w:w="50" w:type="dxa"/>
            </w:tcMar>
          </w:tcPr>
          <w:p w14:paraId="15B4C4EE" w14:textId="77777777" w:rsidR="00B10098" w:rsidRDefault="007E383A">
            <w:pPr>
              <w:spacing w:after="0"/>
            </w:pPr>
            <w:r>
              <w:rPr>
                <w:sz w:val="16"/>
              </w:rPr>
              <w:t>3F</w:t>
            </w:r>
          </w:p>
        </w:tc>
        <w:tc>
          <w:tcPr>
            <w:tcW w:w="1205" w:type="dxa"/>
            <w:tcMar>
              <w:top w:w="15" w:type="dxa"/>
              <w:left w:w="50" w:type="dxa"/>
              <w:bottom w:w="15" w:type="dxa"/>
              <w:right w:w="50" w:type="dxa"/>
            </w:tcMar>
          </w:tcPr>
          <w:p w14:paraId="52F39B9A" w14:textId="77777777" w:rsidR="00B10098" w:rsidRDefault="007E383A">
            <w:pPr>
              <w:spacing w:after="0"/>
            </w:pPr>
            <w:r>
              <w:rPr>
                <w:sz w:val="16"/>
              </w:rPr>
              <w:t>FS</w:t>
            </w:r>
          </w:p>
        </w:tc>
        <w:tc>
          <w:tcPr>
            <w:tcW w:w="1205" w:type="dxa"/>
            <w:tcMar>
              <w:top w:w="15" w:type="dxa"/>
              <w:left w:w="50" w:type="dxa"/>
              <w:bottom w:w="15" w:type="dxa"/>
              <w:right w:w="50" w:type="dxa"/>
            </w:tcMar>
          </w:tcPr>
          <w:p w14:paraId="66A5452D" w14:textId="77777777" w:rsidR="00B10098" w:rsidRDefault="007E383A">
            <w:pPr>
              <w:spacing w:after="0"/>
            </w:pPr>
            <w:r>
              <w:rPr>
                <w:sz w:val="16"/>
              </w:rPr>
              <w:t>STDY</w:t>
            </w:r>
          </w:p>
        </w:tc>
        <w:tc>
          <w:tcPr>
            <w:tcW w:w="1205" w:type="dxa"/>
            <w:tcMar>
              <w:top w:w="15" w:type="dxa"/>
              <w:left w:w="50" w:type="dxa"/>
              <w:bottom w:w="15" w:type="dxa"/>
              <w:right w:w="50" w:type="dxa"/>
            </w:tcMar>
          </w:tcPr>
          <w:p w14:paraId="6D5BAE34" w14:textId="77777777" w:rsidR="00B10098" w:rsidRDefault="007E383A">
            <w:pPr>
              <w:spacing w:after="0"/>
              <w:jc w:val="right"/>
            </w:pPr>
            <w:r>
              <w:rPr>
                <w:sz w:val="16"/>
              </w:rPr>
              <w:t>−0·407</w:t>
            </w:r>
          </w:p>
        </w:tc>
        <w:tc>
          <w:tcPr>
            <w:tcW w:w="1205" w:type="dxa"/>
            <w:tcMar>
              <w:top w:w="15" w:type="dxa"/>
              <w:left w:w="50" w:type="dxa"/>
              <w:bottom w:w="15" w:type="dxa"/>
              <w:right w:w="50" w:type="dxa"/>
            </w:tcMar>
          </w:tcPr>
          <w:p w14:paraId="7136FF71" w14:textId="77777777" w:rsidR="00B10098" w:rsidRDefault="007E383A">
            <w:pPr>
              <w:spacing w:after="0"/>
              <w:jc w:val="right"/>
            </w:pPr>
            <w:r>
              <w:rPr>
                <w:sz w:val="16"/>
              </w:rPr>
              <w:t>0·233</w:t>
            </w:r>
          </w:p>
        </w:tc>
        <w:tc>
          <w:tcPr>
            <w:tcW w:w="1205" w:type="dxa"/>
            <w:tcMar>
              <w:top w:w="15" w:type="dxa"/>
              <w:left w:w="50" w:type="dxa"/>
              <w:bottom w:w="15" w:type="dxa"/>
              <w:right w:w="50" w:type="dxa"/>
            </w:tcMar>
          </w:tcPr>
          <w:p w14:paraId="65F28A4F" w14:textId="77777777" w:rsidR="00B10098" w:rsidRDefault="007E383A">
            <w:pPr>
              <w:spacing w:after="0"/>
              <w:jc w:val="right"/>
            </w:pPr>
            <w:r>
              <w:rPr>
                <w:sz w:val="16"/>
              </w:rPr>
              <w:t>−1·748</w:t>
            </w:r>
          </w:p>
        </w:tc>
        <w:tc>
          <w:tcPr>
            <w:tcW w:w="1205" w:type="dxa"/>
            <w:tcMar>
              <w:top w:w="15" w:type="dxa"/>
              <w:left w:w="50" w:type="dxa"/>
              <w:bottom w:w="15" w:type="dxa"/>
              <w:right w:w="50" w:type="dxa"/>
            </w:tcMar>
          </w:tcPr>
          <w:p w14:paraId="24B0E712" w14:textId="77777777" w:rsidR="00B10098" w:rsidRDefault="007E383A">
            <w:pPr>
              <w:spacing w:after="0"/>
              <w:jc w:val="right"/>
            </w:pPr>
            <w:r>
              <w:rPr>
                <w:sz w:val="16"/>
              </w:rPr>
              <w:t>0·08</w:t>
            </w:r>
          </w:p>
        </w:tc>
        <w:tc>
          <w:tcPr>
            <w:tcW w:w="1205" w:type="dxa"/>
            <w:tcMar>
              <w:top w:w="15" w:type="dxa"/>
              <w:left w:w="50" w:type="dxa"/>
              <w:bottom w:w="15" w:type="dxa"/>
              <w:right w:w="50" w:type="dxa"/>
            </w:tcMar>
          </w:tcPr>
          <w:p w14:paraId="319D665F" w14:textId="77777777" w:rsidR="00B10098" w:rsidRDefault="007E383A">
            <w:pPr>
              <w:spacing w:after="0"/>
            </w:pPr>
            <w:r>
              <w:rPr>
                <w:sz w:val="16"/>
              </w:rPr>
              <w:t>†</w:t>
            </w:r>
          </w:p>
        </w:tc>
      </w:tr>
      <w:tr w:rsidR="00B10098" w14:paraId="3AB9C213" w14:textId="77777777">
        <w:trPr>
          <w:cantSplit/>
          <w:jc w:val="center"/>
        </w:trPr>
        <w:tc>
          <w:tcPr>
            <w:tcW w:w="1205" w:type="dxa"/>
            <w:tcMar>
              <w:top w:w="15" w:type="dxa"/>
              <w:left w:w="50" w:type="dxa"/>
              <w:bottom w:w="15" w:type="dxa"/>
              <w:right w:w="50" w:type="dxa"/>
            </w:tcMar>
          </w:tcPr>
          <w:p w14:paraId="3988FFDB" w14:textId="77777777" w:rsidR="00B10098" w:rsidRDefault="007E383A">
            <w:pPr>
              <w:spacing w:after="0"/>
            </w:pPr>
            <w:r>
              <w:rPr>
                <w:sz w:val="16"/>
              </w:rPr>
              <w:t>3F</w:t>
            </w:r>
          </w:p>
        </w:tc>
        <w:tc>
          <w:tcPr>
            <w:tcW w:w="1205" w:type="dxa"/>
            <w:tcMar>
              <w:top w:w="15" w:type="dxa"/>
              <w:left w:w="50" w:type="dxa"/>
              <w:bottom w:w="15" w:type="dxa"/>
              <w:right w:w="50" w:type="dxa"/>
            </w:tcMar>
          </w:tcPr>
          <w:p w14:paraId="57CC3A9E" w14:textId="77777777" w:rsidR="00B10098" w:rsidRDefault="007E383A">
            <w:pPr>
              <w:spacing w:after="0"/>
            </w:pPr>
            <w:r>
              <w:rPr>
                <w:sz w:val="16"/>
              </w:rPr>
              <w:t>GDPS</w:t>
            </w:r>
          </w:p>
        </w:tc>
        <w:tc>
          <w:tcPr>
            <w:tcW w:w="1205" w:type="dxa"/>
            <w:tcMar>
              <w:top w:w="15" w:type="dxa"/>
              <w:left w:w="50" w:type="dxa"/>
              <w:bottom w:w="15" w:type="dxa"/>
              <w:right w:w="50" w:type="dxa"/>
            </w:tcMar>
          </w:tcPr>
          <w:p w14:paraId="50F192DE" w14:textId="77777777" w:rsidR="00B10098" w:rsidRDefault="007E383A">
            <w:pPr>
              <w:spacing w:after="0"/>
            </w:pPr>
            <w:r>
              <w:rPr>
                <w:sz w:val="16"/>
              </w:rPr>
              <w:t>STDY</w:t>
            </w:r>
          </w:p>
        </w:tc>
        <w:tc>
          <w:tcPr>
            <w:tcW w:w="1205" w:type="dxa"/>
            <w:tcMar>
              <w:top w:w="15" w:type="dxa"/>
              <w:left w:w="50" w:type="dxa"/>
              <w:bottom w:w="15" w:type="dxa"/>
              <w:right w:w="50" w:type="dxa"/>
            </w:tcMar>
          </w:tcPr>
          <w:p w14:paraId="5E9C35D3" w14:textId="77777777" w:rsidR="00B10098" w:rsidRDefault="007E383A">
            <w:pPr>
              <w:spacing w:after="0"/>
              <w:jc w:val="right"/>
            </w:pPr>
            <w:r>
              <w:rPr>
                <w:sz w:val="16"/>
              </w:rPr>
              <w:t>−0·432</w:t>
            </w:r>
          </w:p>
        </w:tc>
        <w:tc>
          <w:tcPr>
            <w:tcW w:w="1205" w:type="dxa"/>
            <w:tcMar>
              <w:top w:w="15" w:type="dxa"/>
              <w:left w:w="50" w:type="dxa"/>
              <w:bottom w:w="15" w:type="dxa"/>
              <w:right w:w="50" w:type="dxa"/>
            </w:tcMar>
          </w:tcPr>
          <w:p w14:paraId="29C9BE10" w14:textId="77777777" w:rsidR="00B10098" w:rsidRDefault="007E383A">
            <w:pPr>
              <w:spacing w:after="0"/>
              <w:jc w:val="right"/>
            </w:pPr>
            <w:r>
              <w:rPr>
                <w:sz w:val="16"/>
              </w:rPr>
              <w:t>0·26</w:t>
            </w:r>
          </w:p>
        </w:tc>
        <w:tc>
          <w:tcPr>
            <w:tcW w:w="1205" w:type="dxa"/>
            <w:tcMar>
              <w:top w:w="15" w:type="dxa"/>
              <w:left w:w="50" w:type="dxa"/>
              <w:bottom w:w="15" w:type="dxa"/>
              <w:right w:w="50" w:type="dxa"/>
            </w:tcMar>
          </w:tcPr>
          <w:p w14:paraId="3B8D408F" w14:textId="77777777" w:rsidR="00B10098" w:rsidRDefault="007E383A">
            <w:pPr>
              <w:spacing w:after="0"/>
              <w:jc w:val="right"/>
            </w:pPr>
            <w:r>
              <w:rPr>
                <w:sz w:val="16"/>
              </w:rPr>
              <w:t>−1·664</w:t>
            </w:r>
          </w:p>
        </w:tc>
        <w:tc>
          <w:tcPr>
            <w:tcW w:w="1205" w:type="dxa"/>
            <w:tcMar>
              <w:top w:w="15" w:type="dxa"/>
              <w:left w:w="50" w:type="dxa"/>
              <w:bottom w:w="15" w:type="dxa"/>
              <w:right w:w="50" w:type="dxa"/>
            </w:tcMar>
          </w:tcPr>
          <w:p w14:paraId="34F27223" w14:textId="77777777" w:rsidR="00B10098" w:rsidRDefault="007E383A">
            <w:pPr>
              <w:spacing w:after="0"/>
              <w:jc w:val="right"/>
            </w:pPr>
            <w:r>
              <w:rPr>
                <w:sz w:val="16"/>
              </w:rPr>
              <w:t>0·096</w:t>
            </w:r>
          </w:p>
        </w:tc>
        <w:tc>
          <w:tcPr>
            <w:tcW w:w="1205" w:type="dxa"/>
            <w:tcMar>
              <w:top w:w="15" w:type="dxa"/>
              <w:left w:w="50" w:type="dxa"/>
              <w:bottom w:w="15" w:type="dxa"/>
              <w:right w:w="50" w:type="dxa"/>
            </w:tcMar>
          </w:tcPr>
          <w:p w14:paraId="5411676E" w14:textId="77777777" w:rsidR="00B10098" w:rsidRDefault="007E383A">
            <w:pPr>
              <w:spacing w:after="0"/>
            </w:pPr>
            <w:r>
              <w:rPr>
                <w:sz w:val="16"/>
              </w:rPr>
              <w:t>†</w:t>
            </w:r>
          </w:p>
        </w:tc>
      </w:tr>
      <w:tr w:rsidR="00B10098" w14:paraId="11BF1510" w14:textId="77777777">
        <w:trPr>
          <w:cantSplit/>
          <w:jc w:val="center"/>
        </w:trPr>
        <w:tc>
          <w:tcPr>
            <w:tcW w:w="1205" w:type="dxa"/>
            <w:tcMar>
              <w:top w:w="15" w:type="dxa"/>
              <w:left w:w="50" w:type="dxa"/>
              <w:bottom w:w="15" w:type="dxa"/>
              <w:right w:w="50" w:type="dxa"/>
            </w:tcMar>
          </w:tcPr>
          <w:p w14:paraId="035727F3" w14:textId="77777777" w:rsidR="00B10098" w:rsidRDefault="007E383A">
            <w:pPr>
              <w:spacing w:after="0"/>
            </w:pPr>
            <w:r>
              <w:rPr>
                <w:sz w:val="16"/>
              </w:rPr>
              <w:t>3F</w:t>
            </w:r>
          </w:p>
        </w:tc>
        <w:tc>
          <w:tcPr>
            <w:tcW w:w="1205" w:type="dxa"/>
            <w:tcMar>
              <w:top w:w="15" w:type="dxa"/>
              <w:left w:w="50" w:type="dxa"/>
              <w:bottom w:w="15" w:type="dxa"/>
              <w:right w:w="50" w:type="dxa"/>
            </w:tcMar>
          </w:tcPr>
          <w:p w14:paraId="41A44EF9" w14:textId="77777777" w:rsidR="00B10098" w:rsidRDefault="007E383A">
            <w:pPr>
              <w:spacing w:after="0"/>
            </w:pPr>
            <w:r>
              <w:rPr>
                <w:sz w:val="16"/>
              </w:rPr>
              <w:t>WM</w:t>
            </w:r>
          </w:p>
        </w:tc>
        <w:tc>
          <w:tcPr>
            <w:tcW w:w="1205" w:type="dxa"/>
            <w:tcMar>
              <w:top w:w="15" w:type="dxa"/>
              <w:left w:w="50" w:type="dxa"/>
              <w:bottom w:w="15" w:type="dxa"/>
              <w:right w:w="50" w:type="dxa"/>
            </w:tcMar>
          </w:tcPr>
          <w:p w14:paraId="57767B0D" w14:textId="77777777" w:rsidR="00B10098" w:rsidRDefault="007E383A">
            <w:pPr>
              <w:spacing w:after="0"/>
            </w:pPr>
            <w:r>
              <w:rPr>
                <w:sz w:val="16"/>
              </w:rPr>
              <w:t>STDY</w:t>
            </w:r>
          </w:p>
        </w:tc>
        <w:tc>
          <w:tcPr>
            <w:tcW w:w="1205" w:type="dxa"/>
            <w:tcMar>
              <w:top w:w="15" w:type="dxa"/>
              <w:left w:w="50" w:type="dxa"/>
              <w:bottom w:w="15" w:type="dxa"/>
              <w:right w:w="50" w:type="dxa"/>
            </w:tcMar>
          </w:tcPr>
          <w:p w14:paraId="775B7E55" w14:textId="77777777" w:rsidR="00B10098" w:rsidRDefault="007E383A">
            <w:pPr>
              <w:spacing w:after="0"/>
              <w:jc w:val="right"/>
            </w:pPr>
            <w:r>
              <w:rPr>
                <w:sz w:val="16"/>
              </w:rPr>
              <w:t>0·228</w:t>
            </w:r>
          </w:p>
        </w:tc>
        <w:tc>
          <w:tcPr>
            <w:tcW w:w="1205" w:type="dxa"/>
            <w:tcMar>
              <w:top w:w="15" w:type="dxa"/>
              <w:left w:w="50" w:type="dxa"/>
              <w:bottom w:w="15" w:type="dxa"/>
              <w:right w:w="50" w:type="dxa"/>
            </w:tcMar>
          </w:tcPr>
          <w:p w14:paraId="0C0A7034" w14:textId="77777777" w:rsidR="00B10098" w:rsidRDefault="007E383A">
            <w:pPr>
              <w:spacing w:after="0"/>
              <w:jc w:val="right"/>
            </w:pPr>
            <w:r>
              <w:rPr>
                <w:sz w:val="16"/>
              </w:rPr>
              <w:t>0·303</w:t>
            </w:r>
          </w:p>
        </w:tc>
        <w:tc>
          <w:tcPr>
            <w:tcW w:w="1205" w:type="dxa"/>
            <w:tcMar>
              <w:top w:w="15" w:type="dxa"/>
              <w:left w:w="50" w:type="dxa"/>
              <w:bottom w:w="15" w:type="dxa"/>
              <w:right w:w="50" w:type="dxa"/>
            </w:tcMar>
          </w:tcPr>
          <w:p w14:paraId="077F2EF8" w14:textId="77777777" w:rsidR="00B10098" w:rsidRDefault="007E383A">
            <w:pPr>
              <w:spacing w:after="0"/>
              <w:jc w:val="right"/>
            </w:pPr>
            <w:r>
              <w:rPr>
                <w:sz w:val="16"/>
              </w:rPr>
              <w:t>0·75</w:t>
            </w:r>
          </w:p>
        </w:tc>
        <w:tc>
          <w:tcPr>
            <w:tcW w:w="1205" w:type="dxa"/>
            <w:tcMar>
              <w:top w:w="15" w:type="dxa"/>
              <w:left w:w="50" w:type="dxa"/>
              <w:bottom w:w="15" w:type="dxa"/>
              <w:right w:w="50" w:type="dxa"/>
            </w:tcMar>
          </w:tcPr>
          <w:p w14:paraId="35399CC9" w14:textId="77777777" w:rsidR="00B10098" w:rsidRDefault="007E383A">
            <w:pPr>
              <w:spacing w:after="0"/>
              <w:jc w:val="right"/>
            </w:pPr>
            <w:r>
              <w:rPr>
                <w:sz w:val="16"/>
              </w:rPr>
              <w:t>0·45</w:t>
            </w:r>
          </w:p>
        </w:tc>
        <w:tc>
          <w:tcPr>
            <w:tcW w:w="1205" w:type="dxa"/>
            <w:tcMar>
              <w:top w:w="15" w:type="dxa"/>
              <w:left w:w="50" w:type="dxa"/>
              <w:bottom w:w="15" w:type="dxa"/>
              <w:right w:w="50" w:type="dxa"/>
            </w:tcMar>
          </w:tcPr>
          <w:p w14:paraId="7E40A9CD" w14:textId="77777777" w:rsidR="00B10098" w:rsidRDefault="00B10098">
            <w:pPr>
              <w:spacing w:after="0"/>
            </w:pPr>
          </w:p>
        </w:tc>
      </w:tr>
      <w:tr w:rsidR="00B10098" w14:paraId="4380AF7A" w14:textId="77777777">
        <w:trPr>
          <w:cantSplit/>
          <w:jc w:val="center"/>
        </w:trPr>
        <w:tc>
          <w:tcPr>
            <w:tcW w:w="1205" w:type="dxa"/>
            <w:tcMar>
              <w:top w:w="15" w:type="dxa"/>
              <w:left w:w="50" w:type="dxa"/>
              <w:bottom w:w="15" w:type="dxa"/>
              <w:right w:w="50" w:type="dxa"/>
            </w:tcMar>
          </w:tcPr>
          <w:p w14:paraId="6A97B664" w14:textId="77777777" w:rsidR="00B10098" w:rsidRDefault="007E383A">
            <w:pPr>
              <w:spacing w:after="0"/>
            </w:pPr>
            <w:r>
              <w:rPr>
                <w:sz w:val="16"/>
              </w:rPr>
              <w:t>UNIDIM</w:t>
            </w:r>
          </w:p>
        </w:tc>
        <w:tc>
          <w:tcPr>
            <w:tcW w:w="1205" w:type="dxa"/>
            <w:tcMar>
              <w:top w:w="15" w:type="dxa"/>
              <w:left w:w="50" w:type="dxa"/>
              <w:bottom w:w="15" w:type="dxa"/>
              <w:right w:w="50" w:type="dxa"/>
            </w:tcMar>
          </w:tcPr>
          <w:p w14:paraId="593D0147"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1466F0AA" w14:textId="77777777" w:rsidR="00B10098" w:rsidRDefault="007E383A">
            <w:pPr>
              <w:spacing w:after="0"/>
            </w:pPr>
            <w:r>
              <w:rPr>
                <w:sz w:val="16"/>
              </w:rPr>
              <w:t>STDY</w:t>
            </w:r>
          </w:p>
        </w:tc>
        <w:tc>
          <w:tcPr>
            <w:tcW w:w="1205" w:type="dxa"/>
            <w:tcMar>
              <w:top w:w="15" w:type="dxa"/>
              <w:left w:w="50" w:type="dxa"/>
              <w:bottom w:w="15" w:type="dxa"/>
              <w:right w:w="50" w:type="dxa"/>
            </w:tcMar>
          </w:tcPr>
          <w:p w14:paraId="4C2B6480" w14:textId="77777777" w:rsidR="00B10098" w:rsidRDefault="007E383A">
            <w:pPr>
              <w:spacing w:after="0"/>
              <w:jc w:val="right"/>
            </w:pPr>
            <w:r>
              <w:rPr>
                <w:sz w:val="16"/>
              </w:rPr>
              <w:t>−0·363</w:t>
            </w:r>
          </w:p>
        </w:tc>
        <w:tc>
          <w:tcPr>
            <w:tcW w:w="1205" w:type="dxa"/>
            <w:tcMar>
              <w:top w:w="15" w:type="dxa"/>
              <w:left w:w="50" w:type="dxa"/>
              <w:bottom w:w="15" w:type="dxa"/>
              <w:right w:w="50" w:type="dxa"/>
            </w:tcMar>
          </w:tcPr>
          <w:p w14:paraId="37BB6BED" w14:textId="77777777" w:rsidR="00B10098" w:rsidRDefault="007E383A">
            <w:pPr>
              <w:spacing w:after="0"/>
              <w:jc w:val="right"/>
            </w:pPr>
            <w:r>
              <w:rPr>
                <w:sz w:val="16"/>
              </w:rPr>
              <w:t>0·238</w:t>
            </w:r>
          </w:p>
        </w:tc>
        <w:tc>
          <w:tcPr>
            <w:tcW w:w="1205" w:type="dxa"/>
            <w:tcMar>
              <w:top w:w="15" w:type="dxa"/>
              <w:left w:w="50" w:type="dxa"/>
              <w:bottom w:w="15" w:type="dxa"/>
              <w:right w:w="50" w:type="dxa"/>
            </w:tcMar>
          </w:tcPr>
          <w:p w14:paraId="2C282C61" w14:textId="77777777" w:rsidR="00B10098" w:rsidRDefault="007E383A">
            <w:pPr>
              <w:spacing w:after="0"/>
              <w:jc w:val="right"/>
            </w:pPr>
            <w:r>
              <w:rPr>
                <w:sz w:val="16"/>
              </w:rPr>
              <w:t>−1·521</w:t>
            </w:r>
          </w:p>
        </w:tc>
        <w:tc>
          <w:tcPr>
            <w:tcW w:w="1205" w:type="dxa"/>
            <w:tcMar>
              <w:top w:w="15" w:type="dxa"/>
              <w:left w:w="50" w:type="dxa"/>
              <w:bottom w:w="15" w:type="dxa"/>
              <w:right w:w="50" w:type="dxa"/>
            </w:tcMar>
          </w:tcPr>
          <w:p w14:paraId="1C3B5171" w14:textId="77777777" w:rsidR="00B10098" w:rsidRDefault="007E383A">
            <w:pPr>
              <w:spacing w:after="0"/>
              <w:jc w:val="right"/>
            </w:pPr>
            <w:r>
              <w:rPr>
                <w:sz w:val="16"/>
              </w:rPr>
              <w:t>0·13</w:t>
            </w:r>
          </w:p>
        </w:tc>
        <w:tc>
          <w:tcPr>
            <w:tcW w:w="1205" w:type="dxa"/>
            <w:tcMar>
              <w:top w:w="15" w:type="dxa"/>
              <w:left w:w="50" w:type="dxa"/>
              <w:bottom w:w="15" w:type="dxa"/>
              <w:right w:w="50" w:type="dxa"/>
            </w:tcMar>
          </w:tcPr>
          <w:p w14:paraId="2AB02B7A" w14:textId="77777777" w:rsidR="00B10098" w:rsidRDefault="00B10098">
            <w:pPr>
              <w:spacing w:after="0"/>
            </w:pPr>
          </w:p>
        </w:tc>
      </w:tr>
      <w:tr w:rsidR="00B10098" w14:paraId="2634DCDF" w14:textId="77777777">
        <w:trPr>
          <w:cantSplit/>
          <w:jc w:val="center"/>
        </w:trPr>
        <w:tc>
          <w:tcPr>
            <w:tcW w:w="9640" w:type="dxa"/>
            <w:gridSpan w:val="8"/>
            <w:tcMar>
              <w:top w:w="15" w:type="dxa"/>
              <w:left w:w="50" w:type="dxa"/>
              <w:bottom w:w="15" w:type="dxa"/>
              <w:right w:w="50" w:type="dxa"/>
            </w:tcMar>
          </w:tcPr>
          <w:p w14:paraId="3AD8B217" w14:textId="77777777" w:rsidR="00B10098" w:rsidRDefault="007E383A">
            <w:pPr>
              <w:spacing w:after="0"/>
            </w:pPr>
            <w:r>
              <w:rPr>
                <w:b/>
                <w:sz w:val="16"/>
              </w:rPr>
              <w:t>Birth Wt (g)</w:t>
            </w:r>
          </w:p>
        </w:tc>
      </w:tr>
      <w:tr w:rsidR="00B10098" w14:paraId="62FF689E" w14:textId="77777777">
        <w:trPr>
          <w:cantSplit/>
          <w:jc w:val="center"/>
        </w:trPr>
        <w:tc>
          <w:tcPr>
            <w:tcW w:w="1205" w:type="dxa"/>
            <w:tcMar>
              <w:top w:w="15" w:type="dxa"/>
              <w:left w:w="50" w:type="dxa"/>
              <w:bottom w:w="15" w:type="dxa"/>
              <w:right w:w="50" w:type="dxa"/>
            </w:tcMar>
          </w:tcPr>
          <w:p w14:paraId="550A198C" w14:textId="77777777" w:rsidR="00B10098" w:rsidRDefault="007E383A">
            <w:pPr>
              <w:spacing w:after="0"/>
            </w:pPr>
            <w:r>
              <w:rPr>
                <w:sz w:val="16"/>
              </w:rPr>
              <w:t>3F</w:t>
            </w:r>
          </w:p>
        </w:tc>
        <w:tc>
          <w:tcPr>
            <w:tcW w:w="1205" w:type="dxa"/>
            <w:tcMar>
              <w:top w:w="15" w:type="dxa"/>
              <w:left w:w="50" w:type="dxa"/>
              <w:bottom w:w="15" w:type="dxa"/>
              <w:right w:w="50" w:type="dxa"/>
            </w:tcMar>
          </w:tcPr>
          <w:p w14:paraId="7F82F515" w14:textId="77777777" w:rsidR="00B10098" w:rsidRDefault="007E383A">
            <w:pPr>
              <w:spacing w:after="0"/>
            </w:pPr>
            <w:r>
              <w:rPr>
                <w:sz w:val="16"/>
              </w:rPr>
              <w:t>FS</w:t>
            </w:r>
          </w:p>
        </w:tc>
        <w:tc>
          <w:tcPr>
            <w:tcW w:w="1205" w:type="dxa"/>
            <w:tcMar>
              <w:top w:w="15" w:type="dxa"/>
              <w:left w:w="50" w:type="dxa"/>
              <w:bottom w:w="15" w:type="dxa"/>
              <w:right w:w="50" w:type="dxa"/>
            </w:tcMar>
          </w:tcPr>
          <w:p w14:paraId="5E01360A" w14:textId="77777777" w:rsidR="00B10098" w:rsidRDefault="007E383A">
            <w:pPr>
              <w:spacing w:after="0"/>
            </w:pPr>
            <w:r>
              <w:rPr>
                <w:sz w:val="16"/>
              </w:rPr>
              <w:t>STDYX</w:t>
            </w:r>
          </w:p>
        </w:tc>
        <w:tc>
          <w:tcPr>
            <w:tcW w:w="1205" w:type="dxa"/>
            <w:tcMar>
              <w:top w:w="15" w:type="dxa"/>
              <w:left w:w="50" w:type="dxa"/>
              <w:bottom w:w="15" w:type="dxa"/>
              <w:right w:w="50" w:type="dxa"/>
            </w:tcMar>
          </w:tcPr>
          <w:p w14:paraId="6F8310F2" w14:textId="77777777" w:rsidR="00B10098" w:rsidRDefault="007E383A">
            <w:pPr>
              <w:spacing w:after="0"/>
              <w:jc w:val="right"/>
            </w:pPr>
            <w:r>
              <w:rPr>
                <w:sz w:val="16"/>
              </w:rPr>
              <w:t>0·139</w:t>
            </w:r>
          </w:p>
        </w:tc>
        <w:tc>
          <w:tcPr>
            <w:tcW w:w="1205" w:type="dxa"/>
            <w:tcMar>
              <w:top w:w="15" w:type="dxa"/>
              <w:left w:w="50" w:type="dxa"/>
              <w:bottom w:w="15" w:type="dxa"/>
              <w:right w:w="50" w:type="dxa"/>
            </w:tcMar>
          </w:tcPr>
          <w:p w14:paraId="122E02A9" w14:textId="77777777" w:rsidR="00B10098" w:rsidRDefault="007E383A">
            <w:pPr>
              <w:spacing w:after="0"/>
              <w:jc w:val="right"/>
            </w:pPr>
            <w:r>
              <w:rPr>
                <w:sz w:val="16"/>
              </w:rPr>
              <w:t>0·042</w:t>
            </w:r>
          </w:p>
        </w:tc>
        <w:tc>
          <w:tcPr>
            <w:tcW w:w="1205" w:type="dxa"/>
            <w:tcMar>
              <w:top w:w="15" w:type="dxa"/>
              <w:left w:w="50" w:type="dxa"/>
              <w:bottom w:w="15" w:type="dxa"/>
              <w:right w:w="50" w:type="dxa"/>
            </w:tcMar>
          </w:tcPr>
          <w:p w14:paraId="0A28D2DB" w14:textId="77777777" w:rsidR="00B10098" w:rsidRDefault="007E383A">
            <w:pPr>
              <w:spacing w:after="0"/>
              <w:jc w:val="right"/>
            </w:pPr>
            <w:r>
              <w:rPr>
                <w:sz w:val="16"/>
              </w:rPr>
              <w:t>3·349</w:t>
            </w:r>
          </w:p>
        </w:tc>
        <w:tc>
          <w:tcPr>
            <w:tcW w:w="1205" w:type="dxa"/>
            <w:tcMar>
              <w:top w:w="15" w:type="dxa"/>
              <w:left w:w="50" w:type="dxa"/>
              <w:bottom w:w="15" w:type="dxa"/>
              <w:right w:w="50" w:type="dxa"/>
            </w:tcMar>
          </w:tcPr>
          <w:p w14:paraId="5B2DDDA5" w14:textId="77777777" w:rsidR="00B10098" w:rsidRDefault="007E383A">
            <w:pPr>
              <w:spacing w:after="0"/>
              <w:jc w:val="right"/>
            </w:pPr>
            <w:r>
              <w:rPr>
                <w:sz w:val="16"/>
              </w:rPr>
              <w:t>0·001</w:t>
            </w:r>
          </w:p>
        </w:tc>
        <w:tc>
          <w:tcPr>
            <w:tcW w:w="1205" w:type="dxa"/>
            <w:tcMar>
              <w:top w:w="15" w:type="dxa"/>
              <w:left w:w="50" w:type="dxa"/>
              <w:bottom w:w="15" w:type="dxa"/>
              <w:right w:w="50" w:type="dxa"/>
            </w:tcMar>
          </w:tcPr>
          <w:p w14:paraId="099CE4BA" w14:textId="77777777" w:rsidR="00B10098" w:rsidRDefault="007E383A">
            <w:pPr>
              <w:spacing w:after="0"/>
            </w:pPr>
            <w:r>
              <w:rPr>
                <w:sz w:val="16"/>
              </w:rPr>
              <w:t>**</w:t>
            </w:r>
          </w:p>
        </w:tc>
      </w:tr>
      <w:tr w:rsidR="00B10098" w14:paraId="73B80BFA" w14:textId="77777777">
        <w:trPr>
          <w:cantSplit/>
          <w:jc w:val="center"/>
        </w:trPr>
        <w:tc>
          <w:tcPr>
            <w:tcW w:w="1205" w:type="dxa"/>
            <w:tcMar>
              <w:top w:w="15" w:type="dxa"/>
              <w:left w:w="50" w:type="dxa"/>
              <w:bottom w:w="15" w:type="dxa"/>
              <w:right w:w="50" w:type="dxa"/>
            </w:tcMar>
          </w:tcPr>
          <w:p w14:paraId="7B5D6650" w14:textId="77777777" w:rsidR="00B10098" w:rsidRDefault="007E383A">
            <w:pPr>
              <w:spacing w:after="0"/>
            </w:pPr>
            <w:r>
              <w:rPr>
                <w:sz w:val="16"/>
              </w:rPr>
              <w:t>3F</w:t>
            </w:r>
          </w:p>
        </w:tc>
        <w:tc>
          <w:tcPr>
            <w:tcW w:w="1205" w:type="dxa"/>
            <w:tcMar>
              <w:top w:w="15" w:type="dxa"/>
              <w:left w:w="50" w:type="dxa"/>
              <w:bottom w:w="15" w:type="dxa"/>
              <w:right w:w="50" w:type="dxa"/>
            </w:tcMar>
          </w:tcPr>
          <w:p w14:paraId="492B0100" w14:textId="77777777" w:rsidR="00B10098" w:rsidRDefault="007E383A">
            <w:pPr>
              <w:spacing w:after="0"/>
            </w:pPr>
            <w:r>
              <w:rPr>
                <w:sz w:val="16"/>
              </w:rPr>
              <w:t>GDPS</w:t>
            </w:r>
          </w:p>
        </w:tc>
        <w:tc>
          <w:tcPr>
            <w:tcW w:w="1205" w:type="dxa"/>
            <w:tcMar>
              <w:top w:w="15" w:type="dxa"/>
              <w:left w:w="50" w:type="dxa"/>
              <w:bottom w:w="15" w:type="dxa"/>
              <w:right w:w="50" w:type="dxa"/>
            </w:tcMar>
          </w:tcPr>
          <w:p w14:paraId="11D2333F" w14:textId="77777777" w:rsidR="00B10098" w:rsidRDefault="007E383A">
            <w:pPr>
              <w:spacing w:after="0"/>
            </w:pPr>
            <w:r>
              <w:rPr>
                <w:sz w:val="16"/>
              </w:rPr>
              <w:t>STDYX</w:t>
            </w:r>
          </w:p>
        </w:tc>
        <w:tc>
          <w:tcPr>
            <w:tcW w:w="1205" w:type="dxa"/>
            <w:tcMar>
              <w:top w:w="15" w:type="dxa"/>
              <w:left w:w="50" w:type="dxa"/>
              <w:bottom w:w="15" w:type="dxa"/>
              <w:right w:w="50" w:type="dxa"/>
            </w:tcMar>
          </w:tcPr>
          <w:p w14:paraId="4804ADFC" w14:textId="77777777" w:rsidR="00B10098" w:rsidRDefault="007E383A">
            <w:pPr>
              <w:spacing w:after="0"/>
              <w:jc w:val="right"/>
            </w:pPr>
            <w:r>
              <w:rPr>
                <w:sz w:val="16"/>
              </w:rPr>
              <w:t>0·112</w:t>
            </w:r>
          </w:p>
        </w:tc>
        <w:tc>
          <w:tcPr>
            <w:tcW w:w="1205" w:type="dxa"/>
            <w:tcMar>
              <w:top w:w="15" w:type="dxa"/>
              <w:left w:w="50" w:type="dxa"/>
              <w:bottom w:w="15" w:type="dxa"/>
              <w:right w:w="50" w:type="dxa"/>
            </w:tcMar>
          </w:tcPr>
          <w:p w14:paraId="76937BED" w14:textId="77777777" w:rsidR="00B10098" w:rsidRDefault="007E383A">
            <w:pPr>
              <w:spacing w:after="0"/>
              <w:jc w:val="right"/>
            </w:pPr>
            <w:r>
              <w:rPr>
                <w:sz w:val="16"/>
              </w:rPr>
              <w:t>0·045</w:t>
            </w:r>
          </w:p>
        </w:tc>
        <w:tc>
          <w:tcPr>
            <w:tcW w:w="1205" w:type="dxa"/>
            <w:tcMar>
              <w:top w:w="15" w:type="dxa"/>
              <w:left w:w="50" w:type="dxa"/>
              <w:bottom w:w="15" w:type="dxa"/>
              <w:right w:w="50" w:type="dxa"/>
            </w:tcMar>
          </w:tcPr>
          <w:p w14:paraId="13063C12" w14:textId="77777777" w:rsidR="00B10098" w:rsidRDefault="007E383A">
            <w:pPr>
              <w:spacing w:after="0"/>
              <w:jc w:val="right"/>
            </w:pPr>
            <w:r>
              <w:rPr>
                <w:sz w:val="16"/>
              </w:rPr>
              <w:t>2·496</w:t>
            </w:r>
          </w:p>
        </w:tc>
        <w:tc>
          <w:tcPr>
            <w:tcW w:w="1205" w:type="dxa"/>
            <w:tcMar>
              <w:top w:w="15" w:type="dxa"/>
              <w:left w:w="50" w:type="dxa"/>
              <w:bottom w:w="15" w:type="dxa"/>
              <w:right w:w="50" w:type="dxa"/>
            </w:tcMar>
          </w:tcPr>
          <w:p w14:paraId="713B3383" w14:textId="77777777" w:rsidR="00B10098" w:rsidRDefault="007E383A">
            <w:pPr>
              <w:spacing w:after="0"/>
              <w:jc w:val="right"/>
            </w:pPr>
            <w:r>
              <w:rPr>
                <w:sz w:val="16"/>
              </w:rPr>
              <w:t>0·013</w:t>
            </w:r>
          </w:p>
        </w:tc>
        <w:tc>
          <w:tcPr>
            <w:tcW w:w="1205" w:type="dxa"/>
            <w:tcMar>
              <w:top w:w="15" w:type="dxa"/>
              <w:left w:w="50" w:type="dxa"/>
              <w:bottom w:w="15" w:type="dxa"/>
              <w:right w:w="50" w:type="dxa"/>
            </w:tcMar>
          </w:tcPr>
          <w:p w14:paraId="0734128B" w14:textId="77777777" w:rsidR="00B10098" w:rsidRDefault="007E383A">
            <w:pPr>
              <w:spacing w:after="0"/>
            </w:pPr>
            <w:r>
              <w:rPr>
                <w:sz w:val="16"/>
              </w:rPr>
              <w:t>*</w:t>
            </w:r>
          </w:p>
        </w:tc>
      </w:tr>
      <w:tr w:rsidR="00B10098" w14:paraId="07A2273B" w14:textId="77777777">
        <w:trPr>
          <w:cantSplit/>
          <w:jc w:val="center"/>
        </w:trPr>
        <w:tc>
          <w:tcPr>
            <w:tcW w:w="1205" w:type="dxa"/>
            <w:tcMar>
              <w:top w:w="15" w:type="dxa"/>
              <w:left w:w="50" w:type="dxa"/>
              <w:bottom w:w="15" w:type="dxa"/>
              <w:right w:w="50" w:type="dxa"/>
            </w:tcMar>
          </w:tcPr>
          <w:p w14:paraId="76B05979" w14:textId="77777777" w:rsidR="00B10098" w:rsidRDefault="007E383A">
            <w:pPr>
              <w:spacing w:after="0"/>
            </w:pPr>
            <w:r>
              <w:rPr>
                <w:sz w:val="16"/>
              </w:rPr>
              <w:t>3F</w:t>
            </w:r>
          </w:p>
        </w:tc>
        <w:tc>
          <w:tcPr>
            <w:tcW w:w="1205" w:type="dxa"/>
            <w:tcMar>
              <w:top w:w="15" w:type="dxa"/>
              <w:left w:w="50" w:type="dxa"/>
              <w:bottom w:w="15" w:type="dxa"/>
              <w:right w:w="50" w:type="dxa"/>
            </w:tcMar>
          </w:tcPr>
          <w:p w14:paraId="66656746" w14:textId="77777777" w:rsidR="00B10098" w:rsidRDefault="007E383A">
            <w:pPr>
              <w:spacing w:after="0"/>
            </w:pPr>
            <w:r>
              <w:rPr>
                <w:sz w:val="16"/>
              </w:rPr>
              <w:t>WM</w:t>
            </w:r>
          </w:p>
        </w:tc>
        <w:tc>
          <w:tcPr>
            <w:tcW w:w="1205" w:type="dxa"/>
            <w:tcMar>
              <w:top w:w="15" w:type="dxa"/>
              <w:left w:w="50" w:type="dxa"/>
              <w:bottom w:w="15" w:type="dxa"/>
              <w:right w:w="50" w:type="dxa"/>
            </w:tcMar>
          </w:tcPr>
          <w:p w14:paraId="5B37CD0F" w14:textId="77777777" w:rsidR="00B10098" w:rsidRDefault="007E383A">
            <w:pPr>
              <w:spacing w:after="0"/>
            </w:pPr>
            <w:r>
              <w:rPr>
                <w:sz w:val="16"/>
              </w:rPr>
              <w:t>STDYX</w:t>
            </w:r>
          </w:p>
        </w:tc>
        <w:tc>
          <w:tcPr>
            <w:tcW w:w="1205" w:type="dxa"/>
            <w:tcMar>
              <w:top w:w="15" w:type="dxa"/>
              <w:left w:w="50" w:type="dxa"/>
              <w:bottom w:w="15" w:type="dxa"/>
              <w:right w:w="50" w:type="dxa"/>
            </w:tcMar>
          </w:tcPr>
          <w:p w14:paraId="06C2901E" w14:textId="77777777" w:rsidR="00B10098" w:rsidRDefault="007E383A">
            <w:pPr>
              <w:spacing w:after="0"/>
              <w:jc w:val="right"/>
            </w:pPr>
            <w:r>
              <w:rPr>
                <w:sz w:val="16"/>
              </w:rPr>
              <w:t>0·073</w:t>
            </w:r>
          </w:p>
        </w:tc>
        <w:tc>
          <w:tcPr>
            <w:tcW w:w="1205" w:type="dxa"/>
            <w:tcMar>
              <w:top w:w="15" w:type="dxa"/>
              <w:left w:w="50" w:type="dxa"/>
              <w:bottom w:w="15" w:type="dxa"/>
              <w:right w:w="50" w:type="dxa"/>
            </w:tcMar>
          </w:tcPr>
          <w:p w14:paraId="711F964D" w14:textId="77777777" w:rsidR="00B10098" w:rsidRDefault="007E383A">
            <w:pPr>
              <w:spacing w:after="0"/>
              <w:jc w:val="right"/>
            </w:pPr>
            <w:r>
              <w:rPr>
                <w:sz w:val="16"/>
              </w:rPr>
              <w:t>0·051</w:t>
            </w:r>
          </w:p>
        </w:tc>
        <w:tc>
          <w:tcPr>
            <w:tcW w:w="1205" w:type="dxa"/>
            <w:tcMar>
              <w:top w:w="15" w:type="dxa"/>
              <w:left w:w="50" w:type="dxa"/>
              <w:bottom w:w="15" w:type="dxa"/>
              <w:right w:w="50" w:type="dxa"/>
            </w:tcMar>
          </w:tcPr>
          <w:p w14:paraId="63D60C25" w14:textId="77777777" w:rsidR="00B10098" w:rsidRDefault="007E383A">
            <w:pPr>
              <w:spacing w:after="0"/>
              <w:jc w:val="right"/>
            </w:pPr>
            <w:r>
              <w:rPr>
                <w:sz w:val="16"/>
              </w:rPr>
              <w:t>1·434</w:t>
            </w:r>
          </w:p>
        </w:tc>
        <w:tc>
          <w:tcPr>
            <w:tcW w:w="1205" w:type="dxa"/>
            <w:tcMar>
              <w:top w:w="15" w:type="dxa"/>
              <w:left w:w="50" w:type="dxa"/>
              <w:bottom w:w="15" w:type="dxa"/>
              <w:right w:w="50" w:type="dxa"/>
            </w:tcMar>
          </w:tcPr>
          <w:p w14:paraId="259CD12B" w14:textId="77777777" w:rsidR="00B10098" w:rsidRDefault="007E383A">
            <w:pPr>
              <w:spacing w:after="0"/>
              <w:jc w:val="right"/>
            </w:pPr>
            <w:r>
              <w:rPr>
                <w:sz w:val="16"/>
              </w:rPr>
              <w:t>0·15</w:t>
            </w:r>
          </w:p>
        </w:tc>
        <w:tc>
          <w:tcPr>
            <w:tcW w:w="1205" w:type="dxa"/>
            <w:tcMar>
              <w:top w:w="15" w:type="dxa"/>
              <w:left w:w="50" w:type="dxa"/>
              <w:bottom w:w="15" w:type="dxa"/>
              <w:right w:w="50" w:type="dxa"/>
            </w:tcMar>
          </w:tcPr>
          <w:p w14:paraId="0C111D6A" w14:textId="77777777" w:rsidR="00B10098" w:rsidRDefault="00B10098">
            <w:pPr>
              <w:spacing w:after="0"/>
            </w:pPr>
          </w:p>
        </w:tc>
      </w:tr>
      <w:tr w:rsidR="00B10098" w14:paraId="0B06957D" w14:textId="77777777">
        <w:trPr>
          <w:cantSplit/>
          <w:jc w:val="center"/>
        </w:trPr>
        <w:tc>
          <w:tcPr>
            <w:tcW w:w="1205" w:type="dxa"/>
            <w:tcMar>
              <w:top w:w="15" w:type="dxa"/>
              <w:left w:w="50" w:type="dxa"/>
              <w:bottom w:w="15" w:type="dxa"/>
              <w:right w:w="50" w:type="dxa"/>
            </w:tcMar>
          </w:tcPr>
          <w:p w14:paraId="72C7ACFD" w14:textId="77777777" w:rsidR="00B10098" w:rsidRDefault="007E383A">
            <w:pPr>
              <w:spacing w:after="0"/>
            </w:pPr>
            <w:r>
              <w:rPr>
                <w:sz w:val="16"/>
              </w:rPr>
              <w:t>UNIDIM</w:t>
            </w:r>
          </w:p>
        </w:tc>
        <w:tc>
          <w:tcPr>
            <w:tcW w:w="1205" w:type="dxa"/>
            <w:tcMar>
              <w:top w:w="15" w:type="dxa"/>
              <w:left w:w="50" w:type="dxa"/>
              <w:bottom w:w="15" w:type="dxa"/>
              <w:right w:w="50" w:type="dxa"/>
            </w:tcMar>
          </w:tcPr>
          <w:p w14:paraId="71446CB4"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690B2CE6" w14:textId="77777777" w:rsidR="00B10098" w:rsidRDefault="007E383A">
            <w:pPr>
              <w:spacing w:after="0"/>
            </w:pPr>
            <w:r>
              <w:rPr>
                <w:sz w:val="16"/>
              </w:rPr>
              <w:t>STDYX</w:t>
            </w:r>
          </w:p>
        </w:tc>
        <w:tc>
          <w:tcPr>
            <w:tcW w:w="1205" w:type="dxa"/>
            <w:tcMar>
              <w:top w:w="15" w:type="dxa"/>
              <w:left w:w="50" w:type="dxa"/>
              <w:bottom w:w="15" w:type="dxa"/>
              <w:right w:w="50" w:type="dxa"/>
            </w:tcMar>
          </w:tcPr>
          <w:p w14:paraId="6CC668F7" w14:textId="77777777" w:rsidR="00B10098" w:rsidRDefault="007E383A">
            <w:pPr>
              <w:spacing w:after="0"/>
              <w:jc w:val="right"/>
            </w:pPr>
            <w:r>
              <w:rPr>
                <w:sz w:val="16"/>
              </w:rPr>
              <w:t>0·138</w:t>
            </w:r>
          </w:p>
        </w:tc>
        <w:tc>
          <w:tcPr>
            <w:tcW w:w="1205" w:type="dxa"/>
            <w:tcMar>
              <w:top w:w="15" w:type="dxa"/>
              <w:left w:w="50" w:type="dxa"/>
              <w:bottom w:w="15" w:type="dxa"/>
              <w:right w:w="50" w:type="dxa"/>
            </w:tcMar>
          </w:tcPr>
          <w:p w14:paraId="12B5BDC6" w14:textId="77777777" w:rsidR="00B10098" w:rsidRDefault="007E383A">
            <w:pPr>
              <w:spacing w:after="0"/>
              <w:jc w:val="right"/>
            </w:pPr>
            <w:r>
              <w:rPr>
                <w:sz w:val="16"/>
              </w:rPr>
              <w:t>0·04</w:t>
            </w:r>
          </w:p>
        </w:tc>
        <w:tc>
          <w:tcPr>
            <w:tcW w:w="1205" w:type="dxa"/>
            <w:tcMar>
              <w:top w:w="15" w:type="dxa"/>
              <w:left w:w="50" w:type="dxa"/>
              <w:bottom w:w="15" w:type="dxa"/>
              <w:right w:w="50" w:type="dxa"/>
            </w:tcMar>
          </w:tcPr>
          <w:p w14:paraId="613E1A16" w14:textId="77777777" w:rsidR="00B10098" w:rsidRDefault="007E383A">
            <w:pPr>
              <w:spacing w:after="0"/>
              <w:jc w:val="right"/>
            </w:pPr>
            <w:r>
              <w:rPr>
                <w:sz w:val="16"/>
              </w:rPr>
              <w:t>3·416</w:t>
            </w:r>
          </w:p>
        </w:tc>
        <w:tc>
          <w:tcPr>
            <w:tcW w:w="1205" w:type="dxa"/>
            <w:tcMar>
              <w:top w:w="15" w:type="dxa"/>
              <w:left w:w="50" w:type="dxa"/>
              <w:bottom w:w="15" w:type="dxa"/>
              <w:right w:w="50" w:type="dxa"/>
            </w:tcMar>
          </w:tcPr>
          <w:p w14:paraId="267BB0EF" w14:textId="77777777" w:rsidR="00B10098" w:rsidRDefault="007E383A">
            <w:pPr>
              <w:spacing w:after="0"/>
              <w:jc w:val="right"/>
            </w:pPr>
            <w:r>
              <w:rPr>
                <w:sz w:val="16"/>
              </w:rPr>
              <w:t>0·001</w:t>
            </w:r>
          </w:p>
        </w:tc>
        <w:tc>
          <w:tcPr>
            <w:tcW w:w="1205" w:type="dxa"/>
            <w:tcMar>
              <w:top w:w="15" w:type="dxa"/>
              <w:left w:w="50" w:type="dxa"/>
              <w:bottom w:w="15" w:type="dxa"/>
              <w:right w:w="50" w:type="dxa"/>
            </w:tcMar>
          </w:tcPr>
          <w:p w14:paraId="723F8CB9" w14:textId="77777777" w:rsidR="00B10098" w:rsidRDefault="007E383A">
            <w:pPr>
              <w:spacing w:after="0"/>
            </w:pPr>
            <w:r>
              <w:rPr>
                <w:sz w:val="16"/>
              </w:rPr>
              <w:t>**</w:t>
            </w:r>
          </w:p>
        </w:tc>
      </w:tr>
      <w:tr w:rsidR="00B10098" w14:paraId="4EEBCB35" w14:textId="77777777">
        <w:trPr>
          <w:cantSplit/>
          <w:jc w:val="center"/>
        </w:trPr>
        <w:tc>
          <w:tcPr>
            <w:tcW w:w="9640" w:type="dxa"/>
            <w:gridSpan w:val="8"/>
            <w:tcMar>
              <w:top w:w="15" w:type="dxa"/>
              <w:left w:w="50" w:type="dxa"/>
              <w:bottom w:w="15" w:type="dxa"/>
              <w:right w:w="50" w:type="dxa"/>
            </w:tcMar>
          </w:tcPr>
          <w:p w14:paraId="16A18EB1" w14:textId="77777777" w:rsidR="00B10098" w:rsidRDefault="007E383A">
            <w:pPr>
              <w:spacing w:after="0"/>
            </w:pPr>
            <w:r>
              <w:rPr>
                <w:b/>
                <w:sz w:val="16"/>
              </w:rPr>
              <w:t>Paternal Edu (y)</w:t>
            </w:r>
          </w:p>
        </w:tc>
      </w:tr>
      <w:tr w:rsidR="00B10098" w14:paraId="410E37FE" w14:textId="77777777">
        <w:trPr>
          <w:cantSplit/>
          <w:jc w:val="center"/>
        </w:trPr>
        <w:tc>
          <w:tcPr>
            <w:tcW w:w="1205" w:type="dxa"/>
            <w:tcMar>
              <w:top w:w="15" w:type="dxa"/>
              <w:left w:w="50" w:type="dxa"/>
              <w:bottom w:w="15" w:type="dxa"/>
              <w:right w:w="50" w:type="dxa"/>
            </w:tcMar>
          </w:tcPr>
          <w:p w14:paraId="46DF7EDB" w14:textId="77777777" w:rsidR="00B10098" w:rsidRDefault="007E383A">
            <w:pPr>
              <w:spacing w:after="0"/>
            </w:pPr>
            <w:r>
              <w:rPr>
                <w:sz w:val="16"/>
              </w:rPr>
              <w:t>3F</w:t>
            </w:r>
          </w:p>
        </w:tc>
        <w:tc>
          <w:tcPr>
            <w:tcW w:w="1205" w:type="dxa"/>
            <w:tcMar>
              <w:top w:w="15" w:type="dxa"/>
              <w:left w:w="50" w:type="dxa"/>
              <w:bottom w:w="15" w:type="dxa"/>
              <w:right w:w="50" w:type="dxa"/>
            </w:tcMar>
          </w:tcPr>
          <w:p w14:paraId="07125FCB" w14:textId="77777777" w:rsidR="00B10098" w:rsidRDefault="007E383A">
            <w:pPr>
              <w:spacing w:after="0"/>
            </w:pPr>
            <w:r>
              <w:rPr>
                <w:sz w:val="16"/>
              </w:rPr>
              <w:t>FS</w:t>
            </w:r>
          </w:p>
        </w:tc>
        <w:tc>
          <w:tcPr>
            <w:tcW w:w="1205" w:type="dxa"/>
            <w:tcMar>
              <w:top w:w="15" w:type="dxa"/>
              <w:left w:w="50" w:type="dxa"/>
              <w:bottom w:w="15" w:type="dxa"/>
              <w:right w:w="50" w:type="dxa"/>
            </w:tcMar>
          </w:tcPr>
          <w:p w14:paraId="66F1A61E" w14:textId="77777777" w:rsidR="00B10098" w:rsidRDefault="007E383A">
            <w:pPr>
              <w:spacing w:after="0"/>
            </w:pPr>
            <w:r>
              <w:rPr>
                <w:sz w:val="16"/>
              </w:rPr>
              <w:t>STDYX</w:t>
            </w:r>
          </w:p>
        </w:tc>
        <w:tc>
          <w:tcPr>
            <w:tcW w:w="1205" w:type="dxa"/>
            <w:tcMar>
              <w:top w:w="15" w:type="dxa"/>
              <w:left w:w="50" w:type="dxa"/>
              <w:bottom w:w="15" w:type="dxa"/>
              <w:right w:w="50" w:type="dxa"/>
            </w:tcMar>
          </w:tcPr>
          <w:p w14:paraId="5F7EAFA7" w14:textId="77777777" w:rsidR="00B10098" w:rsidRDefault="007E383A">
            <w:pPr>
              <w:spacing w:after="0"/>
              <w:jc w:val="right"/>
            </w:pPr>
            <w:r>
              <w:rPr>
                <w:sz w:val="16"/>
              </w:rPr>
              <w:t>−0·046</w:t>
            </w:r>
          </w:p>
        </w:tc>
        <w:tc>
          <w:tcPr>
            <w:tcW w:w="1205" w:type="dxa"/>
            <w:tcMar>
              <w:top w:w="15" w:type="dxa"/>
              <w:left w:w="50" w:type="dxa"/>
              <w:bottom w:w="15" w:type="dxa"/>
              <w:right w:w="50" w:type="dxa"/>
            </w:tcMar>
          </w:tcPr>
          <w:p w14:paraId="1A2582F2" w14:textId="77777777" w:rsidR="00B10098" w:rsidRDefault="007E383A">
            <w:pPr>
              <w:spacing w:after="0"/>
              <w:jc w:val="right"/>
            </w:pPr>
            <w:r>
              <w:rPr>
                <w:sz w:val="16"/>
              </w:rPr>
              <w:t>0·042</w:t>
            </w:r>
          </w:p>
        </w:tc>
        <w:tc>
          <w:tcPr>
            <w:tcW w:w="1205" w:type="dxa"/>
            <w:tcMar>
              <w:top w:w="15" w:type="dxa"/>
              <w:left w:w="50" w:type="dxa"/>
              <w:bottom w:w="15" w:type="dxa"/>
              <w:right w:w="50" w:type="dxa"/>
            </w:tcMar>
          </w:tcPr>
          <w:p w14:paraId="2C1D3942" w14:textId="77777777" w:rsidR="00B10098" w:rsidRDefault="007E383A">
            <w:pPr>
              <w:spacing w:after="0"/>
              <w:jc w:val="right"/>
            </w:pPr>
            <w:r>
              <w:rPr>
                <w:sz w:val="16"/>
              </w:rPr>
              <w:t>−1·105</w:t>
            </w:r>
          </w:p>
        </w:tc>
        <w:tc>
          <w:tcPr>
            <w:tcW w:w="1205" w:type="dxa"/>
            <w:tcMar>
              <w:top w:w="15" w:type="dxa"/>
              <w:left w:w="50" w:type="dxa"/>
              <w:bottom w:w="15" w:type="dxa"/>
              <w:right w:w="50" w:type="dxa"/>
            </w:tcMar>
          </w:tcPr>
          <w:p w14:paraId="782A6D6B" w14:textId="77777777" w:rsidR="00B10098" w:rsidRDefault="007E383A">
            <w:pPr>
              <w:spacing w:after="0"/>
              <w:jc w:val="right"/>
            </w:pPr>
            <w:r>
              <w:rPr>
                <w:sz w:val="16"/>
              </w:rPr>
              <w:t>0·27</w:t>
            </w:r>
          </w:p>
        </w:tc>
        <w:tc>
          <w:tcPr>
            <w:tcW w:w="1205" w:type="dxa"/>
            <w:tcMar>
              <w:top w:w="15" w:type="dxa"/>
              <w:left w:w="50" w:type="dxa"/>
              <w:bottom w:w="15" w:type="dxa"/>
              <w:right w:w="50" w:type="dxa"/>
            </w:tcMar>
          </w:tcPr>
          <w:p w14:paraId="0EB496EA" w14:textId="77777777" w:rsidR="00B10098" w:rsidRDefault="00B10098">
            <w:pPr>
              <w:spacing w:after="0"/>
            </w:pPr>
          </w:p>
        </w:tc>
      </w:tr>
      <w:tr w:rsidR="00B10098" w14:paraId="21AE98AB" w14:textId="77777777">
        <w:trPr>
          <w:cantSplit/>
          <w:jc w:val="center"/>
        </w:trPr>
        <w:tc>
          <w:tcPr>
            <w:tcW w:w="1205" w:type="dxa"/>
            <w:tcMar>
              <w:top w:w="15" w:type="dxa"/>
              <w:left w:w="50" w:type="dxa"/>
              <w:bottom w:w="15" w:type="dxa"/>
              <w:right w:w="50" w:type="dxa"/>
            </w:tcMar>
          </w:tcPr>
          <w:p w14:paraId="5986F2D3" w14:textId="77777777" w:rsidR="00B10098" w:rsidRDefault="007E383A">
            <w:pPr>
              <w:spacing w:after="0"/>
            </w:pPr>
            <w:r>
              <w:rPr>
                <w:sz w:val="16"/>
              </w:rPr>
              <w:t>3F</w:t>
            </w:r>
          </w:p>
        </w:tc>
        <w:tc>
          <w:tcPr>
            <w:tcW w:w="1205" w:type="dxa"/>
            <w:tcMar>
              <w:top w:w="15" w:type="dxa"/>
              <w:left w:w="50" w:type="dxa"/>
              <w:bottom w:w="15" w:type="dxa"/>
              <w:right w:w="50" w:type="dxa"/>
            </w:tcMar>
          </w:tcPr>
          <w:p w14:paraId="291E638B" w14:textId="77777777" w:rsidR="00B10098" w:rsidRDefault="007E383A">
            <w:pPr>
              <w:spacing w:after="0"/>
            </w:pPr>
            <w:r>
              <w:rPr>
                <w:sz w:val="16"/>
              </w:rPr>
              <w:t>GDPS</w:t>
            </w:r>
          </w:p>
        </w:tc>
        <w:tc>
          <w:tcPr>
            <w:tcW w:w="1205" w:type="dxa"/>
            <w:tcMar>
              <w:top w:w="15" w:type="dxa"/>
              <w:left w:w="50" w:type="dxa"/>
              <w:bottom w:w="15" w:type="dxa"/>
              <w:right w:w="50" w:type="dxa"/>
            </w:tcMar>
          </w:tcPr>
          <w:p w14:paraId="0DDD8BA3" w14:textId="77777777" w:rsidR="00B10098" w:rsidRDefault="007E383A">
            <w:pPr>
              <w:spacing w:after="0"/>
            </w:pPr>
            <w:r>
              <w:rPr>
                <w:sz w:val="16"/>
              </w:rPr>
              <w:t>STDYX</w:t>
            </w:r>
          </w:p>
        </w:tc>
        <w:tc>
          <w:tcPr>
            <w:tcW w:w="1205" w:type="dxa"/>
            <w:tcMar>
              <w:top w:w="15" w:type="dxa"/>
              <w:left w:w="50" w:type="dxa"/>
              <w:bottom w:w="15" w:type="dxa"/>
              <w:right w:w="50" w:type="dxa"/>
            </w:tcMar>
          </w:tcPr>
          <w:p w14:paraId="0742B247" w14:textId="77777777" w:rsidR="00B10098" w:rsidRDefault="007E383A">
            <w:pPr>
              <w:spacing w:after="0"/>
              <w:jc w:val="right"/>
            </w:pPr>
            <w:r>
              <w:rPr>
                <w:sz w:val="16"/>
              </w:rPr>
              <w:t>−0·135</w:t>
            </w:r>
          </w:p>
        </w:tc>
        <w:tc>
          <w:tcPr>
            <w:tcW w:w="1205" w:type="dxa"/>
            <w:tcMar>
              <w:top w:w="15" w:type="dxa"/>
              <w:left w:w="50" w:type="dxa"/>
              <w:bottom w:w="15" w:type="dxa"/>
              <w:right w:w="50" w:type="dxa"/>
            </w:tcMar>
          </w:tcPr>
          <w:p w14:paraId="24BDFAE7" w14:textId="77777777" w:rsidR="00B10098" w:rsidRDefault="007E383A">
            <w:pPr>
              <w:spacing w:after="0"/>
              <w:jc w:val="right"/>
            </w:pPr>
            <w:r>
              <w:rPr>
                <w:sz w:val="16"/>
              </w:rPr>
              <w:t>0·054</w:t>
            </w:r>
          </w:p>
        </w:tc>
        <w:tc>
          <w:tcPr>
            <w:tcW w:w="1205" w:type="dxa"/>
            <w:tcMar>
              <w:top w:w="15" w:type="dxa"/>
              <w:left w:w="50" w:type="dxa"/>
              <w:bottom w:w="15" w:type="dxa"/>
              <w:right w:w="50" w:type="dxa"/>
            </w:tcMar>
          </w:tcPr>
          <w:p w14:paraId="274F30BC" w14:textId="77777777" w:rsidR="00B10098" w:rsidRDefault="007E383A">
            <w:pPr>
              <w:spacing w:after="0"/>
              <w:jc w:val="right"/>
            </w:pPr>
            <w:r>
              <w:rPr>
                <w:sz w:val="16"/>
              </w:rPr>
              <w:t>−2·503</w:t>
            </w:r>
          </w:p>
        </w:tc>
        <w:tc>
          <w:tcPr>
            <w:tcW w:w="1205" w:type="dxa"/>
            <w:tcMar>
              <w:top w:w="15" w:type="dxa"/>
              <w:left w:w="50" w:type="dxa"/>
              <w:bottom w:w="15" w:type="dxa"/>
              <w:right w:w="50" w:type="dxa"/>
            </w:tcMar>
          </w:tcPr>
          <w:p w14:paraId="240D5458" w14:textId="77777777" w:rsidR="00B10098" w:rsidRDefault="007E383A">
            <w:pPr>
              <w:spacing w:after="0"/>
              <w:jc w:val="right"/>
            </w:pPr>
            <w:r>
              <w:rPr>
                <w:sz w:val="16"/>
              </w:rPr>
              <w:t>0·012</w:t>
            </w:r>
          </w:p>
        </w:tc>
        <w:tc>
          <w:tcPr>
            <w:tcW w:w="1205" w:type="dxa"/>
            <w:tcMar>
              <w:top w:w="15" w:type="dxa"/>
              <w:left w:w="50" w:type="dxa"/>
              <w:bottom w:w="15" w:type="dxa"/>
              <w:right w:w="50" w:type="dxa"/>
            </w:tcMar>
          </w:tcPr>
          <w:p w14:paraId="2E6988B7" w14:textId="77777777" w:rsidR="00B10098" w:rsidRDefault="007E383A">
            <w:pPr>
              <w:spacing w:after="0"/>
            </w:pPr>
            <w:r>
              <w:rPr>
                <w:sz w:val="16"/>
              </w:rPr>
              <w:t>*</w:t>
            </w:r>
          </w:p>
        </w:tc>
      </w:tr>
      <w:tr w:rsidR="00B10098" w14:paraId="59CE4D52" w14:textId="77777777">
        <w:trPr>
          <w:cantSplit/>
          <w:jc w:val="center"/>
        </w:trPr>
        <w:tc>
          <w:tcPr>
            <w:tcW w:w="1205" w:type="dxa"/>
            <w:tcMar>
              <w:top w:w="15" w:type="dxa"/>
              <w:left w:w="50" w:type="dxa"/>
              <w:bottom w:w="15" w:type="dxa"/>
              <w:right w:w="50" w:type="dxa"/>
            </w:tcMar>
          </w:tcPr>
          <w:p w14:paraId="422396D6" w14:textId="77777777" w:rsidR="00B10098" w:rsidRDefault="007E383A">
            <w:pPr>
              <w:spacing w:after="0"/>
            </w:pPr>
            <w:r>
              <w:rPr>
                <w:sz w:val="16"/>
              </w:rPr>
              <w:t>3F</w:t>
            </w:r>
          </w:p>
        </w:tc>
        <w:tc>
          <w:tcPr>
            <w:tcW w:w="1205" w:type="dxa"/>
            <w:tcMar>
              <w:top w:w="15" w:type="dxa"/>
              <w:left w:w="50" w:type="dxa"/>
              <w:bottom w:w="15" w:type="dxa"/>
              <w:right w:w="50" w:type="dxa"/>
            </w:tcMar>
          </w:tcPr>
          <w:p w14:paraId="6A5E6ADA" w14:textId="77777777" w:rsidR="00B10098" w:rsidRDefault="007E383A">
            <w:pPr>
              <w:spacing w:after="0"/>
            </w:pPr>
            <w:r>
              <w:rPr>
                <w:sz w:val="16"/>
              </w:rPr>
              <w:t>WM</w:t>
            </w:r>
          </w:p>
        </w:tc>
        <w:tc>
          <w:tcPr>
            <w:tcW w:w="1205" w:type="dxa"/>
            <w:tcMar>
              <w:top w:w="15" w:type="dxa"/>
              <w:left w:w="50" w:type="dxa"/>
              <w:bottom w:w="15" w:type="dxa"/>
              <w:right w:w="50" w:type="dxa"/>
            </w:tcMar>
          </w:tcPr>
          <w:p w14:paraId="4336289A" w14:textId="77777777" w:rsidR="00B10098" w:rsidRDefault="007E383A">
            <w:pPr>
              <w:spacing w:after="0"/>
            </w:pPr>
            <w:r>
              <w:rPr>
                <w:sz w:val="16"/>
              </w:rPr>
              <w:t>STDYX</w:t>
            </w:r>
          </w:p>
        </w:tc>
        <w:tc>
          <w:tcPr>
            <w:tcW w:w="1205" w:type="dxa"/>
            <w:tcMar>
              <w:top w:w="15" w:type="dxa"/>
              <w:left w:w="50" w:type="dxa"/>
              <w:bottom w:w="15" w:type="dxa"/>
              <w:right w:w="50" w:type="dxa"/>
            </w:tcMar>
          </w:tcPr>
          <w:p w14:paraId="0FC07C02" w14:textId="77777777" w:rsidR="00B10098" w:rsidRDefault="007E383A">
            <w:pPr>
              <w:spacing w:after="0"/>
              <w:jc w:val="right"/>
            </w:pPr>
            <w:r>
              <w:rPr>
                <w:sz w:val="16"/>
              </w:rPr>
              <w:t>−0·042</w:t>
            </w:r>
          </w:p>
        </w:tc>
        <w:tc>
          <w:tcPr>
            <w:tcW w:w="1205" w:type="dxa"/>
            <w:tcMar>
              <w:top w:w="15" w:type="dxa"/>
              <w:left w:w="50" w:type="dxa"/>
              <w:bottom w:w="15" w:type="dxa"/>
              <w:right w:w="50" w:type="dxa"/>
            </w:tcMar>
          </w:tcPr>
          <w:p w14:paraId="666206F5" w14:textId="77777777" w:rsidR="00B10098" w:rsidRDefault="007E383A">
            <w:pPr>
              <w:spacing w:after="0"/>
              <w:jc w:val="right"/>
            </w:pPr>
            <w:r>
              <w:rPr>
                <w:sz w:val="16"/>
              </w:rPr>
              <w:t>0·057</w:t>
            </w:r>
          </w:p>
        </w:tc>
        <w:tc>
          <w:tcPr>
            <w:tcW w:w="1205" w:type="dxa"/>
            <w:tcMar>
              <w:top w:w="15" w:type="dxa"/>
              <w:left w:w="50" w:type="dxa"/>
              <w:bottom w:w="15" w:type="dxa"/>
              <w:right w:w="50" w:type="dxa"/>
            </w:tcMar>
          </w:tcPr>
          <w:p w14:paraId="59B1C19D" w14:textId="77777777" w:rsidR="00B10098" w:rsidRDefault="007E383A">
            <w:pPr>
              <w:spacing w:after="0"/>
              <w:jc w:val="right"/>
            </w:pPr>
            <w:r>
              <w:rPr>
                <w:sz w:val="16"/>
              </w:rPr>
              <w:t>−0·743</w:t>
            </w:r>
          </w:p>
        </w:tc>
        <w:tc>
          <w:tcPr>
            <w:tcW w:w="1205" w:type="dxa"/>
            <w:tcMar>
              <w:top w:w="15" w:type="dxa"/>
              <w:left w:w="50" w:type="dxa"/>
              <w:bottom w:w="15" w:type="dxa"/>
              <w:right w:w="50" w:type="dxa"/>
            </w:tcMar>
          </w:tcPr>
          <w:p w14:paraId="135D915C" w14:textId="77777777" w:rsidR="00B10098" w:rsidRDefault="007E383A">
            <w:pPr>
              <w:spacing w:after="0"/>
              <w:jc w:val="right"/>
            </w:pPr>
            <w:r>
              <w:rPr>
                <w:sz w:val="16"/>
              </w:rPr>
              <w:t>0·46</w:t>
            </w:r>
          </w:p>
        </w:tc>
        <w:tc>
          <w:tcPr>
            <w:tcW w:w="1205" w:type="dxa"/>
            <w:tcMar>
              <w:top w:w="15" w:type="dxa"/>
              <w:left w:w="50" w:type="dxa"/>
              <w:bottom w:w="15" w:type="dxa"/>
              <w:right w:w="50" w:type="dxa"/>
            </w:tcMar>
          </w:tcPr>
          <w:p w14:paraId="079E2A6D" w14:textId="77777777" w:rsidR="00B10098" w:rsidRDefault="00B10098">
            <w:pPr>
              <w:spacing w:after="0"/>
            </w:pPr>
          </w:p>
        </w:tc>
      </w:tr>
      <w:tr w:rsidR="00B10098" w14:paraId="12AA212E" w14:textId="77777777">
        <w:trPr>
          <w:cantSplit/>
          <w:jc w:val="center"/>
        </w:trPr>
        <w:tc>
          <w:tcPr>
            <w:tcW w:w="1205" w:type="dxa"/>
            <w:tcMar>
              <w:top w:w="15" w:type="dxa"/>
              <w:left w:w="50" w:type="dxa"/>
              <w:bottom w:w="15" w:type="dxa"/>
              <w:right w:w="50" w:type="dxa"/>
            </w:tcMar>
          </w:tcPr>
          <w:p w14:paraId="5A7925B1" w14:textId="77777777" w:rsidR="00B10098" w:rsidRDefault="007E383A">
            <w:pPr>
              <w:spacing w:after="0"/>
            </w:pPr>
            <w:r>
              <w:rPr>
                <w:sz w:val="16"/>
              </w:rPr>
              <w:t>UNIDIM</w:t>
            </w:r>
          </w:p>
        </w:tc>
        <w:tc>
          <w:tcPr>
            <w:tcW w:w="1205" w:type="dxa"/>
            <w:tcMar>
              <w:top w:w="15" w:type="dxa"/>
              <w:left w:w="50" w:type="dxa"/>
              <w:bottom w:w="15" w:type="dxa"/>
              <w:right w:w="50" w:type="dxa"/>
            </w:tcMar>
          </w:tcPr>
          <w:p w14:paraId="74A7EE82"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6975F10D" w14:textId="77777777" w:rsidR="00B10098" w:rsidRDefault="007E383A">
            <w:pPr>
              <w:spacing w:after="0"/>
            </w:pPr>
            <w:r>
              <w:rPr>
                <w:sz w:val="16"/>
              </w:rPr>
              <w:t>STDYX</w:t>
            </w:r>
          </w:p>
        </w:tc>
        <w:tc>
          <w:tcPr>
            <w:tcW w:w="1205" w:type="dxa"/>
            <w:tcMar>
              <w:top w:w="15" w:type="dxa"/>
              <w:left w:w="50" w:type="dxa"/>
              <w:bottom w:w="15" w:type="dxa"/>
              <w:right w:w="50" w:type="dxa"/>
            </w:tcMar>
          </w:tcPr>
          <w:p w14:paraId="6CAD7B6D" w14:textId="77777777" w:rsidR="00B10098" w:rsidRDefault="007E383A">
            <w:pPr>
              <w:spacing w:after="0"/>
              <w:jc w:val="right"/>
            </w:pPr>
            <w:r>
              <w:rPr>
                <w:sz w:val="16"/>
              </w:rPr>
              <w:t>−0·065</w:t>
            </w:r>
          </w:p>
        </w:tc>
        <w:tc>
          <w:tcPr>
            <w:tcW w:w="1205" w:type="dxa"/>
            <w:tcMar>
              <w:top w:w="15" w:type="dxa"/>
              <w:left w:w="50" w:type="dxa"/>
              <w:bottom w:w="15" w:type="dxa"/>
              <w:right w:w="50" w:type="dxa"/>
            </w:tcMar>
          </w:tcPr>
          <w:p w14:paraId="56650087" w14:textId="77777777" w:rsidR="00B10098" w:rsidRDefault="007E383A">
            <w:pPr>
              <w:spacing w:after="0"/>
              <w:jc w:val="right"/>
            </w:pPr>
            <w:r>
              <w:rPr>
                <w:sz w:val="16"/>
              </w:rPr>
              <w:t>0·042</w:t>
            </w:r>
          </w:p>
        </w:tc>
        <w:tc>
          <w:tcPr>
            <w:tcW w:w="1205" w:type="dxa"/>
            <w:tcMar>
              <w:top w:w="15" w:type="dxa"/>
              <w:left w:w="50" w:type="dxa"/>
              <w:bottom w:w="15" w:type="dxa"/>
              <w:right w:w="50" w:type="dxa"/>
            </w:tcMar>
          </w:tcPr>
          <w:p w14:paraId="7BD225AA" w14:textId="77777777" w:rsidR="00B10098" w:rsidRDefault="007E383A">
            <w:pPr>
              <w:spacing w:after="0"/>
              <w:jc w:val="right"/>
            </w:pPr>
            <w:r>
              <w:rPr>
                <w:sz w:val="16"/>
              </w:rPr>
              <w:t>−1·559</w:t>
            </w:r>
          </w:p>
        </w:tc>
        <w:tc>
          <w:tcPr>
            <w:tcW w:w="1205" w:type="dxa"/>
            <w:tcMar>
              <w:top w:w="15" w:type="dxa"/>
              <w:left w:w="50" w:type="dxa"/>
              <w:bottom w:w="15" w:type="dxa"/>
              <w:right w:w="50" w:type="dxa"/>
            </w:tcMar>
          </w:tcPr>
          <w:p w14:paraId="47FBD6CE" w14:textId="77777777" w:rsidR="00B10098" w:rsidRDefault="007E383A">
            <w:pPr>
              <w:spacing w:after="0"/>
              <w:jc w:val="right"/>
            </w:pPr>
            <w:r>
              <w:rPr>
                <w:sz w:val="16"/>
              </w:rPr>
              <w:t>0·12</w:t>
            </w:r>
          </w:p>
        </w:tc>
        <w:tc>
          <w:tcPr>
            <w:tcW w:w="1205" w:type="dxa"/>
            <w:tcMar>
              <w:top w:w="15" w:type="dxa"/>
              <w:left w:w="50" w:type="dxa"/>
              <w:bottom w:w="15" w:type="dxa"/>
              <w:right w:w="50" w:type="dxa"/>
            </w:tcMar>
          </w:tcPr>
          <w:p w14:paraId="236C73FB" w14:textId="77777777" w:rsidR="00B10098" w:rsidRDefault="00B10098">
            <w:pPr>
              <w:spacing w:after="0"/>
            </w:pPr>
          </w:p>
        </w:tc>
      </w:tr>
      <w:tr w:rsidR="00B10098" w14:paraId="39DE6DAE" w14:textId="77777777">
        <w:trPr>
          <w:cantSplit/>
          <w:jc w:val="center"/>
        </w:trPr>
        <w:tc>
          <w:tcPr>
            <w:tcW w:w="9640" w:type="dxa"/>
            <w:gridSpan w:val="8"/>
            <w:tcMar>
              <w:top w:w="15" w:type="dxa"/>
              <w:left w:w="50" w:type="dxa"/>
              <w:bottom w:w="15" w:type="dxa"/>
              <w:right w:w="50" w:type="dxa"/>
            </w:tcMar>
          </w:tcPr>
          <w:p w14:paraId="23C78FA5" w14:textId="77777777" w:rsidR="00B10098" w:rsidRDefault="007E383A">
            <w:pPr>
              <w:spacing w:after="0"/>
            </w:pPr>
            <w:r>
              <w:rPr>
                <w:b/>
                <w:sz w:val="16"/>
              </w:rPr>
              <w:t>Postnatal depression (EPDS)</w:t>
            </w:r>
          </w:p>
        </w:tc>
      </w:tr>
      <w:tr w:rsidR="00B10098" w14:paraId="0D81DD1A" w14:textId="77777777">
        <w:trPr>
          <w:cantSplit/>
          <w:jc w:val="center"/>
        </w:trPr>
        <w:tc>
          <w:tcPr>
            <w:tcW w:w="1205" w:type="dxa"/>
            <w:tcMar>
              <w:top w:w="15" w:type="dxa"/>
              <w:left w:w="50" w:type="dxa"/>
              <w:bottom w:w="15" w:type="dxa"/>
              <w:right w:w="50" w:type="dxa"/>
            </w:tcMar>
          </w:tcPr>
          <w:p w14:paraId="252283A7" w14:textId="77777777" w:rsidR="00B10098" w:rsidRDefault="007E383A">
            <w:pPr>
              <w:spacing w:after="0"/>
            </w:pPr>
            <w:r>
              <w:rPr>
                <w:sz w:val="16"/>
              </w:rPr>
              <w:t>3F</w:t>
            </w:r>
          </w:p>
        </w:tc>
        <w:tc>
          <w:tcPr>
            <w:tcW w:w="1205" w:type="dxa"/>
            <w:tcMar>
              <w:top w:w="15" w:type="dxa"/>
              <w:left w:w="50" w:type="dxa"/>
              <w:bottom w:w="15" w:type="dxa"/>
              <w:right w:w="50" w:type="dxa"/>
            </w:tcMar>
          </w:tcPr>
          <w:p w14:paraId="38217689" w14:textId="77777777" w:rsidR="00B10098" w:rsidRDefault="007E383A">
            <w:pPr>
              <w:spacing w:after="0"/>
            </w:pPr>
            <w:r>
              <w:rPr>
                <w:sz w:val="16"/>
              </w:rPr>
              <w:t>FS</w:t>
            </w:r>
          </w:p>
        </w:tc>
        <w:tc>
          <w:tcPr>
            <w:tcW w:w="1205" w:type="dxa"/>
            <w:tcMar>
              <w:top w:w="15" w:type="dxa"/>
              <w:left w:w="50" w:type="dxa"/>
              <w:bottom w:w="15" w:type="dxa"/>
              <w:right w:w="50" w:type="dxa"/>
            </w:tcMar>
          </w:tcPr>
          <w:p w14:paraId="76CD2994" w14:textId="77777777" w:rsidR="00B10098" w:rsidRDefault="007E383A">
            <w:pPr>
              <w:spacing w:after="0"/>
            </w:pPr>
            <w:r>
              <w:rPr>
                <w:sz w:val="16"/>
              </w:rPr>
              <w:t>STDYX</w:t>
            </w:r>
          </w:p>
        </w:tc>
        <w:tc>
          <w:tcPr>
            <w:tcW w:w="1205" w:type="dxa"/>
            <w:tcMar>
              <w:top w:w="15" w:type="dxa"/>
              <w:left w:w="50" w:type="dxa"/>
              <w:bottom w:w="15" w:type="dxa"/>
              <w:right w:w="50" w:type="dxa"/>
            </w:tcMar>
          </w:tcPr>
          <w:p w14:paraId="37C0FB5E" w14:textId="77777777" w:rsidR="00B10098" w:rsidRDefault="007E383A">
            <w:pPr>
              <w:spacing w:after="0"/>
              <w:jc w:val="right"/>
            </w:pPr>
            <w:r>
              <w:rPr>
                <w:sz w:val="16"/>
              </w:rPr>
              <w:t>−0·08</w:t>
            </w:r>
          </w:p>
        </w:tc>
        <w:tc>
          <w:tcPr>
            <w:tcW w:w="1205" w:type="dxa"/>
            <w:tcMar>
              <w:top w:w="15" w:type="dxa"/>
              <w:left w:w="50" w:type="dxa"/>
              <w:bottom w:w="15" w:type="dxa"/>
              <w:right w:w="50" w:type="dxa"/>
            </w:tcMar>
          </w:tcPr>
          <w:p w14:paraId="01780E82" w14:textId="77777777" w:rsidR="00B10098" w:rsidRDefault="007E383A">
            <w:pPr>
              <w:spacing w:after="0"/>
              <w:jc w:val="right"/>
            </w:pPr>
            <w:r>
              <w:rPr>
                <w:sz w:val="16"/>
              </w:rPr>
              <w:t>0·043</w:t>
            </w:r>
          </w:p>
        </w:tc>
        <w:tc>
          <w:tcPr>
            <w:tcW w:w="1205" w:type="dxa"/>
            <w:tcMar>
              <w:top w:w="15" w:type="dxa"/>
              <w:left w:w="50" w:type="dxa"/>
              <w:bottom w:w="15" w:type="dxa"/>
              <w:right w:w="50" w:type="dxa"/>
            </w:tcMar>
          </w:tcPr>
          <w:p w14:paraId="75D13E08" w14:textId="77777777" w:rsidR="00B10098" w:rsidRDefault="007E383A">
            <w:pPr>
              <w:spacing w:after="0"/>
              <w:jc w:val="right"/>
            </w:pPr>
            <w:r>
              <w:rPr>
                <w:sz w:val="16"/>
              </w:rPr>
              <w:t>−1·856</w:t>
            </w:r>
          </w:p>
        </w:tc>
        <w:tc>
          <w:tcPr>
            <w:tcW w:w="1205" w:type="dxa"/>
            <w:tcMar>
              <w:top w:w="15" w:type="dxa"/>
              <w:left w:w="50" w:type="dxa"/>
              <w:bottom w:w="15" w:type="dxa"/>
              <w:right w:w="50" w:type="dxa"/>
            </w:tcMar>
          </w:tcPr>
          <w:p w14:paraId="7745AA92" w14:textId="77777777" w:rsidR="00B10098" w:rsidRDefault="007E383A">
            <w:pPr>
              <w:spacing w:after="0"/>
              <w:jc w:val="right"/>
            </w:pPr>
            <w:r>
              <w:rPr>
                <w:sz w:val="16"/>
              </w:rPr>
              <w:t>0·063</w:t>
            </w:r>
          </w:p>
        </w:tc>
        <w:tc>
          <w:tcPr>
            <w:tcW w:w="1205" w:type="dxa"/>
            <w:tcMar>
              <w:top w:w="15" w:type="dxa"/>
              <w:left w:w="50" w:type="dxa"/>
              <w:bottom w:w="15" w:type="dxa"/>
              <w:right w:w="50" w:type="dxa"/>
            </w:tcMar>
          </w:tcPr>
          <w:p w14:paraId="46AD9D8C" w14:textId="77777777" w:rsidR="00B10098" w:rsidRDefault="007E383A">
            <w:pPr>
              <w:spacing w:after="0"/>
            </w:pPr>
            <w:r>
              <w:rPr>
                <w:sz w:val="16"/>
              </w:rPr>
              <w:t>†</w:t>
            </w:r>
          </w:p>
        </w:tc>
      </w:tr>
      <w:tr w:rsidR="00B10098" w14:paraId="6B3C7946" w14:textId="77777777">
        <w:trPr>
          <w:cantSplit/>
          <w:jc w:val="center"/>
        </w:trPr>
        <w:tc>
          <w:tcPr>
            <w:tcW w:w="1205" w:type="dxa"/>
            <w:tcMar>
              <w:top w:w="15" w:type="dxa"/>
              <w:left w:w="50" w:type="dxa"/>
              <w:bottom w:w="15" w:type="dxa"/>
              <w:right w:w="50" w:type="dxa"/>
            </w:tcMar>
          </w:tcPr>
          <w:p w14:paraId="4A0BEEBC" w14:textId="77777777" w:rsidR="00B10098" w:rsidRDefault="007E383A">
            <w:pPr>
              <w:spacing w:after="0"/>
            </w:pPr>
            <w:r>
              <w:rPr>
                <w:sz w:val="16"/>
              </w:rPr>
              <w:t>3F</w:t>
            </w:r>
          </w:p>
        </w:tc>
        <w:tc>
          <w:tcPr>
            <w:tcW w:w="1205" w:type="dxa"/>
            <w:tcMar>
              <w:top w:w="15" w:type="dxa"/>
              <w:left w:w="50" w:type="dxa"/>
              <w:bottom w:w="15" w:type="dxa"/>
              <w:right w:w="50" w:type="dxa"/>
            </w:tcMar>
          </w:tcPr>
          <w:p w14:paraId="46D2764B" w14:textId="77777777" w:rsidR="00B10098" w:rsidRDefault="007E383A">
            <w:pPr>
              <w:spacing w:after="0"/>
            </w:pPr>
            <w:r>
              <w:rPr>
                <w:sz w:val="16"/>
              </w:rPr>
              <w:t>GDPS</w:t>
            </w:r>
          </w:p>
        </w:tc>
        <w:tc>
          <w:tcPr>
            <w:tcW w:w="1205" w:type="dxa"/>
            <w:tcMar>
              <w:top w:w="15" w:type="dxa"/>
              <w:left w:w="50" w:type="dxa"/>
              <w:bottom w:w="15" w:type="dxa"/>
              <w:right w:w="50" w:type="dxa"/>
            </w:tcMar>
          </w:tcPr>
          <w:p w14:paraId="1310E67A" w14:textId="77777777" w:rsidR="00B10098" w:rsidRDefault="007E383A">
            <w:pPr>
              <w:spacing w:after="0"/>
            </w:pPr>
            <w:r>
              <w:rPr>
                <w:sz w:val="16"/>
              </w:rPr>
              <w:t>STDYX</w:t>
            </w:r>
          </w:p>
        </w:tc>
        <w:tc>
          <w:tcPr>
            <w:tcW w:w="1205" w:type="dxa"/>
            <w:tcMar>
              <w:top w:w="15" w:type="dxa"/>
              <w:left w:w="50" w:type="dxa"/>
              <w:bottom w:w="15" w:type="dxa"/>
              <w:right w:w="50" w:type="dxa"/>
            </w:tcMar>
          </w:tcPr>
          <w:p w14:paraId="0A6697E3" w14:textId="77777777" w:rsidR="00B10098" w:rsidRDefault="007E383A">
            <w:pPr>
              <w:spacing w:after="0"/>
              <w:jc w:val="right"/>
            </w:pPr>
            <w:r>
              <w:rPr>
                <w:sz w:val="16"/>
              </w:rPr>
              <w:t>−0·156</w:t>
            </w:r>
          </w:p>
        </w:tc>
        <w:tc>
          <w:tcPr>
            <w:tcW w:w="1205" w:type="dxa"/>
            <w:tcMar>
              <w:top w:w="15" w:type="dxa"/>
              <w:left w:w="50" w:type="dxa"/>
              <w:bottom w:w="15" w:type="dxa"/>
              <w:right w:w="50" w:type="dxa"/>
            </w:tcMar>
          </w:tcPr>
          <w:p w14:paraId="1CDD9078" w14:textId="77777777" w:rsidR="00B10098" w:rsidRDefault="007E383A">
            <w:pPr>
              <w:spacing w:after="0"/>
              <w:jc w:val="right"/>
            </w:pPr>
            <w:r>
              <w:rPr>
                <w:sz w:val="16"/>
              </w:rPr>
              <w:t>0·047</w:t>
            </w:r>
          </w:p>
        </w:tc>
        <w:tc>
          <w:tcPr>
            <w:tcW w:w="1205" w:type="dxa"/>
            <w:tcMar>
              <w:top w:w="15" w:type="dxa"/>
              <w:left w:w="50" w:type="dxa"/>
              <w:bottom w:w="15" w:type="dxa"/>
              <w:right w:w="50" w:type="dxa"/>
            </w:tcMar>
          </w:tcPr>
          <w:p w14:paraId="7AFC1D7D" w14:textId="77777777" w:rsidR="00B10098" w:rsidRDefault="007E383A">
            <w:pPr>
              <w:spacing w:after="0"/>
              <w:jc w:val="right"/>
            </w:pPr>
            <w:r>
              <w:rPr>
                <w:sz w:val="16"/>
              </w:rPr>
              <w:t>−3·309</w:t>
            </w:r>
          </w:p>
        </w:tc>
        <w:tc>
          <w:tcPr>
            <w:tcW w:w="1205" w:type="dxa"/>
            <w:tcMar>
              <w:top w:w="15" w:type="dxa"/>
              <w:left w:w="50" w:type="dxa"/>
              <w:bottom w:w="15" w:type="dxa"/>
              <w:right w:w="50" w:type="dxa"/>
            </w:tcMar>
          </w:tcPr>
          <w:p w14:paraId="350432B5" w14:textId="77777777" w:rsidR="00B10098" w:rsidRDefault="007E383A">
            <w:pPr>
              <w:spacing w:after="0"/>
              <w:jc w:val="right"/>
            </w:pPr>
            <w:r>
              <w:rPr>
                <w:sz w:val="16"/>
              </w:rPr>
              <w:t>0·001</w:t>
            </w:r>
          </w:p>
        </w:tc>
        <w:tc>
          <w:tcPr>
            <w:tcW w:w="1205" w:type="dxa"/>
            <w:tcMar>
              <w:top w:w="15" w:type="dxa"/>
              <w:left w:w="50" w:type="dxa"/>
              <w:bottom w:w="15" w:type="dxa"/>
              <w:right w:w="50" w:type="dxa"/>
            </w:tcMar>
          </w:tcPr>
          <w:p w14:paraId="7D1A0B9D" w14:textId="77777777" w:rsidR="00B10098" w:rsidRDefault="007E383A">
            <w:pPr>
              <w:spacing w:after="0"/>
            </w:pPr>
            <w:r>
              <w:rPr>
                <w:sz w:val="16"/>
              </w:rPr>
              <w:t>**</w:t>
            </w:r>
          </w:p>
        </w:tc>
      </w:tr>
      <w:tr w:rsidR="00B10098" w14:paraId="3045CCA0" w14:textId="77777777">
        <w:trPr>
          <w:cantSplit/>
          <w:jc w:val="center"/>
        </w:trPr>
        <w:tc>
          <w:tcPr>
            <w:tcW w:w="1205" w:type="dxa"/>
            <w:tcMar>
              <w:top w:w="15" w:type="dxa"/>
              <w:left w:w="50" w:type="dxa"/>
              <w:bottom w:w="15" w:type="dxa"/>
              <w:right w:w="50" w:type="dxa"/>
            </w:tcMar>
          </w:tcPr>
          <w:p w14:paraId="0A055A5C" w14:textId="77777777" w:rsidR="00B10098" w:rsidRDefault="007E383A">
            <w:pPr>
              <w:spacing w:after="0"/>
            </w:pPr>
            <w:r>
              <w:rPr>
                <w:sz w:val="16"/>
              </w:rPr>
              <w:t>3F</w:t>
            </w:r>
          </w:p>
        </w:tc>
        <w:tc>
          <w:tcPr>
            <w:tcW w:w="1205" w:type="dxa"/>
            <w:tcMar>
              <w:top w:w="15" w:type="dxa"/>
              <w:left w:w="50" w:type="dxa"/>
              <w:bottom w:w="15" w:type="dxa"/>
              <w:right w:w="50" w:type="dxa"/>
            </w:tcMar>
          </w:tcPr>
          <w:p w14:paraId="0A682C81" w14:textId="77777777" w:rsidR="00B10098" w:rsidRDefault="007E383A">
            <w:pPr>
              <w:spacing w:after="0"/>
            </w:pPr>
            <w:r>
              <w:rPr>
                <w:sz w:val="16"/>
              </w:rPr>
              <w:t>WM</w:t>
            </w:r>
          </w:p>
        </w:tc>
        <w:tc>
          <w:tcPr>
            <w:tcW w:w="1205" w:type="dxa"/>
            <w:tcMar>
              <w:top w:w="15" w:type="dxa"/>
              <w:left w:w="50" w:type="dxa"/>
              <w:bottom w:w="15" w:type="dxa"/>
              <w:right w:w="50" w:type="dxa"/>
            </w:tcMar>
          </w:tcPr>
          <w:p w14:paraId="5980035D" w14:textId="77777777" w:rsidR="00B10098" w:rsidRDefault="007E383A">
            <w:pPr>
              <w:spacing w:after="0"/>
            </w:pPr>
            <w:r>
              <w:rPr>
                <w:sz w:val="16"/>
              </w:rPr>
              <w:t>STDYX</w:t>
            </w:r>
          </w:p>
        </w:tc>
        <w:tc>
          <w:tcPr>
            <w:tcW w:w="1205" w:type="dxa"/>
            <w:tcMar>
              <w:top w:w="15" w:type="dxa"/>
              <w:left w:w="50" w:type="dxa"/>
              <w:bottom w:w="15" w:type="dxa"/>
              <w:right w:w="50" w:type="dxa"/>
            </w:tcMar>
          </w:tcPr>
          <w:p w14:paraId="1F0DF0F6" w14:textId="77777777" w:rsidR="00B10098" w:rsidRDefault="007E383A">
            <w:pPr>
              <w:spacing w:after="0"/>
              <w:jc w:val="right"/>
            </w:pPr>
            <w:r>
              <w:rPr>
                <w:sz w:val="16"/>
              </w:rPr>
              <w:t>−0·1</w:t>
            </w:r>
          </w:p>
        </w:tc>
        <w:tc>
          <w:tcPr>
            <w:tcW w:w="1205" w:type="dxa"/>
            <w:tcMar>
              <w:top w:w="15" w:type="dxa"/>
              <w:left w:w="50" w:type="dxa"/>
              <w:bottom w:w="15" w:type="dxa"/>
              <w:right w:w="50" w:type="dxa"/>
            </w:tcMar>
          </w:tcPr>
          <w:p w14:paraId="74E1CF9A" w14:textId="77777777" w:rsidR="00B10098" w:rsidRDefault="007E383A">
            <w:pPr>
              <w:spacing w:after="0"/>
              <w:jc w:val="right"/>
            </w:pPr>
            <w:r>
              <w:rPr>
                <w:sz w:val="16"/>
              </w:rPr>
              <w:t>0·052</w:t>
            </w:r>
          </w:p>
        </w:tc>
        <w:tc>
          <w:tcPr>
            <w:tcW w:w="1205" w:type="dxa"/>
            <w:tcMar>
              <w:top w:w="15" w:type="dxa"/>
              <w:left w:w="50" w:type="dxa"/>
              <w:bottom w:w="15" w:type="dxa"/>
              <w:right w:w="50" w:type="dxa"/>
            </w:tcMar>
          </w:tcPr>
          <w:p w14:paraId="15E636AB" w14:textId="77777777" w:rsidR="00B10098" w:rsidRDefault="007E383A">
            <w:pPr>
              <w:spacing w:after="0"/>
              <w:jc w:val="right"/>
            </w:pPr>
            <w:r>
              <w:rPr>
                <w:sz w:val="16"/>
              </w:rPr>
              <w:t>−1·944</w:t>
            </w:r>
          </w:p>
        </w:tc>
        <w:tc>
          <w:tcPr>
            <w:tcW w:w="1205" w:type="dxa"/>
            <w:tcMar>
              <w:top w:w="15" w:type="dxa"/>
              <w:left w:w="50" w:type="dxa"/>
              <w:bottom w:w="15" w:type="dxa"/>
              <w:right w:w="50" w:type="dxa"/>
            </w:tcMar>
          </w:tcPr>
          <w:p w14:paraId="3BCBEB01" w14:textId="77777777" w:rsidR="00B10098" w:rsidRDefault="007E383A">
            <w:pPr>
              <w:spacing w:after="0"/>
              <w:jc w:val="right"/>
            </w:pPr>
            <w:r>
              <w:rPr>
                <w:sz w:val="16"/>
              </w:rPr>
              <w:t>0·052</w:t>
            </w:r>
          </w:p>
        </w:tc>
        <w:tc>
          <w:tcPr>
            <w:tcW w:w="1205" w:type="dxa"/>
            <w:tcMar>
              <w:top w:w="15" w:type="dxa"/>
              <w:left w:w="50" w:type="dxa"/>
              <w:bottom w:w="15" w:type="dxa"/>
              <w:right w:w="50" w:type="dxa"/>
            </w:tcMar>
          </w:tcPr>
          <w:p w14:paraId="190357A3" w14:textId="77777777" w:rsidR="00B10098" w:rsidRDefault="007E383A">
            <w:pPr>
              <w:spacing w:after="0"/>
            </w:pPr>
            <w:r>
              <w:rPr>
                <w:sz w:val="16"/>
              </w:rPr>
              <w:t>†</w:t>
            </w:r>
          </w:p>
        </w:tc>
      </w:tr>
      <w:tr w:rsidR="00B10098" w14:paraId="35AC8B95" w14:textId="77777777">
        <w:trPr>
          <w:cantSplit/>
          <w:jc w:val="center"/>
        </w:trPr>
        <w:tc>
          <w:tcPr>
            <w:tcW w:w="1205" w:type="dxa"/>
            <w:tcMar>
              <w:top w:w="15" w:type="dxa"/>
              <w:left w:w="50" w:type="dxa"/>
              <w:bottom w:w="15" w:type="dxa"/>
              <w:right w:w="50" w:type="dxa"/>
            </w:tcMar>
          </w:tcPr>
          <w:p w14:paraId="00C7E9C0" w14:textId="77777777" w:rsidR="00B10098" w:rsidRDefault="007E383A">
            <w:pPr>
              <w:spacing w:after="0"/>
            </w:pPr>
            <w:r>
              <w:rPr>
                <w:sz w:val="16"/>
              </w:rPr>
              <w:t>UNIDIM</w:t>
            </w:r>
          </w:p>
        </w:tc>
        <w:tc>
          <w:tcPr>
            <w:tcW w:w="1205" w:type="dxa"/>
            <w:tcMar>
              <w:top w:w="15" w:type="dxa"/>
              <w:left w:w="50" w:type="dxa"/>
              <w:bottom w:w="15" w:type="dxa"/>
              <w:right w:w="50" w:type="dxa"/>
            </w:tcMar>
          </w:tcPr>
          <w:p w14:paraId="105F1324"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2A6DFBE3" w14:textId="77777777" w:rsidR="00B10098" w:rsidRDefault="007E383A">
            <w:pPr>
              <w:spacing w:after="0"/>
            </w:pPr>
            <w:r>
              <w:rPr>
                <w:sz w:val="16"/>
              </w:rPr>
              <w:t>STDYX</w:t>
            </w:r>
          </w:p>
        </w:tc>
        <w:tc>
          <w:tcPr>
            <w:tcW w:w="1205" w:type="dxa"/>
            <w:tcMar>
              <w:top w:w="15" w:type="dxa"/>
              <w:left w:w="50" w:type="dxa"/>
              <w:bottom w:w="15" w:type="dxa"/>
              <w:right w:w="50" w:type="dxa"/>
            </w:tcMar>
          </w:tcPr>
          <w:p w14:paraId="5864EE18" w14:textId="77777777" w:rsidR="00B10098" w:rsidRDefault="007E383A">
            <w:pPr>
              <w:spacing w:after="0"/>
              <w:jc w:val="right"/>
            </w:pPr>
            <w:r>
              <w:rPr>
                <w:sz w:val="16"/>
              </w:rPr>
              <w:t>−0·107</w:t>
            </w:r>
          </w:p>
        </w:tc>
        <w:tc>
          <w:tcPr>
            <w:tcW w:w="1205" w:type="dxa"/>
            <w:tcMar>
              <w:top w:w="15" w:type="dxa"/>
              <w:left w:w="50" w:type="dxa"/>
              <w:bottom w:w="15" w:type="dxa"/>
              <w:right w:w="50" w:type="dxa"/>
            </w:tcMar>
          </w:tcPr>
          <w:p w14:paraId="330F00E0" w14:textId="77777777" w:rsidR="00B10098" w:rsidRDefault="007E383A">
            <w:pPr>
              <w:spacing w:after="0"/>
              <w:jc w:val="right"/>
            </w:pPr>
            <w:r>
              <w:rPr>
                <w:sz w:val="16"/>
              </w:rPr>
              <w:t>0·043</w:t>
            </w:r>
          </w:p>
        </w:tc>
        <w:tc>
          <w:tcPr>
            <w:tcW w:w="1205" w:type="dxa"/>
            <w:tcMar>
              <w:top w:w="15" w:type="dxa"/>
              <w:left w:w="50" w:type="dxa"/>
              <w:bottom w:w="15" w:type="dxa"/>
              <w:right w:w="50" w:type="dxa"/>
            </w:tcMar>
          </w:tcPr>
          <w:p w14:paraId="61A14D9E" w14:textId="77777777" w:rsidR="00B10098" w:rsidRDefault="007E383A">
            <w:pPr>
              <w:spacing w:after="0"/>
              <w:jc w:val="right"/>
            </w:pPr>
            <w:r>
              <w:rPr>
                <w:sz w:val="16"/>
              </w:rPr>
              <w:t>−2·485</w:t>
            </w:r>
          </w:p>
        </w:tc>
        <w:tc>
          <w:tcPr>
            <w:tcW w:w="1205" w:type="dxa"/>
            <w:tcMar>
              <w:top w:w="15" w:type="dxa"/>
              <w:left w:w="50" w:type="dxa"/>
              <w:bottom w:w="15" w:type="dxa"/>
              <w:right w:w="50" w:type="dxa"/>
            </w:tcMar>
          </w:tcPr>
          <w:p w14:paraId="042B81BD" w14:textId="77777777" w:rsidR="00B10098" w:rsidRDefault="007E383A">
            <w:pPr>
              <w:spacing w:after="0"/>
              <w:jc w:val="right"/>
            </w:pPr>
            <w:r>
              <w:rPr>
                <w:sz w:val="16"/>
              </w:rPr>
              <w:t>0·013</w:t>
            </w:r>
          </w:p>
        </w:tc>
        <w:tc>
          <w:tcPr>
            <w:tcW w:w="1205" w:type="dxa"/>
            <w:tcMar>
              <w:top w:w="15" w:type="dxa"/>
              <w:left w:w="50" w:type="dxa"/>
              <w:bottom w:w="15" w:type="dxa"/>
              <w:right w:w="50" w:type="dxa"/>
            </w:tcMar>
          </w:tcPr>
          <w:p w14:paraId="141CF340" w14:textId="77777777" w:rsidR="00B10098" w:rsidRDefault="007E383A">
            <w:pPr>
              <w:spacing w:after="0"/>
            </w:pPr>
            <w:r>
              <w:rPr>
                <w:sz w:val="16"/>
              </w:rPr>
              <w:t>*</w:t>
            </w:r>
          </w:p>
        </w:tc>
      </w:tr>
      <w:tr w:rsidR="00B10098" w14:paraId="6B215EE0" w14:textId="77777777">
        <w:trPr>
          <w:cantSplit/>
          <w:jc w:val="center"/>
        </w:trPr>
        <w:tc>
          <w:tcPr>
            <w:tcW w:w="9640" w:type="dxa"/>
            <w:gridSpan w:val="8"/>
            <w:tcMar>
              <w:top w:w="15" w:type="dxa"/>
              <w:left w:w="50" w:type="dxa"/>
              <w:bottom w:w="15" w:type="dxa"/>
              <w:right w:w="50" w:type="dxa"/>
            </w:tcMar>
          </w:tcPr>
          <w:p w14:paraId="3773A8D9" w14:textId="77777777" w:rsidR="00B10098" w:rsidRDefault="007E383A">
            <w:pPr>
              <w:spacing w:after="0"/>
            </w:pPr>
            <w:r>
              <w:rPr>
                <w:b/>
                <w:sz w:val="16"/>
              </w:rPr>
              <w:t>GA (wks)</w:t>
            </w:r>
          </w:p>
        </w:tc>
      </w:tr>
      <w:tr w:rsidR="00B10098" w14:paraId="0BFCEF80" w14:textId="77777777">
        <w:trPr>
          <w:cantSplit/>
          <w:jc w:val="center"/>
        </w:trPr>
        <w:tc>
          <w:tcPr>
            <w:tcW w:w="1205" w:type="dxa"/>
            <w:tcMar>
              <w:top w:w="15" w:type="dxa"/>
              <w:left w:w="50" w:type="dxa"/>
              <w:bottom w:w="15" w:type="dxa"/>
              <w:right w:w="50" w:type="dxa"/>
            </w:tcMar>
          </w:tcPr>
          <w:p w14:paraId="7A41B39A" w14:textId="77777777" w:rsidR="00B10098" w:rsidRDefault="007E383A">
            <w:pPr>
              <w:spacing w:after="0"/>
            </w:pPr>
            <w:r>
              <w:rPr>
                <w:sz w:val="16"/>
              </w:rPr>
              <w:t>3F</w:t>
            </w:r>
          </w:p>
        </w:tc>
        <w:tc>
          <w:tcPr>
            <w:tcW w:w="1205" w:type="dxa"/>
            <w:tcMar>
              <w:top w:w="15" w:type="dxa"/>
              <w:left w:w="50" w:type="dxa"/>
              <w:bottom w:w="15" w:type="dxa"/>
              <w:right w:w="50" w:type="dxa"/>
            </w:tcMar>
          </w:tcPr>
          <w:p w14:paraId="45942171" w14:textId="77777777" w:rsidR="00B10098" w:rsidRDefault="007E383A">
            <w:pPr>
              <w:spacing w:after="0"/>
            </w:pPr>
            <w:r>
              <w:rPr>
                <w:sz w:val="16"/>
              </w:rPr>
              <w:t>FS</w:t>
            </w:r>
          </w:p>
        </w:tc>
        <w:tc>
          <w:tcPr>
            <w:tcW w:w="1205" w:type="dxa"/>
            <w:tcMar>
              <w:top w:w="15" w:type="dxa"/>
              <w:left w:w="50" w:type="dxa"/>
              <w:bottom w:w="15" w:type="dxa"/>
              <w:right w:w="50" w:type="dxa"/>
            </w:tcMar>
          </w:tcPr>
          <w:p w14:paraId="5ED3C7B0" w14:textId="77777777" w:rsidR="00B10098" w:rsidRDefault="007E383A">
            <w:pPr>
              <w:spacing w:after="0"/>
            </w:pPr>
            <w:r>
              <w:rPr>
                <w:sz w:val="16"/>
              </w:rPr>
              <w:t>STDYX</w:t>
            </w:r>
          </w:p>
        </w:tc>
        <w:tc>
          <w:tcPr>
            <w:tcW w:w="1205" w:type="dxa"/>
            <w:tcMar>
              <w:top w:w="15" w:type="dxa"/>
              <w:left w:w="50" w:type="dxa"/>
              <w:bottom w:w="15" w:type="dxa"/>
              <w:right w:w="50" w:type="dxa"/>
            </w:tcMar>
          </w:tcPr>
          <w:p w14:paraId="7DA08A65" w14:textId="77777777" w:rsidR="00B10098" w:rsidRDefault="007E383A">
            <w:pPr>
              <w:spacing w:after="0"/>
              <w:jc w:val="right"/>
            </w:pPr>
            <w:r>
              <w:rPr>
                <w:sz w:val="16"/>
              </w:rPr>
              <w:t>0·159</w:t>
            </w:r>
          </w:p>
        </w:tc>
        <w:tc>
          <w:tcPr>
            <w:tcW w:w="1205" w:type="dxa"/>
            <w:tcMar>
              <w:top w:w="15" w:type="dxa"/>
              <w:left w:w="50" w:type="dxa"/>
              <w:bottom w:w="15" w:type="dxa"/>
              <w:right w:w="50" w:type="dxa"/>
            </w:tcMar>
          </w:tcPr>
          <w:p w14:paraId="12EA2E45" w14:textId="77777777" w:rsidR="00B10098" w:rsidRDefault="007E383A">
            <w:pPr>
              <w:spacing w:after="0"/>
              <w:jc w:val="right"/>
            </w:pPr>
            <w:r>
              <w:rPr>
                <w:sz w:val="16"/>
              </w:rPr>
              <w:t>0·041</w:t>
            </w:r>
          </w:p>
        </w:tc>
        <w:tc>
          <w:tcPr>
            <w:tcW w:w="1205" w:type="dxa"/>
            <w:tcMar>
              <w:top w:w="15" w:type="dxa"/>
              <w:left w:w="50" w:type="dxa"/>
              <w:bottom w:w="15" w:type="dxa"/>
              <w:right w:w="50" w:type="dxa"/>
            </w:tcMar>
          </w:tcPr>
          <w:p w14:paraId="3CFDBDFF" w14:textId="77777777" w:rsidR="00B10098" w:rsidRDefault="007E383A">
            <w:pPr>
              <w:spacing w:after="0"/>
              <w:jc w:val="right"/>
            </w:pPr>
            <w:r>
              <w:rPr>
                <w:sz w:val="16"/>
              </w:rPr>
              <w:t>3·824</w:t>
            </w:r>
          </w:p>
        </w:tc>
        <w:tc>
          <w:tcPr>
            <w:tcW w:w="1205" w:type="dxa"/>
            <w:tcMar>
              <w:top w:w="15" w:type="dxa"/>
              <w:left w:w="50" w:type="dxa"/>
              <w:bottom w:w="15" w:type="dxa"/>
              <w:right w:w="50" w:type="dxa"/>
            </w:tcMar>
          </w:tcPr>
          <w:p w14:paraId="6D6EAA90" w14:textId="77777777" w:rsidR="00B10098" w:rsidRDefault="007E383A">
            <w:pPr>
              <w:spacing w:after="0"/>
              <w:jc w:val="right"/>
            </w:pPr>
            <w:r>
              <w:rPr>
                <w:sz w:val="16"/>
              </w:rPr>
              <w:t>&lt;0·0001</w:t>
            </w:r>
          </w:p>
        </w:tc>
        <w:tc>
          <w:tcPr>
            <w:tcW w:w="1205" w:type="dxa"/>
            <w:tcMar>
              <w:top w:w="15" w:type="dxa"/>
              <w:left w:w="50" w:type="dxa"/>
              <w:bottom w:w="15" w:type="dxa"/>
              <w:right w:w="50" w:type="dxa"/>
            </w:tcMar>
          </w:tcPr>
          <w:p w14:paraId="499248BA" w14:textId="77777777" w:rsidR="00B10098" w:rsidRDefault="007E383A">
            <w:pPr>
              <w:spacing w:after="0"/>
            </w:pPr>
            <w:r>
              <w:rPr>
                <w:sz w:val="16"/>
              </w:rPr>
              <w:t>***</w:t>
            </w:r>
          </w:p>
        </w:tc>
      </w:tr>
      <w:tr w:rsidR="00B10098" w14:paraId="0FBD7039" w14:textId="77777777">
        <w:trPr>
          <w:cantSplit/>
          <w:jc w:val="center"/>
        </w:trPr>
        <w:tc>
          <w:tcPr>
            <w:tcW w:w="1205" w:type="dxa"/>
            <w:tcMar>
              <w:top w:w="15" w:type="dxa"/>
              <w:left w:w="50" w:type="dxa"/>
              <w:bottom w:w="15" w:type="dxa"/>
              <w:right w:w="50" w:type="dxa"/>
            </w:tcMar>
          </w:tcPr>
          <w:p w14:paraId="017CB282" w14:textId="77777777" w:rsidR="00B10098" w:rsidRDefault="007E383A">
            <w:pPr>
              <w:spacing w:after="0"/>
            </w:pPr>
            <w:r>
              <w:rPr>
                <w:sz w:val="16"/>
              </w:rPr>
              <w:t>3F</w:t>
            </w:r>
          </w:p>
        </w:tc>
        <w:tc>
          <w:tcPr>
            <w:tcW w:w="1205" w:type="dxa"/>
            <w:tcMar>
              <w:top w:w="15" w:type="dxa"/>
              <w:left w:w="50" w:type="dxa"/>
              <w:bottom w:w="15" w:type="dxa"/>
              <w:right w:w="50" w:type="dxa"/>
            </w:tcMar>
          </w:tcPr>
          <w:p w14:paraId="27D8D0C3" w14:textId="77777777" w:rsidR="00B10098" w:rsidRDefault="007E383A">
            <w:pPr>
              <w:spacing w:after="0"/>
            </w:pPr>
            <w:r>
              <w:rPr>
                <w:sz w:val="16"/>
              </w:rPr>
              <w:t>GDPS</w:t>
            </w:r>
          </w:p>
        </w:tc>
        <w:tc>
          <w:tcPr>
            <w:tcW w:w="1205" w:type="dxa"/>
            <w:tcMar>
              <w:top w:w="15" w:type="dxa"/>
              <w:left w:w="50" w:type="dxa"/>
              <w:bottom w:w="15" w:type="dxa"/>
              <w:right w:w="50" w:type="dxa"/>
            </w:tcMar>
          </w:tcPr>
          <w:p w14:paraId="43CD90C6" w14:textId="77777777" w:rsidR="00B10098" w:rsidRDefault="007E383A">
            <w:pPr>
              <w:spacing w:after="0"/>
            </w:pPr>
            <w:r>
              <w:rPr>
                <w:sz w:val="16"/>
              </w:rPr>
              <w:t>STDYX</w:t>
            </w:r>
          </w:p>
        </w:tc>
        <w:tc>
          <w:tcPr>
            <w:tcW w:w="1205" w:type="dxa"/>
            <w:tcMar>
              <w:top w:w="15" w:type="dxa"/>
              <w:left w:w="50" w:type="dxa"/>
              <w:bottom w:w="15" w:type="dxa"/>
              <w:right w:w="50" w:type="dxa"/>
            </w:tcMar>
          </w:tcPr>
          <w:p w14:paraId="4037C94B" w14:textId="77777777" w:rsidR="00B10098" w:rsidRDefault="007E383A">
            <w:pPr>
              <w:spacing w:after="0"/>
              <w:jc w:val="right"/>
            </w:pPr>
            <w:r>
              <w:rPr>
                <w:sz w:val="16"/>
              </w:rPr>
              <w:t>0·111</w:t>
            </w:r>
          </w:p>
        </w:tc>
        <w:tc>
          <w:tcPr>
            <w:tcW w:w="1205" w:type="dxa"/>
            <w:tcMar>
              <w:top w:w="15" w:type="dxa"/>
              <w:left w:w="50" w:type="dxa"/>
              <w:bottom w:w="15" w:type="dxa"/>
              <w:right w:w="50" w:type="dxa"/>
            </w:tcMar>
          </w:tcPr>
          <w:p w14:paraId="37321DCF" w14:textId="77777777" w:rsidR="00B10098" w:rsidRDefault="007E383A">
            <w:pPr>
              <w:spacing w:after="0"/>
              <w:jc w:val="right"/>
            </w:pPr>
            <w:r>
              <w:rPr>
                <w:sz w:val="16"/>
              </w:rPr>
              <w:t>0·043</w:t>
            </w:r>
          </w:p>
        </w:tc>
        <w:tc>
          <w:tcPr>
            <w:tcW w:w="1205" w:type="dxa"/>
            <w:tcMar>
              <w:top w:w="15" w:type="dxa"/>
              <w:left w:w="50" w:type="dxa"/>
              <w:bottom w:w="15" w:type="dxa"/>
              <w:right w:w="50" w:type="dxa"/>
            </w:tcMar>
          </w:tcPr>
          <w:p w14:paraId="18AE66B1" w14:textId="77777777" w:rsidR="00B10098" w:rsidRDefault="007E383A">
            <w:pPr>
              <w:spacing w:after="0"/>
              <w:jc w:val="right"/>
            </w:pPr>
            <w:r>
              <w:rPr>
                <w:sz w:val="16"/>
              </w:rPr>
              <w:t>2·588</w:t>
            </w:r>
          </w:p>
        </w:tc>
        <w:tc>
          <w:tcPr>
            <w:tcW w:w="1205" w:type="dxa"/>
            <w:tcMar>
              <w:top w:w="15" w:type="dxa"/>
              <w:left w:w="50" w:type="dxa"/>
              <w:bottom w:w="15" w:type="dxa"/>
              <w:right w:w="50" w:type="dxa"/>
            </w:tcMar>
          </w:tcPr>
          <w:p w14:paraId="75A65BA1" w14:textId="77777777" w:rsidR="00B10098" w:rsidRDefault="007E383A">
            <w:pPr>
              <w:spacing w:after="0"/>
              <w:jc w:val="right"/>
            </w:pPr>
            <w:r>
              <w:rPr>
                <w:sz w:val="16"/>
              </w:rPr>
              <w:t>0·01</w:t>
            </w:r>
          </w:p>
        </w:tc>
        <w:tc>
          <w:tcPr>
            <w:tcW w:w="1205" w:type="dxa"/>
            <w:tcMar>
              <w:top w:w="15" w:type="dxa"/>
              <w:left w:w="50" w:type="dxa"/>
              <w:bottom w:w="15" w:type="dxa"/>
              <w:right w:w="50" w:type="dxa"/>
            </w:tcMar>
          </w:tcPr>
          <w:p w14:paraId="0A162CB2" w14:textId="77777777" w:rsidR="00B10098" w:rsidRDefault="007E383A">
            <w:pPr>
              <w:spacing w:after="0"/>
            </w:pPr>
            <w:r>
              <w:rPr>
                <w:sz w:val="16"/>
              </w:rPr>
              <w:t>*</w:t>
            </w:r>
          </w:p>
        </w:tc>
      </w:tr>
      <w:tr w:rsidR="00B10098" w14:paraId="42943578" w14:textId="77777777">
        <w:trPr>
          <w:cantSplit/>
          <w:jc w:val="center"/>
        </w:trPr>
        <w:tc>
          <w:tcPr>
            <w:tcW w:w="1205" w:type="dxa"/>
            <w:tcMar>
              <w:top w:w="15" w:type="dxa"/>
              <w:left w:w="50" w:type="dxa"/>
              <w:bottom w:w="15" w:type="dxa"/>
              <w:right w:w="50" w:type="dxa"/>
            </w:tcMar>
          </w:tcPr>
          <w:p w14:paraId="71870017" w14:textId="77777777" w:rsidR="00B10098" w:rsidRDefault="007E383A">
            <w:pPr>
              <w:spacing w:after="0"/>
            </w:pPr>
            <w:r>
              <w:rPr>
                <w:sz w:val="16"/>
              </w:rPr>
              <w:t>3F</w:t>
            </w:r>
          </w:p>
        </w:tc>
        <w:tc>
          <w:tcPr>
            <w:tcW w:w="1205" w:type="dxa"/>
            <w:tcMar>
              <w:top w:w="15" w:type="dxa"/>
              <w:left w:w="50" w:type="dxa"/>
              <w:bottom w:w="15" w:type="dxa"/>
              <w:right w:w="50" w:type="dxa"/>
            </w:tcMar>
          </w:tcPr>
          <w:p w14:paraId="631B53D6" w14:textId="77777777" w:rsidR="00B10098" w:rsidRDefault="007E383A">
            <w:pPr>
              <w:spacing w:after="0"/>
            </w:pPr>
            <w:r>
              <w:rPr>
                <w:sz w:val="16"/>
              </w:rPr>
              <w:t>WM</w:t>
            </w:r>
          </w:p>
        </w:tc>
        <w:tc>
          <w:tcPr>
            <w:tcW w:w="1205" w:type="dxa"/>
            <w:tcMar>
              <w:top w:w="15" w:type="dxa"/>
              <w:left w:w="50" w:type="dxa"/>
              <w:bottom w:w="15" w:type="dxa"/>
              <w:right w:w="50" w:type="dxa"/>
            </w:tcMar>
          </w:tcPr>
          <w:p w14:paraId="2A6C1EB9" w14:textId="77777777" w:rsidR="00B10098" w:rsidRDefault="007E383A">
            <w:pPr>
              <w:spacing w:after="0"/>
            </w:pPr>
            <w:r>
              <w:rPr>
                <w:sz w:val="16"/>
              </w:rPr>
              <w:t>STDYX</w:t>
            </w:r>
          </w:p>
        </w:tc>
        <w:tc>
          <w:tcPr>
            <w:tcW w:w="1205" w:type="dxa"/>
            <w:tcMar>
              <w:top w:w="15" w:type="dxa"/>
              <w:left w:w="50" w:type="dxa"/>
              <w:bottom w:w="15" w:type="dxa"/>
              <w:right w:w="50" w:type="dxa"/>
            </w:tcMar>
          </w:tcPr>
          <w:p w14:paraId="10E35ADA" w14:textId="77777777" w:rsidR="00B10098" w:rsidRDefault="007E383A">
            <w:pPr>
              <w:spacing w:after="0"/>
              <w:jc w:val="right"/>
            </w:pPr>
            <w:r>
              <w:rPr>
                <w:sz w:val="16"/>
              </w:rPr>
              <w:t>0·096</w:t>
            </w:r>
          </w:p>
        </w:tc>
        <w:tc>
          <w:tcPr>
            <w:tcW w:w="1205" w:type="dxa"/>
            <w:tcMar>
              <w:top w:w="15" w:type="dxa"/>
              <w:left w:w="50" w:type="dxa"/>
              <w:bottom w:w="15" w:type="dxa"/>
              <w:right w:w="50" w:type="dxa"/>
            </w:tcMar>
          </w:tcPr>
          <w:p w14:paraId="7D212725" w14:textId="77777777" w:rsidR="00B10098" w:rsidRDefault="007E383A">
            <w:pPr>
              <w:spacing w:after="0"/>
              <w:jc w:val="right"/>
            </w:pPr>
            <w:r>
              <w:rPr>
                <w:sz w:val="16"/>
              </w:rPr>
              <w:t>0·049</w:t>
            </w:r>
          </w:p>
        </w:tc>
        <w:tc>
          <w:tcPr>
            <w:tcW w:w="1205" w:type="dxa"/>
            <w:tcMar>
              <w:top w:w="15" w:type="dxa"/>
              <w:left w:w="50" w:type="dxa"/>
              <w:bottom w:w="15" w:type="dxa"/>
              <w:right w:w="50" w:type="dxa"/>
            </w:tcMar>
          </w:tcPr>
          <w:p w14:paraId="7BE7C15B" w14:textId="77777777" w:rsidR="00B10098" w:rsidRDefault="007E383A">
            <w:pPr>
              <w:spacing w:after="0"/>
              <w:jc w:val="right"/>
            </w:pPr>
            <w:r>
              <w:rPr>
                <w:sz w:val="16"/>
              </w:rPr>
              <w:t>1·954</w:t>
            </w:r>
          </w:p>
        </w:tc>
        <w:tc>
          <w:tcPr>
            <w:tcW w:w="1205" w:type="dxa"/>
            <w:tcMar>
              <w:top w:w="15" w:type="dxa"/>
              <w:left w:w="50" w:type="dxa"/>
              <w:bottom w:w="15" w:type="dxa"/>
              <w:right w:w="50" w:type="dxa"/>
            </w:tcMar>
          </w:tcPr>
          <w:p w14:paraId="04F1B746" w14:textId="77777777" w:rsidR="00B10098" w:rsidRDefault="007E383A">
            <w:pPr>
              <w:spacing w:after="0"/>
              <w:jc w:val="right"/>
            </w:pPr>
            <w:r>
              <w:rPr>
                <w:sz w:val="16"/>
              </w:rPr>
              <w:t>0·051</w:t>
            </w:r>
          </w:p>
        </w:tc>
        <w:tc>
          <w:tcPr>
            <w:tcW w:w="1205" w:type="dxa"/>
            <w:tcMar>
              <w:top w:w="15" w:type="dxa"/>
              <w:left w:w="50" w:type="dxa"/>
              <w:bottom w:w="15" w:type="dxa"/>
              <w:right w:w="50" w:type="dxa"/>
            </w:tcMar>
          </w:tcPr>
          <w:p w14:paraId="4810AB9B" w14:textId="77777777" w:rsidR="00B10098" w:rsidRDefault="007E383A">
            <w:pPr>
              <w:spacing w:after="0"/>
            </w:pPr>
            <w:r>
              <w:rPr>
                <w:sz w:val="16"/>
              </w:rPr>
              <w:t>†</w:t>
            </w:r>
          </w:p>
        </w:tc>
      </w:tr>
      <w:tr w:rsidR="00B10098" w14:paraId="0EE5F12D" w14:textId="77777777">
        <w:trPr>
          <w:cantSplit/>
          <w:jc w:val="center"/>
        </w:trPr>
        <w:tc>
          <w:tcPr>
            <w:tcW w:w="1205" w:type="dxa"/>
            <w:tcMar>
              <w:top w:w="15" w:type="dxa"/>
              <w:left w:w="50" w:type="dxa"/>
              <w:bottom w:w="15" w:type="dxa"/>
              <w:right w:w="50" w:type="dxa"/>
            </w:tcMar>
          </w:tcPr>
          <w:p w14:paraId="4AD42678" w14:textId="77777777" w:rsidR="00B10098" w:rsidRDefault="007E383A">
            <w:pPr>
              <w:spacing w:after="0"/>
            </w:pPr>
            <w:r>
              <w:rPr>
                <w:sz w:val="16"/>
              </w:rPr>
              <w:t>UNIDIM</w:t>
            </w:r>
          </w:p>
        </w:tc>
        <w:tc>
          <w:tcPr>
            <w:tcW w:w="1205" w:type="dxa"/>
            <w:tcMar>
              <w:top w:w="15" w:type="dxa"/>
              <w:left w:w="50" w:type="dxa"/>
              <w:bottom w:w="15" w:type="dxa"/>
              <w:right w:w="50" w:type="dxa"/>
            </w:tcMar>
          </w:tcPr>
          <w:p w14:paraId="47D49652"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4197A1A1" w14:textId="77777777" w:rsidR="00B10098" w:rsidRDefault="007E383A">
            <w:pPr>
              <w:spacing w:after="0"/>
            </w:pPr>
            <w:r>
              <w:rPr>
                <w:sz w:val="16"/>
              </w:rPr>
              <w:t>STDYX</w:t>
            </w:r>
          </w:p>
        </w:tc>
        <w:tc>
          <w:tcPr>
            <w:tcW w:w="1205" w:type="dxa"/>
            <w:tcMar>
              <w:top w:w="15" w:type="dxa"/>
              <w:left w:w="50" w:type="dxa"/>
              <w:bottom w:w="15" w:type="dxa"/>
              <w:right w:w="50" w:type="dxa"/>
            </w:tcMar>
          </w:tcPr>
          <w:p w14:paraId="71206F28" w14:textId="77777777" w:rsidR="00B10098" w:rsidRDefault="007E383A">
            <w:pPr>
              <w:spacing w:after="0"/>
              <w:jc w:val="right"/>
            </w:pPr>
            <w:r>
              <w:rPr>
                <w:sz w:val="16"/>
              </w:rPr>
              <w:t>0·156</w:t>
            </w:r>
          </w:p>
        </w:tc>
        <w:tc>
          <w:tcPr>
            <w:tcW w:w="1205" w:type="dxa"/>
            <w:tcMar>
              <w:top w:w="15" w:type="dxa"/>
              <w:left w:w="50" w:type="dxa"/>
              <w:bottom w:w="15" w:type="dxa"/>
              <w:right w:w="50" w:type="dxa"/>
            </w:tcMar>
          </w:tcPr>
          <w:p w14:paraId="0455514A" w14:textId="77777777" w:rsidR="00B10098" w:rsidRDefault="007E383A">
            <w:pPr>
              <w:spacing w:after="0"/>
              <w:jc w:val="right"/>
            </w:pPr>
            <w:r>
              <w:rPr>
                <w:sz w:val="16"/>
              </w:rPr>
              <w:t>0·041</w:t>
            </w:r>
          </w:p>
        </w:tc>
        <w:tc>
          <w:tcPr>
            <w:tcW w:w="1205" w:type="dxa"/>
            <w:tcMar>
              <w:top w:w="15" w:type="dxa"/>
              <w:left w:w="50" w:type="dxa"/>
              <w:bottom w:w="15" w:type="dxa"/>
              <w:right w:w="50" w:type="dxa"/>
            </w:tcMar>
          </w:tcPr>
          <w:p w14:paraId="581C2BD2" w14:textId="77777777" w:rsidR="00B10098" w:rsidRDefault="007E383A">
            <w:pPr>
              <w:spacing w:after="0"/>
              <w:jc w:val="right"/>
            </w:pPr>
            <w:r>
              <w:rPr>
                <w:sz w:val="16"/>
              </w:rPr>
              <w:t>3·817</w:t>
            </w:r>
          </w:p>
        </w:tc>
        <w:tc>
          <w:tcPr>
            <w:tcW w:w="1205" w:type="dxa"/>
            <w:tcMar>
              <w:top w:w="15" w:type="dxa"/>
              <w:left w:w="50" w:type="dxa"/>
              <w:bottom w:w="15" w:type="dxa"/>
              <w:right w:w="50" w:type="dxa"/>
            </w:tcMar>
          </w:tcPr>
          <w:p w14:paraId="4BC9EA02" w14:textId="77777777" w:rsidR="00B10098" w:rsidRDefault="007E383A">
            <w:pPr>
              <w:spacing w:after="0"/>
              <w:jc w:val="right"/>
            </w:pPr>
            <w:r>
              <w:rPr>
                <w:sz w:val="16"/>
              </w:rPr>
              <w:t>&lt;0·0001</w:t>
            </w:r>
          </w:p>
        </w:tc>
        <w:tc>
          <w:tcPr>
            <w:tcW w:w="1205" w:type="dxa"/>
            <w:tcMar>
              <w:top w:w="15" w:type="dxa"/>
              <w:left w:w="50" w:type="dxa"/>
              <w:bottom w:w="15" w:type="dxa"/>
              <w:right w:w="50" w:type="dxa"/>
            </w:tcMar>
          </w:tcPr>
          <w:p w14:paraId="1C233CF3" w14:textId="77777777" w:rsidR="00B10098" w:rsidRDefault="007E383A">
            <w:pPr>
              <w:spacing w:after="0"/>
            </w:pPr>
            <w:r>
              <w:rPr>
                <w:sz w:val="16"/>
              </w:rPr>
              <w:t>***</w:t>
            </w:r>
          </w:p>
        </w:tc>
      </w:tr>
      <w:tr w:rsidR="00B10098" w14:paraId="17268596" w14:textId="77777777">
        <w:trPr>
          <w:cantSplit/>
          <w:jc w:val="center"/>
        </w:trPr>
        <w:tc>
          <w:tcPr>
            <w:tcW w:w="9640" w:type="dxa"/>
            <w:gridSpan w:val="8"/>
            <w:tcMar>
              <w:top w:w="15" w:type="dxa"/>
              <w:left w:w="50" w:type="dxa"/>
              <w:bottom w:w="15" w:type="dxa"/>
              <w:right w:w="50" w:type="dxa"/>
            </w:tcMar>
          </w:tcPr>
          <w:p w14:paraId="2661F5FC" w14:textId="77777777" w:rsidR="00B10098" w:rsidRDefault="007E383A">
            <w:pPr>
              <w:spacing w:after="0"/>
            </w:pPr>
            <w:r>
              <w:rPr>
                <w:b/>
                <w:sz w:val="16"/>
              </w:rPr>
              <w:t>Gest. Diabetes</w:t>
            </w:r>
          </w:p>
        </w:tc>
      </w:tr>
      <w:tr w:rsidR="00B10098" w14:paraId="305411A8" w14:textId="77777777">
        <w:trPr>
          <w:cantSplit/>
          <w:jc w:val="center"/>
        </w:trPr>
        <w:tc>
          <w:tcPr>
            <w:tcW w:w="1205" w:type="dxa"/>
            <w:tcMar>
              <w:top w:w="15" w:type="dxa"/>
              <w:left w:w="50" w:type="dxa"/>
              <w:bottom w:w="15" w:type="dxa"/>
              <w:right w:w="50" w:type="dxa"/>
            </w:tcMar>
          </w:tcPr>
          <w:p w14:paraId="3BDF9872" w14:textId="77777777" w:rsidR="00B10098" w:rsidRDefault="007E383A">
            <w:pPr>
              <w:spacing w:after="0"/>
            </w:pPr>
            <w:r>
              <w:rPr>
                <w:sz w:val="16"/>
              </w:rPr>
              <w:t>3F</w:t>
            </w:r>
          </w:p>
        </w:tc>
        <w:tc>
          <w:tcPr>
            <w:tcW w:w="1205" w:type="dxa"/>
            <w:tcMar>
              <w:top w:w="15" w:type="dxa"/>
              <w:left w:w="50" w:type="dxa"/>
              <w:bottom w:w="15" w:type="dxa"/>
              <w:right w:w="50" w:type="dxa"/>
            </w:tcMar>
          </w:tcPr>
          <w:p w14:paraId="0BE815CC" w14:textId="77777777" w:rsidR="00B10098" w:rsidRDefault="007E383A">
            <w:pPr>
              <w:spacing w:after="0"/>
            </w:pPr>
            <w:r>
              <w:rPr>
                <w:sz w:val="16"/>
              </w:rPr>
              <w:t>FS</w:t>
            </w:r>
          </w:p>
        </w:tc>
        <w:tc>
          <w:tcPr>
            <w:tcW w:w="1205" w:type="dxa"/>
            <w:tcMar>
              <w:top w:w="15" w:type="dxa"/>
              <w:left w:w="50" w:type="dxa"/>
              <w:bottom w:w="15" w:type="dxa"/>
              <w:right w:w="50" w:type="dxa"/>
            </w:tcMar>
          </w:tcPr>
          <w:p w14:paraId="6198F86B" w14:textId="77777777" w:rsidR="00B10098" w:rsidRDefault="007E383A">
            <w:pPr>
              <w:spacing w:after="0"/>
            </w:pPr>
            <w:r>
              <w:rPr>
                <w:sz w:val="16"/>
              </w:rPr>
              <w:t>STDY</w:t>
            </w:r>
          </w:p>
        </w:tc>
        <w:tc>
          <w:tcPr>
            <w:tcW w:w="1205" w:type="dxa"/>
            <w:tcMar>
              <w:top w:w="15" w:type="dxa"/>
              <w:left w:w="50" w:type="dxa"/>
              <w:bottom w:w="15" w:type="dxa"/>
              <w:right w:w="50" w:type="dxa"/>
            </w:tcMar>
          </w:tcPr>
          <w:p w14:paraId="447EFB62" w14:textId="77777777" w:rsidR="00B10098" w:rsidRDefault="007E383A">
            <w:pPr>
              <w:spacing w:after="0"/>
              <w:jc w:val="right"/>
            </w:pPr>
            <w:r>
              <w:rPr>
                <w:sz w:val="16"/>
              </w:rPr>
              <w:t>−0·202</w:t>
            </w:r>
          </w:p>
        </w:tc>
        <w:tc>
          <w:tcPr>
            <w:tcW w:w="1205" w:type="dxa"/>
            <w:tcMar>
              <w:top w:w="15" w:type="dxa"/>
              <w:left w:w="50" w:type="dxa"/>
              <w:bottom w:w="15" w:type="dxa"/>
              <w:right w:w="50" w:type="dxa"/>
            </w:tcMar>
          </w:tcPr>
          <w:p w14:paraId="567EC8A0" w14:textId="77777777" w:rsidR="00B10098" w:rsidRDefault="007E383A">
            <w:pPr>
              <w:spacing w:after="0"/>
              <w:jc w:val="right"/>
            </w:pPr>
            <w:r>
              <w:rPr>
                <w:sz w:val="16"/>
              </w:rPr>
              <w:t>0·174</w:t>
            </w:r>
          </w:p>
        </w:tc>
        <w:tc>
          <w:tcPr>
            <w:tcW w:w="1205" w:type="dxa"/>
            <w:tcMar>
              <w:top w:w="15" w:type="dxa"/>
              <w:left w:w="50" w:type="dxa"/>
              <w:bottom w:w="15" w:type="dxa"/>
              <w:right w:w="50" w:type="dxa"/>
            </w:tcMar>
          </w:tcPr>
          <w:p w14:paraId="58E37CC9" w14:textId="77777777" w:rsidR="00B10098" w:rsidRDefault="007E383A">
            <w:pPr>
              <w:spacing w:after="0"/>
              <w:jc w:val="right"/>
            </w:pPr>
            <w:r>
              <w:rPr>
                <w:sz w:val="16"/>
              </w:rPr>
              <w:t>−1·159</w:t>
            </w:r>
          </w:p>
        </w:tc>
        <w:tc>
          <w:tcPr>
            <w:tcW w:w="1205" w:type="dxa"/>
            <w:tcMar>
              <w:top w:w="15" w:type="dxa"/>
              <w:left w:w="50" w:type="dxa"/>
              <w:bottom w:w="15" w:type="dxa"/>
              <w:right w:w="50" w:type="dxa"/>
            </w:tcMar>
          </w:tcPr>
          <w:p w14:paraId="2A3722FB" w14:textId="77777777" w:rsidR="00B10098" w:rsidRDefault="007E383A">
            <w:pPr>
              <w:spacing w:after="0"/>
              <w:jc w:val="right"/>
            </w:pPr>
            <w:r>
              <w:rPr>
                <w:sz w:val="16"/>
              </w:rPr>
              <w:t>0·25</w:t>
            </w:r>
          </w:p>
        </w:tc>
        <w:tc>
          <w:tcPr>
            <w:tcW w:w="1205" w:type="dxa"/>
            <w:tcMar>
              <w:top w:w="15" w:type="dxa"/>
              <w:left w:w="50" w:type="dxa"/>
              <w:bottom w:w="15" w:type="dxa"/>
              <w:right w:w="50" w:type="dxa"/>
            </w:tcMar>
          </w:tcPr>
          <w:p w14:paraId="2045C99B" w14:textId="77777777" w:rsidR="00B10098" w:rsidRDefault="00B10098">
            <w:pPr>
              <w:spacing w:after="0"/>
            </w:pPr>
          </w:p>
        </w:tc>
      </w:tr>
      <w:tr w:rsidR="00B10098" w14:paraId="1B634CB1" w14:textId="77777777">
        <w:trPr>
          <w:cantSplit/>
          <w:jc w:val="center"/>
        </w:trPr>
        <w:tc>
          <w:tcPr>
            <w:tcW w:w="1205" w:type="dxa"/>
            <w:tcMar>
              <w:top w:w="15" w:type="dxa"/>
              <w:left w:w="50" w:type="dxa"/>
              <w:bottom w:w="15" w:type="dxa"/>
              <w:right w:w="50" w:type="dxa"/>
            </w:tcMar>
          </w:tcPr>
          <w:p w14:paraId="24362569" w14:textId="77777777" w:rsidR="00B10098" w:rsidRDefault="007E383A">
            <w:pPr>
              <w:spacing w:after="0"/>
            </w:pPr>
            <w:r>
              <w:rPr>
                <w:sz w:val="16"/>
              </w:rPr>
              <w:t>3F</w:t>
            </w:r>
          </w:p>
        </w:tc>
        <w:tc>
          <w:tcPr>
            <w:tcW w:w="1205" w:type="dxa"/>
            <w:tcMar>
              <w:top w:w="15" w:type="dxa"/>
              <w:left w:w="50" w:type="dxa"/>
              <w:bottom w:w="15" w:type="dxa"/>
              <w:right w:w="50" w:type="dxa"/>
            </w:tcMar>
          </w:tcPr>
          <w:p w14:paraId="4C45FCA5" w14:textId="77777777" w:rsidR="00B10098" w:rsidRDefault="007E383A">
            <w:pPr>
              <w:spacing w:after="0"/>
            </w:pPr>
            <w:r>
              <w:rPr>
                <w:sz w:val="16"/>
              </w:rPr>
              <w:t>GDPS</w:t>
            </w:r>
          </w:p>
        </w:tc>
        <w:tc>
          <w:tcPr>
            <w:tcW w:w="1205" w:type="dxa"/>
            <w:tcMar>
              <w:top w:w="15" w:type="dxa"/>
              <w:left w:w="50" w:type="dxa"/>
              <w:bottom w:w="15" w:type="dxa"/>
              <w:right w:w="50" w:type="dxa"/>
            </w:tcMar>
          </w:tcPr>
          <w:p w14:paraId="33FA1511" w14:textId="77777777" w:rsidR="00B10098" w:rsidRDefault="007E383A">
            <w:pPr>
              <w:spacing w:after="0"/>
            </w:pPr>
            <w:r>
              <w:rPr>
                <w:sz w:val="16"/>
              </w:rPr>
              <w:t>STDY</w:t>
            </w:r>
          </w:p>
        </w:tc>
        <w:tc>
          <w:tcPr>
            <w:tcW w:w="1205" w:type="dxa"/>
            <w:tcMar>
              <w:top w:w="15" w:type="dxa"/>
              <w:left w:w="50" w:type="dxa"/>
              <w:bottom w:w="15" w:type="dxa"/>
              <w:right w:w="50" w:type="dxa"/>
            </w:tcMar>
          </w:tcPr>
          <w:p w14:paraId="1C06FFD3" w14:textId="77777777" w:rsidR="00B10098" w:rsidRDefault="007E383A">
            <w:pPr>
              <w:spacing w:after="0"/>
              <w:jc w:val="right"/>
            </w:pPr>
            <w:r>
              <w:rPr>
                <w:sz w:val="16"/>
              </w:rPr>
              <w:t>−0·028</w:t>
            </w:r>
          </w:p>
        </w:tc>
        <w:tc>
          <w:tcPr>
            <w:tcW w:w="1205" w:type="dxa"/>
            <w:tcMar>
              <w:top w:w="15" w:type="dxa"/>
              <w:left w:w="50" w:type="dxa"/>
              <w:bottom w:w="15" w:type="dxa"/>
              <w:right w:w="50" w:type="dxa"/>
            </w:tcMar>
          </w:tcPr>
          <w:p w14:paraId="5391028A" w14:textId="77777777" w:rsidR="00B10098" w:rsidRDefault="007E383A">
            <w:pPr>
              <w:spacing w:after="0"/>
              <w:jc w:val="right"/>
            </w:pPr>
            <w:r>
              <w:rPr>
                <w:sz w:val="16"/>
              </w:rPr>
              <w:t>0·215</w:t>
            </w:r>
          </w:p>
        </w:tc>
        <w:tc>
          <w:tcPr>
            <w:tcW w:w="1205" w:type="dxa"/>
            <w:tcMar>
              <w:top w:w="15" w:type="dxa"/>
              <w:left w:w="50" w:type="dxa"/>
              <w:bottom w:w="15" w:type="dxa"/>
              <w:right w:w="50" w:type="dxa"/>
            </w:tcMar>
          </w:tcPr>
          <w:p w14:paraId="7D1B4D82" w14:textId="77777777" w:rsidR="00B10098" w:rsidRDefault="007E383A">
            <w:pPr>
              <w:spacing w:after="0"/>
              <w:jc w:val="right"/>
            </w:pPr>
            <w:r>
              <w:rPr>
                <w:sz w:val="16"/>
              </w:rPr>
              <w:t>−0·132</w:t>
            </w:r>
          </w:p>
        </w:tc>
        <w:tc>
          <w:tcPr>
            <w:tcW w:w="1205" w:type="dxa"/>
            <w:tcMar>
              <w:top w:w="15" w:type="dxa"/>
              <w:left w:w="50" w:type="dxa"/>
              <w:bottom w:w="15" w:type="dxa"/>
              <w:right w:w="50" w:type="dxa"/>
            </w:tcMar>
          </w:tcPr>
          <w:p w14:paraId="1B796B37" w14:textId="77777777" w:rsidR="00B10098" w:rsidRDefault="007E383A">
            <w:pPr>
              <w:spacing w:after="0"/>
              <w:jc w:val="right"/>
            </w:pPr>
            <w:r>
              <w:rPr>
                <w:sz w:val="16"/>
              </w:rPr>
              <w:t>0·90</w:t>
            </w:r>
          </w:p>
        </w:tc>
        <w:tc>
          <w:tcPr>
            <w:tcW w:w="1205" w:type="dxa"/>
            <w:tcMar>
              <w:top w:w="15" w:type="dxa"/>
              <w:left w:w="50" w:type="dxa"/>
              <w:bottom w:w="15" w:type="dxa"/>
              <w:right w:w="50" w:type="dxa"/>
            </w:tcMar>
          </w:tcPr>
          <w:p w14:paraId="1C12E18B" w14:textId="77777777" w:rsidR="00B10098" w:rsidRDefault="00B10098">
            <w:pPr>
              <w:spacing w:after="0"/>
            </w:pPr>
          </w:p>
        </w:tc>
      </w:tr>
      <w:tr w:rsidR="00B10098" w14:paraId="0E6D1F3A" w14:textId="77777777">
        <w:trPr>
          <w:cantSplit/>
          <w:jc w:val="center"/>
        </w:trPr>
        <w:tc>
          <w:tcPr>
            <w:tcW w:w="1205" w:type="dxa"/>
            <w:tcMar>
              <w:top w:w="15" w:type="dxa"/>
              <w:left w:w="50" w:type="dxa"/>
              <w:bottom w:w="15" w:type="dxa"/>
              <w:right w:w="50" w:type="dxa"/>
            </w:tcMar>
          </w:tcPr>
          <w:p w14:paraId="4B81E8CF" w14:textId="77777777" w:rsidR="00B10098" w:rsidRDefault="007E383A">
            <w:pPr>
              <w:spacing w:after="0"/>
            </w:pPr>
            <w:r>
              <w:rPr>
                <w:sz w:val="16"/>
              </w:rPr>
              <w:t>3F</w:t>
            </w:r>
          </w:p>
        </w:tc>
        <w:tc>
          <w:tcPr>
            <w:tcW w:w="1205" w:type="dxa"/>
            <w:tcMar>
              <w:top w:w="15" w:type="dxa"/>
              <w:left w:w="50" w:type="dxa"/>
              <w:bottom w:w="15" w:type="dxa"/>
              <w:right w:w="50" w:type="dxa"/>
            </w:tcMar>
          </w:tcPr>
          <w:p w14:paraId="51CD241E" w14:textId="77777777" w:rsidR="00B10098" w:rsidRDefault="007E383A">
            <w:pPr>
              <w:spacing w:after="0"/>
            </w:pPr>
            <w:r>
              <w:rPr>
                <w:sz w:val="16"/>
              </w:rPr>
              <w:t>WM</w:t>
            </w:r>
          </w:p>
        </w:tc>
        <w:tc>
          <w:tcPr>
            <w:tcW w:w="1205" w:type="dxa"/>
            <w:tcMar>
              <w:top w:w="15" w:type="dxa"/>
              <w:left w:w="50" w:type="dxa"/>
              <w:bottom w:w="15" w:type="dxa"/>
              <w:right w:w="50" w:type="dxa"/>
            </w:tcMar>
          </w:tcPr>
          <w:p w14:paraId="45EF6159" w14:textId="77777777" w:rsidR="00B10098" w:rsidRDefault="007E383A">
            <w:pPr>
              <w:spacing w:after="0"/>
            </w:pPr>
            <w:r>
              <w:rPr>
                <w:sz w:val="16"/>
              </w:rPr>
              <w:t>STDY</w:t>
            </w:r>
          </w:p>
        </w:tc>
        <w:tc>
          <w:tcPr>
            <w:tcW w:w="1205" w:type="dxa"/>
            <w:tcMar>
              <w:top w:w="15" w:type="dxa"/>
              <w:left w:w="50" w:type="dxa"/>
              <w:bottom w:w="15" w:type="dxa"/>
              <w:right w:w="50" w:type="dxa"/>
            </w:tcMar>
          </w:tcPr>
          <w:p w14:paraId="0B7673FE" w14:textId="77777777" w:rsidR="00B10098" w:rsidRDefault="007E383A">
            <w:pPr>
              <w:spacing w:after="0"/>
              <w:jc w:val="right"/>
            </w:pPr>
            <w:r>
              <w:rPr>
                <w:sz w:val="16"/>
              </w:rPr>
              <w:t>−0·296</w:t>
            </w:r>
          </w:p>
        </w:tc>
        <w:tc>
          <w:tcPr>
            <w:tcW w:w="1205" w:type="dxa"/>
            <w:tcMar>
              <w:top w:w="15" w:type="dxa"/>
              <w:left w:w="50" w:type="dxa"/>
              <w:bottom w:w="15" w:type="dxa"/>
              <w:right w:w="50" w:type="dxa"/>
            </w:tcMar>
          </w:tcPr>
          <w:p w14:paraId="5A4C96E3" w14:textId="77777777" w:rsidR="00B10098" w:rsidRDefault="007E383A">
            <w:pPr>
              <w:spacing w:after="0"/>
              <w:jc w:val="right"/>
            </w:pPr>
            <w:r>
              <w:rPr>
                <w:sz w:val="16"/>
              </w:rPr>
              <w:t>0·239</w:t>
            </w:r>
          </w:p>
        </w:tc>
        <w:tc>
          <w:tcPr>
            <w:tcW w:w="1205" w:type="dxa"/>
            <w:tcMar>
              <w:top w:w="15" w:type="dxa"/>
              <w:left w:w="50" w:type="dxa"/>
              <w:bottom w:w="15" w:type="dxa"/>
              <w:right w:w="50" w:type="dxa"/>
            </w:tcMar>
          </w:tcPr>
          <w:p w14:paraId="47456479" w14:textId="77777777" w:rsidR="00B10098" w:rsidRDefault="007E383A">
            <w:pPr>
              <w:spacing w:after="0"/>
              <w:jc w:val="right"/>
            </w:pPr>
            <w:r>
              <w:rPr>
                <w:sz w:val="16"/>
              </w:rPr>
              <w:t>−1·236</w:t>
            </w:r>
          </w:p>
        </w:tc>
        <w:tc>
          <w:tcPr>
            <w:tcW w:w="1205" w:type="dxa"/>
            <w:tcMar>
              <w:top w:w="15" w:type="dxa"/>
              <w:left w:w="50" w:type="dxa"/>
              <w:bottom w:w="15" w:type="dxa"/>
              <w:right w:w="50" w:type="dxa"/>
            </w:tcMar>
          </w:tcPr>
          <w:p w14:paraId="4C2C3FE9" w14:textId="77777777" w:rsidR="00B10098" w:rsidRDefault="007E383A">
            <w:pPr>
              <w:spacing w:after="0"/>
              <w:jc w:val="right"/>
            </w:pPr>
            <w:r>
              <w:rPr>
                <w:sz w:val="16"/>
              </w:rPr>
              <w:t>0·22</w:t>
            </w:r>
          </w:p>
        </w:tc>
        <w:tc>
          <w:tcPr>
            <w:tcW w:w="1205" w:type="dxa"/>
            <w:tcMar>
              <w:top w:w="15" w:type="dxa"/>
              <w:left w:w="50" w:type="dxa"/>
              <w:bottom w:w="15" w:type="dxa"/>
              <w:right w:w="50" w:type="dxa"/>
            </w:tcMar>
          </w:tcPr>
          <w:p w14:paraId="589CB232" w14:textId="77777777" w:rsidR="00B10098" w:rsidRDefault="00B10098">
            <w:pPr>
              <w:spacing w:after="0"/>
            </w:pPr>
          </w:p>
        </w:tc>
      </w:tr>
      <w:tr w:rsidR="00B10098" w14:paraId="1D70EFA3" w14:textId="77777777">
        <w:trPr>
          <w:cantSplit/>
          <w:jc w:val="center"/>
        </w:trPr>
        <w:tc>
          <w:tcPr>
            <w:tcW w:w="1205" w:type="dxa"/>
            <w:tcMar>
              <w:top w:w="15" w:type="dxa"/>
              <w:left w:w="50" w:type="dxa"/>
              <w:bottom w:w="15" w:type="dxa"/>
              <w:right w:w="50" w:type="dxa"/>
            </w:tcMar>
          </w:tcPr>
          <w:p w14:paraId="0B53BF9A" w14:textId="77777777" w:rsidR="00B10098" w:rsidRDefault="007E383A">
            <w:pPr>
              <w:spacing w:after="0"/>
            </w:pPr>
            <w:r>
              <w:rPr>
                <w:sz w:val="16"/>
              </w:rPr>
              <w:t>UNIDIM</w:t>
            </w:r>
          </w:p>
        </w:tc>
        <w:tc>
          <w:tcPr>
            <w:tcW w:w="1205" w:type="dxa"/>
            <w:tcMar>
              <w:top w:w="15" w:type="dxa"/>
              <w:left w:w="50" w:type="dxa"/>
              <w:bottom w:w="15" w:type="dxa"/>
              <w:right w:w="50" w:type="dxa"/>
            </w:tcMar>
          </w:tcPr>
          <w:p w14:paraId="26EA2E05"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00F43CB4" w14:textId="77777777" w:rsidR="00B10098" w:rsidRDefault="007E383A">
            <w:pPr>
              <w:spacing w:after="0"/>
            </w:pPr>
            <w:r>
              <w:rPr>
                <w:sz w:val="16"/>
              </w:rPr>
              <w:t>STDY</w:t>
            </w:r>
          </w:p>
        </w:tc>
        <w:tc>
          <w:tcPr>
            <w:tcW w:w="1205" w:type="dxa"/>
            <w:tcMar>
              <w:top w:w="15" w:type="dxa"/>
              <w:left w:w="50" w:type="dxa"/>
              <w:bottom w:w="15" w:type="dxa"/>
              <w:right w:w="50" w:type="dxa"/>
            </w:tcMar>
          </w:tcPr>
          <w:p w14:paraId="34C9726C" w14:textId="77777777" w:rsidR="00B10098" w:rsidRDefault="007E383A">
            <w:pPr>
              <w:spacing w:after="0"/>
              <w:jc w:val="right"/>
            </w:pPr>
            <w:r>
              <w:rPr>
                <w:sz w:val="16"/>
              </w:rPr>
              <w:t>−0·198</w:t>
            </w:r>
          </w:p>
        </w:tc>
        <w:tc>
          <w:tcPr>
            <w:tcW w:w="1205" w:type="dxa"/>
            <w:tcMar>
              <w:top w:w="15" w:type="dxa"/>
              <w:left w:w="50" w:type="dxa"/>
              <w:bottom w:w="15" w:type="dxa"/>
              <w:right w:w="50" w:type="dxa"/>
            </w:tcMar>
          </w:tcPr>
          <w:p w14:paraId="2F377972" w14:textId="77777777" w:rsidR="00B10098" w:rsidRDefault="007E383A">
            <w:pPr>
              <w:spacing w:after="0"/>
              <w:jc w:val="right"/>
            </w:pPr>
            <w:r>
              <w:rPr>
                <w:sz w:val="16"/>
              </w:rPr>
              <w:t>0·167</w:t>
            </w:r>
          </w:p>
        </w:tc>
        <w:tc>
          <w:tcPr>
            <w:tcW w:w="1205" w:type="dxa"/>
            <w:tcMar>
              <w:top w:w="15" w:type="dxa"/>
              <w:left w:w="50" w:type="dxa"/>
              <w:bottom w:w="15" w:type="dxa"/>
              <w:right w:w="50" w:type="dxa"/>
            </w:tcMar>
          </w:tcPr>
          <w:p w14:paraId="7E3AD214" w14:textId="77777777" w:rsidR="00B10098" w:rsidRDefault="007E383A">
            <w:pPr>
              <w:spacing w:after="0"/>
              <w:jc w:val="right"/>
            </w:pPr>
            <w:r>
              <w:rPr>
                <w:sz w:val="16"/>
              </w:rPr>
              <w:t>−1·19</w:t>
            </w:r>
          </w:p>
        </w:tc>
        <w:tc>
          <w:tcPr>
            <w:tcW w:w="1205" w:type="dxa"/>
            <w:tcMar>
              <w:top w:w="15" w:type="dxa"/>
              <w:left w:w="50" w:type="dxa"/>
              <w:bottom w:w="15" w:type="dxa"/>
              <w:right w:w="50" w:type="dxa"/>
            </w:tcMar>
          </w:tcPr>
          <w:p w14:paraId="319A52A6" w14:textId="77777777" w:rsidR="00B10098" w:rsidRDefault="007E383A">
            <w:pPr>
              <w:spacing w:after="0"/>
              <w:jc w:val="right"/>
            </w:pPr>
            <w:r>
              <w:rPr>
                <w:sz w:val="16"/>
              </w:rPr>
              <w:t>0·23</w:t>
            </w:r>
          </w:p>
        </w:tc>
        <w:tc>
          <w:tcPr>
            <w:tcW w:w="1205" w:type="dxa"/>
            <w:tcMar>
              <w:top w:w="15" w:type="dxa"/>
              <w:left w:w="50" w:type="dxa"/>
              <w:bottom w:w="15" w:type="dxa"/>
              <w:right w:w="50" w:type="dxa"/>
            </w:tcMar>
          </w:tcPr>
          <w:p w14:paraId="08617277" w14:textId="77777777" w:rsidR="00B10098" w:rsidRDefault="00B10098">
            <w:pPr>
              <w:spacing w:after="0"/>
            </w:pPr>
          </w:p>
        </w:tc>
      </w:tr>
      <w:tr w:rsidR="00B10098" w14:paraId="4B76C878" w14:textId="77777777">
        <w:trPr>
          <w:cantSplit/>
          <w:jc w:val="center"/>
        </w:trPr>
        <w:tc>
          <w:tcPr>
            <w:tcW w:w="9640" w:type="dxa"/>
            <w:gridSpan w:val="8"/>
            <w:tcMar>
              <w:top w:w="15" w:type="dxa"/>
              <w:left w:w="50" w:type="dxa"/>
              <w:bottom w:w="15" w:type="dxa"/>
              <w:right w:w="50" w:type="dxa"/>
            </w:tcMar>
          </w:tcPr>
          <w:p w14:paraId="10A600BB" w14:textId="77777777" w:rsidR="00B10098" w:rsidRDefault="007E383A">
            <w:pPr>
              <w:spacing w:after="0"/>
            </w:pPr>
            <w:r>
              <w:rPr>
                <w:b/>
                <w:sz w:val="16"/>
              </w:rPr>
              <w:t>Head Circ (cm)</w:t>
            </w:r>
          </w:p>
        </w:tc>
      </w:tr>
      <w:tr w:rsidR="00B10098" w14:paraId="05967A9A" w14:textId="77777777">
        <w:trPr>
          <w:cantSplit/>
          <w:jc w:val="center"/>
        </w:trPr>
        <w:tc>
          <w:tcPr>
            <w:tcW w:w="1205" w:type="dxa"/>
            <w:tcMar>
              <w:top w:w="15" w:type="dxa"/>
              <w:left w:w="50" w:type="dxa"/>
              <w:bottom w:w="15" w:type="dxa"/>
              <w:right w:w="50" w:type="dxa"/>
            </w:tcMar>
          </w:tcPr>
          <w:p w14:paraId="26F588D3" w14:textId="77777777" w:rsidR="00B10098" w:rsidRDefault="007E383A">
            <w:pPr>
              <w:spacing w:after="0"/>
            </w:pPr>
            <w:r>
              <w:rPr>
                <w:sz w:val="16"/>
              </w:rPr>
              <w:t>3F</w:t>
            </w:r>
          </w:p>
        </w:tc>
        <w:tc>
          <w:tcPr>
            <w:tcW w:w="1205" w:type="dxa"/>
            <w:tcMar>
              <w:top w:w="15" w:type="dxa"/>
              <w:left w:w="50" w:type="dxa"/>
              <w:bottom w:w="15" w:type="dxa"/>
              <w:right w:w="50" w:type="dxa"/>
            </w:tcMar>
          </w:tcPr>
          <w:p w14:paraId="348EC957" w14:textId="77777777" w:rsidR="00B10098" w:rsidRDefault="007E383A">
            <w:pPr>
              <w:spacing w:after="0"/>
            </w:pPr>
            <w:r>
              <w:rPr>
                <w:sz w:val="16"/>
              </w:rPr>
              <w:t>FS</w:t>
            </w:r>
          </w:p>
        </w:tc>
        <w:tc>
          <w:tcPr>
            <w:tcW w:w="1205" w:type="dxa"/>
            <w:tcMar>
              <w:top w:w="15" w:type="dxa"/>
              <w:left w:w="50" w:type="dxa"/>
              <w:bottom w:w="15" w:type="dxa"/>
              <w:right w:w="50" w:type="dxa"/>
            </w:tcMar>
          </w:tcPr>
          <w:p w14:paraId="64CEDB68" w14:textId="77777777" w:rsidR="00B10098" w:rsidRDefault="007E383A">
            <w:pPr>
              <w:spacing w:after="0"/>
            </w:pPr>
            <w:r>
              <w:rPr>
                <w:sz w:val="16"/>
              </w:rPr>
              <w:t>STDYX</w:t>
            </w:r>
          </w:p>
        </w:tc>
        <w:tc>
          <w:tcPr>
            <w:tcW w:w="1205" w:type="dxa"/>
            <w:tcMar>
              <w:top w:w="15" w:type="dxa"/>
              <w:left w:w="50" w:type="dxa"/>
              <w:bottom w:w="15" w:type="dxa"/>
              <w:right w:w="50" w:type="dxa"/>
            </w:tcMar>
          </w:tcPr>
          <w:p w14:paraId="6EC40596" w14:textId="77777777" w:rsidR="00B10098" w:rsidRDefault="007E383A">
            <w:pPr>
              <w:spacing w:after="0"/>
              <w:jc w:val="right"/>
            </w:pPr>
            <w:r>
              <w:rPr>
                <w:sz w:val="16"/>
              </w:rPr>
              <w:t>0·179</w:t>
            </w:r>
          </w:p>
        </w:tc>
        <w:tc>
          <w:tcPr>
            <w:tcW w:w="1205" w:type="dxa"/>
            <w:tcMar>
              <w:top w:w="15" w:type="dxa"/>
              <w:left w:w="50" w:type="dxa"/>
              <w:bottom w:w="15" w:type="dxa"/>
              <w:right w:w="50" w:type="dxa"/>
            </w:tcMar>
          </w:tcPr>
          <w:p w14:paraId="71173F67" w14:textId="77777777" w:rsidR="00B10098" w:rsidRDefault="007E383A">
            <w:pPr>
              <w:spacing w:after="0"/>
              <w:jc w:val="right"/>
            </w:pPr>
            <w:r>
              <w:rPr>
                <w:sz w:val="16"/>
              </w:rPr>
              <w:t>0·044</w:t>
            </w:r>
          </w:p>
        </w:tc>
        <w:tc>
          <w:tcPr>
            <w:tcW w:w="1205" w:type="dxa"/>
            <w:tcMar>
              <w:top w:w="15" w:type="dxa"/>
              <w:left w:w="50" w:type="dxa"/>
              <w:bottom w:w="15" w:type="dxa"/>
              <w:right w:w="50" w:type="dxa"/>
            </w:tcMar>
          </w:tcPr>
          <w:p w14:paraId="23E8529F" w14:textId="77777777" w:rsidR="00B10098" w:rsidRDefault="007E383A">
            <w:pPr>
              <w:spacing w:after="0"/>
              <w:jc w:val="right"/>
            </w:pPr>
            <w:r>
              <w:rPr>
                <w:sz w:val="16"/>
              </w:rPr>
              <w:t>4·05</w:t>
            </w:r>
          </w:p>
        </w:tc>
        <w:tc>
          <w:tcPr>
            <w:tcW w:w="1205" w:type="dxa"/>
            <w:tcMar>
              <w:top w:w="15" w:type="dxa"/>
              <w:left w:w="50" w:type="dxa"/>
              <w:bottom w:w="15" w:type="dxa"/>
              <w:right w:w="50" w:type="dxa"/>
            </w:tcMar>
          </w:tcPr>
          <w:p w14:paraId="22B66F83" w14:textId="77777777" w:rsidR="00B10098" w:rsidRDefault="007E383A">
            <w:pPr>
              <w:spacing w:after="0"/>
              <w:jc w:val="right"/>
            </w:pPr>
            <w:r>
              <w:rPr>
                <w:sz w:val="16"/>
              </w:rPr>
              <w:t>&lt;0·0001</w:t>
            </w:r>
          </w:p>
        </w:tc>
        <w:tc>
          <w:tcPr>
            <w:tcW w:w="1205" w:type="dxa"/>
            <w:tcMar>
              <w:top w:w="15" w:type="dxa"/>
              <w:left w:w="50" w:type="dxa"/>
              <w:bottom w:w="15" w:type="dxa"/>
              <w:right w:w="50" w:type="dxa"/>
            </w:tcMar>
          </w:tcPr>
          <w:p w14:paraId="4BE0AE95" w14:textId="77777777" w:rsidR="00B10098" w:rsidRDefault="007E383A">
            <w:pPr>
              <w:spacing w:after="0"/>
            </w:pPr>
            <w:r>
              <w:rPr>
                <w:sz w:val="16"/>
              </w:rPr>
              <w:t>***</w:t>
            </w:r>
          </w:p>
        </w:tc>
      </w:tr>
      <w:tr w:rsidR="00B10098" w14:paraId="79F05CA5" w14:textId="77777777">
        <w:trPr>
          <w:cantSplit/>
          <w:jc w:val="center"/>
        </w:trPr>
        <w:tc>
          <w:tcPr>
            <w:tcW w:w="1205" w:type="dxa"/>
            <w:tcMar>
              <w:top w:w="15" w:type="dxa"/>
              <w:left w:w="50" w:type="dxa"/>
              <w:bottom w:w="15" w:type="dxa"/>
              <w:right w:w="50" w:type="dxa"/>
            </w:tcMar>
          </w:tcPr>
          <w:p w14:paraId="78EA0BB5" w14:textId="77777777" w:rsidR="00B10098" w:rsidRDefault="007E383A">
            <w:pPr>
              <w:spacing w:after="0"/>
            </w:pPr>
            <w:r>
              <w:rPr>
                <w:sz w:val="16"/>
              </w:rPr>
              <w:t>3F</w:t>
            </w:r>
          </w:p>
        </w:tc>
        <w:tc>
          <w:tcPr>
            <w:tcW w:w="1205" w:type="dxa"/>
            <w:tcMar>
              <w:top w:w="15" w:type="dxa"/>
              <w:left w:w="50" w:type="dxa"/>
              <w:bottom w:w="15" w:type="dxa"/>
              <w:right w:w="50" w:type="dxa"/>
            </w:tcMar>
          </w:tcPr>
          <w:p w14:paraId="45D00D93" w14:textId="77777777" w:rsidR="00B10098" w:rsidRDefault="007E383A">
            <w:pPr>
              <w:spacing w:after="0"/>
            </w:pPr>
            <w:r>
              <w:rPr>
                <w:sz w:val="16"/>
              </w:rPr>
              <w:t>GDPS</w:t>
            </w:r>
          </w:p>
        </w:tc>
        <w:tc>
          <w:tcPr>
            <w:tcW w:w="1205" w:type="dxa"/>
            <w:tcMar>
              <w:top w:w="15" w:type="dxa"/>
              <w:left w:w="50" w:type="dxa"/>
              <w:bottom w:w="15" w:type="dxa"/>
              <w:right w:w="50" w:type="dxa"/>
            </w:tcMar>
          </w:tcPr>
          <w:p w14:paraId="59A58CC1" w14:textId="77777777" w:rsidR="00B10098" w:rsidRDefault="007E383A">
            <w:pPr>
              <w:spacing w:after="0"/>
            </w:pPr>
            <w:r>
              <w:rPr>
                <w:sz w:val="16"/>
              </w:rPr>
              <w:t>STDYX</w:t>
            </w:r>
          </w:p>
        </w:tc>
        <w:tc>
          <w:tcPr>
            <w:tcW w:w="1205" w:type="dxa"/>
            <w:tcMar>
              <w:top w:w="15" w:type="dxa"/>
              <w:left w:w="50" w:type="dxa"/>
              <w:bottom w:w="15" w:type="dxa"/>
              <w:right w:w="50" w:type="dxa"/>
            </w:tcMar>
          </w:tcPr>
          <w:p w14:paraId="3F15A579" w14:textId="77777777" w:rsidR="00B10098" w:rsidRDefault="007E383A">
            <w:pPr>
              <w:spacing w:after="0"/>
              <w:jc w:val="right"/>
            </w:pPr>
            <w:r>
              <w:rPr>
                <w:sz w:val="16"/>
              </w:rPr>
              <w:t>0·118</w:t>
            </w:r>
          </w:p>
        </w:tc>
        <w:tc>
          <w:tcPr>
            <w:tcW w:w="1205" w:type="dxa"/>
            <w:tcMar>
              <w:top w:w="15" w:type="dxa"/>
              <w:left w:w="50" w:type="dxa"/>
              <w:bottom w:w="15" w:type="dxa"/>
              <w:right w:w="50" w:type="dxa"/>
            </w:tcMar>
          </w:tcPr>
          <w:p w14:paraId="3C79F93C" w14:textId="77777777" w:rsidR="00B10098" w:rsidRDefault="007E383A">
            <w:pPr>
              <w:spacing w:after="0"/>
              <w:jc w:val="right"/>
            </w:pPr>
            <w:r>
              <w:rPr>
                <w:sz w:val="16"/>
              </w:rPr>
              <w:t>0·045</w:t>
            </w:r>
          </w:p>
        </w:tc>
        <w:tc>
          <w:tcPr>
            <w:tcW w:w="1205" w:type="dxa"/>
            <w:tcMar>
              <w:top w:w="15" w:type="dxa"/>
              <w:left w:w="50" w:type="dxa"/>
              <w:bottom w:w="15" w:type="dxa"/>
              <w:right w:w="50" w:type="dxa"/>
            </w:tcMar>
          </w:tcPr>
          <w:p w14:paraId="2E5B4A51" w14:textId="77777777" w:rsidR="00B10098" w:rsidRDefault="007E383A">
            <w:pPr>
              <w:spacing w:after="0"/>
              <w:jc w:val="right"/>
            </w:pPr>
            <w:r>
              <w:rPr>
                <w:sz w:val="16"/>
              </w:rPr>
              <w:t>2·599</w:t>
            </w:r>
          </w:p>
        </w:tc>
        <w:tc>
          <w:tcPr>
            <w:tcW w:w="1205" w:type="dxa"/>
            <w:tcMar>
              <w:top w:w="15" w:type="dxa"/>
              <w:left w:w="50" w:type="dxa"/>
              <w:bottom w:w="15" w:type="dxa"/>
              <w:right w:w="50" w:type="dxa"/>
            </w:tcMar>
          </w:tcPr>
          <w:p w14:paraId="7F3EBEE4" w14:textId="77777777" w:rsidR="00B10098" w:rsidRDefault="007E383A">
            <w:pPr>
              <w:spacing w:after="0"/>
              <w:jc w:val="right"/>
            </w:pPr>
            <w:r>
              <w:rPr>
                <w:sz w:val="16"/>
              </w:rPr>
              <w:t>0·009</w:t>
            </w:r>
          </w:p>
        </w:tc>
        <w:tc>
          <w:tcPr>
            <w:tcW w:w="1205" w:type="dxa"/>
            <w:tcMar>
              <w:top w:w="15" w:type="dxa"/>
              <w:left w:w="50" w:type="dxa"/>
              <w:bottom w:w="15" w:type="dxa"/>
              <w:right w:w="50" w:type="dxa"/>
            </w:tcMar>
          </w:tcPr>
          <w:p w14:paraId="252E3D3F" w14:textId="77777777" w:rsidR="00B10098" w:rsidRDefault="007E383A">
            <w:pPr>
              <w:spacing w:after="0"/>
            </w:pPr>
            <w:r>
              <w:rPr>
                <w:sz w:val="16"/>
              </w:rPr>
              <w:t>**</w:t>
            </w:r>
          </w:p>
        </w:tc>
      </w:tr>
      <w:tr w:rsidR="00B10098" w14:paraId="1D689DFE" w14:textId="77777777">
        <w:trPr>
          <w:cantSplit/>
          <w:jc w:val="center"/>
        </w:trPr>
        <w:tc>
          <w:tcPr>
            <w:tcW w:w="1205" w:type="dxa"/>
            <w:tcMar>
              <w:top w:w="15" w:type="dxa"/>
              <w:left w:w="50" w:type="dxa"/>
              <w:bottom w:w="15" w:type="dxa"/>
              <w:right w:w="50" w:type="dxa"/>
            </w:tcMar>
          </w:tcPr>
          <w:p w14:paraId="151F2014" w14:textId="77777777" w:rsidR="00B10098" w:rsidRDefault="007E383A">
            <w:pPr>
              <w:spacing w:after="0"/>
            </w:pPr>
            <w:r>
              <w:rPr>
                <w:sz w:val="16"/>
              </w:rPr>
              <w:t>3F</w:t>
            </w:r>
          </w:p>
        </w:tc>
        <w:tc>
          <w:tcPr>
            <w:tcW w:w="1205" w:type="dxa"/>
            <w:tcMar>
              <w:top w:w="15" w:type="dxa"/>
              <w:left w:w="50" w:type="dxa"/>
              <w:bottom w:w="15" w:type="dxa"/>
              <w:right w:w="50" w:type="dxa"/>
            </w:tcMar>
          </w:tcPr>
          <w:p w14:paraId="661E55BD" w14:textId="77777777" w:rsidR="00B10098" w:rsidRDefault="007E383A">
            <w:pPr>
              <w:spacing w:after="0"/>
            </w:pPr>
            <w:r>
              <w:rPr>
                <w:sz w:val="16"/>
              </w:rPr>
              <w:t>WM</w:t>
            </w:r>
          </w:p>
        </w:tc>
        <w:tc>
          <w:tcPr>
            <w:tcW w:w="1205" w:type="dxa"/>
            <w:tcMar>
              <w:top w:w="15" w:type="dxa"/>
              <w:left w:w="50" w:type="dxa"/>
              <w:bottom w:w="15" w:type="dxa"/>
              <w:right w:w="50" w:type="dxa"/>
            </w:tcMar>
          </w:tcPr>
          <w:p w14:paraId="34CC0F86" w14:textId="77777777" w:rsidR="00B10098" w:rsidRDefault="007E383A">
            <w:pPr>
              <w:spacing w:after="0"/>
            </w:pPr>
            <w:r>
              <w:rPr>
                <w:sz w:val="16"/>
              </w:rPr>
              <w:t>STDYX</w:t>
            </w:r>
          </w:p>
        </w:tc>
        <w:tc>
          <w:tcPr>
            <w:tcW w:w="1205" w:type="dxa"/>
            <w:tcMar>
              <w:top w:w="15" w:type="dxa"/>
              <w:left w:w="50" w:type="dxa"/>
              <w:bottom w:w="15" w:type="dxa"/>
              <w:right w:w="50" w:type="dxa"/>
            </w:tcMar>
          </w:tcPr>
          <w:p w14:paraId="137C55AF" w14:textId="77777777" w:rsidR="00B10098" w:rsidRDefault="007E383A">
            <w:pPr>
              <w:spacing w:after="0"/>
              <w:jc w:val="right"/>
            </w:pPr>
            <w:r>
              <w:rPr>
                <w:sz w:val="16"/>
              </w:rPr>
              <w:t>0·116</w:t>
            </w:r>
          </w:p>
        </w:tc>
        <w:tc>
          <w:tcPr>
            <w:tcW w:w="1205" w:type="dxa"/>
            <w:tcMar>
              <w:top w:w="15" w:type="dxa"/>
              <w:left w:w="50" w:type="dxa"/>
              <w:bottom w:w="15" w:type="dxa"/>
              <w:right w:w="50" w:type="dxa"/>
            </w:tcMar>
          </w:tcPr>
          <w:p w14:paraId="23EFD16C" w14:textId="77777777" w:rsidR="00B10098" w:rsidRDefault="007E383A">
            <w:pPr>
              <w:spacing w:after="0"/>
              <w:jc w:val="right"/>
            </w:pPr>
            <w:r>
              <w:rPr>
                <w:sz w:val="16"/>
              </w:rPr>
              <w:t>0·053</w:t>
            </w:r>
          </w:p>
        </w:tc>
        <w:tc>
          <w:tcPr>
            <w:tcW w:w="1205" w:type="dxa"/>
            <w:tcMar>
              <w:top w:w="15" w:type="dxa"/>
              <w:left w:w="50" w:type="dxa"/>
              <w:bottom w:w="15" w:type="dxa"/>
              <w:right w:w="50" w:type="dxa"/>
            </w:tcMar>
          </w:tcPr>
          <w:p w14:paraId="4241F493" w14:textId="77777777" w:rsidR="00B10098" w:rsidRDefault="007E383A">
            <w:pPr>
              <w:spacing w:after="0"/>
              <w:jc w:val="right"/>
            </w:pPr>
            <w:r>
              <w:rPr>
                <w:sz w:val="16"/>
              </w:rPr>
              <w:t>2·176</w:t>
            </w:r>
          </w:p>
        </w:tc>
        <w:tc>
          <w:tcPr>
            <w:tcW w:w="1205" w:type="dxa"/>
            <w:tcMar>
              <w:top w:w="15" w:type="dxa"/>
              <w:left w:w="50" w:type="dxa"/>
              <w:bottom w:w="15" w:type="dxa"/>
              <w:right w:w="50" w:type="dxa"/>
            </w:tcMar>
          </w:tcPr>
          <w:p w14:paraId="77508B28" w14:textId="77777777" w:rsidR="00B10098" w:rsidRDefault="007E383A">
            <w:pPr>
              <w:spacing w:after="0"/>
              <w:jc w:val="right"/>
            </w:pPr>
            <w:r>
              <w:rPr>
                <w:sz w:val="16"/>
              </w:rPr>
              <w:t>0·03</w:t>
            </w:r>
          </w:p>
        </w:tc>
        <w:tc>
          <w:tcPr>
            <w:tcW w:w="1205" w:type="dxa"/>
            <w:tcMar>
              <w:top w:w="15" w:type="dxa"/>
              <w:left w:w="50" w:type="dxa"/>
              <w:bottom w:w="15" w:type="dxa"/>
              <w:right w:w="50" w:type="dxa"/>
            </w:tcMar>
          </w:tcPr>
          <w:p w14:paraId="67F782FA" w14:textId="77777777" w:rsidR="00B10098" w:rsidRDefault="007E383A">
            <w:pPr>
              <w:spacing w:after="0"/>
            </w:pPr>
            <w:r>
              <w:rPr>
                <w:sz w:val="16"/>
              </w:rPr>
              <w:t>*</w:t>
            </w:r>
          </w:p>
        </w:tc>
      </w:tr>
      <w:tr w:rsidR="00B10098" w14:paraId="5418638E" w14:textId="77777777">
        <w:trPr>
          <w:cantSplit/>
          <w:jc w:val="center"/>
        </w:trPr>
        <w:tc>
          <w:tcPr>
            <w:tcW w:w="1205" w:type="dxa"/>
            <w:tcMar>
              <w:top w:w="15" w:type="dxa"/>
              <w:left w:w="50" w:type="dxa"/>
              <w:bottom w:w="15" w:type="dxa"/>
              <w:right w:w="50" w:type="dxa"/>
            </w:tcMar>
          </w:tcPr>
          <w:p w14:paraId="5181E5B3" w14:textId="77777777" w:rsidR="00B10098" w:rsidRDefault="007E383A">
            <w:pPr>
              <w:spacing w:after="0"/>
            </w:pPr>
            <w:r>
              <w:rPr>
                <w:sz w:val="16"/>
              </w:rPr>
              <w:t>UNIDIM</w:t>
            </w:r>
          </w:p>
        </w:tc>
        <w:tc>
          <w:tcPr>
            <w:tcW w:w="1205" w:type="dxa"/>
            <w:tcMar>
              <w:top w:w="15" w:type="dxa"/>
              <w:left w:w="50" w:type="dxa"/>
              <w:bottom w:w="15" w:type="dxa"/>
              <w:right w:w="50" w:type="dxa"/>
            </w:tcMar>
          </w:tcPr>
          <w:p w14:paraId="7F55E85A"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1DBFCD38" w14:textId="77777777" w:rsidR="00B10098" w:rsidRDefault="007E383A">
            <w:pPr>
              <w:spacing w:after="0"/>
            </w:pPr>
            <w:r>
              <w:rPr>
                <w:sz w:val="16"/>
              </w:rPr>
              <w:t>STDYX</w:t>
            </w:r>
          </w:p>
        </w:tc>
        <w:tc>
          <w:tcPr>
            <w:tcW w:w="1205" w:type="dxa"/>
            <w:tcMar>
              <w:top w:w="15" w:type="dxa"/>
              <w:left w:w="50" w:type="dxa"/>
              <w:bottom w:w="15" w:type="dxa"/>
              <w:right w:w="50" w:type="dxa"/>
            </w:tcMar>
          </w:tcPr>
          <w:p w14:paraId="62308F05" w14:textId="77777777" w:rsidR="00B10098" w:rsidRDefault="007E383A">
            <w:pPr>
              <w:spacing w:after="0"/>
              <w:jc w:val="right"/>
            </w:pPr>
            <w:r>
              <w:rPr>
                <w:sz w:val="16"/>
              </w:rPr>
              <w:t>0·174</w:t>
            </w:r>
          </w:p>
        </w:tc>
        <w:tc>
          <w:tcPr>
            <w:tcW w:w="1205" w:type="dxa"/>
            <w:tcMar>
              <w:top w:w="15" w:type="dxa"/>
              <w:left w:w="50" w:type="dxa"/>
              <w:bottom w:w="15" w:type="dxa"/>
              <w:right w:w="50" w:type="dxa"/>
            </w:tcMar>
          </w:tcPr>
          <w:p w14:paraId="7BEB9D10" w14:textId="77777777" w:rsidR="00B10098" w:rsidRDefault="007E383A">
            <w:pPr>
              <w:spacing w:after="0"/>
              <w:jc w:val="right"/>
            </w:pPr>
            <w:r>
              <w:rPr>
                <w:sz w:val="16"/>
              </w:rPr>
              <w:t>0·043</w:t>
            </w:r>
          </w:p>
        </w:tc>
        <w:tc>
          <w:tcPr>
            <w:tcW w:w="1205" w:type="dxa"/>
            <w:tcMar>
              <w:top w:w="15" w:type="dxa"/>
              <w:left w:w="50" w:type="dxa"/>
              <w:bottom w:w="15" w:type="dxa"/>
              <w:right w:w="50" w:type="dxa"/>
            </w:tcMar>
          </w:tcPr>
          <w:p w14:paraId="18F55E62" w14:textId="77777777" w:rsidR="00B10098" w:rsidRDefault="007E383A">
            <w:pPr>
              <w:spacing w:after="0"/>
              <w:jc w:val="right"/>
            </w:pPr>
            <w:r>
              <w:rPr>
                <w:sz w:val="16"/>
              </w:rPr>
              <w:t>4·102</w:t>
            </w:r>
          </w:p>
        </w:tc>
        <w:tc>
          <w:tcPr>
            <w:tcW w:w="1205" w:type="dxa"/>
            <w:tcMar>
              <w:top w:w="15" w:type="dxa"/>
              <w:left w:w="50" w:type="dxa"/>
              <w:bottom w:w="15" w:type="dxa"/>
              <w:right w:w="50" w:type="dxa"/>
            </w:tcMar>
          </w:tcPr>
          <w:p w14:paraId="18329AEA" w14:textId="77777777" w:rsidR="00B10098" w:rsidRDefault="007E383A">
            <w:pPr>
              <w:spacing w:after="0"/>
              <w:jc w:val="right"/>
            </w:pPr>
            <w:r>
              <w:rPr>
                <w:sz w:val="16"/>
              </w:rPr>
              <w:t>&lt;0·0001</w:t>
            </w:r>
          </w:p>
        </w:tc>
        <w:tc>
          <w:tcPr>
            <w:tcW w:w="1205" w:type="dxa"/>
            <w:tcMar>
              <w:top w:w="15" w:type="dxa"/>
              <w:left w:w="50" w:type="dxa"/>
              <w:bottom w:w="15" w:type="dxa"/>
              <w:right w:w="50" w:type="dxa"/>
            </w:tcMar>
          </w:tcPr>
          <w:p w14:paraId="686DB728" w14:textId="77777777" w:rsidR="00B10098" w:rsidRDefault="007E383A">
            <w:pPr>
              <w:spacing w:after="0"/>
            </w:pPr>
            <w:r>
              <w:rPr>
                <w:sz w:val="16"/>
              </w:rPr>
              <w:t>***</w:t>
            </w:r>
          </w:p>
        </w:tc>
      </w:tr>
      <w:tr w:rsidR="00B10098" w14:paraId="6CC57DD8" w14:textId="77777777">
        <w:trPr>
          <w:cantSplit/>
          <w:jc w:val="center"/>
        </w:trPr>
        <w:tc>
          <w:tcPr>
            <w:tcW w:w="9640" w:type="dxa"/>
            <w:gridSpan w:val="8"/>
            <w:tcMar>
              <w:top w:w="15" w:type="dxa"/>
              <w:left w:w="50" w:type="dxa"/>
              <w:bottom w:w="15" w:type="dxa"/>
              <w:right w:w="50" w:type="dxa"/>
            </w:tcMar>
          </w:tcPr>
          <w:p w14:paraId="46B01940" w14:textId="77777777" w:rsidR="00B10098" w:rsidRDefault="007E383A">
            <w:pPr>
              <w:spacing w:after="0"/>
            </w:pPr>
            <w:r>
              <w:rPr>
                <w:b/>
                <w:sz w:val="16"/>
              </w:rPr>
              <w:t>IUGR (Yes vs No)</w:t>
            </w:r>
          </w:p>
        </w:tc>
      </w:tr>
      <w:tr w:rsidR="00B10098" w14:paraId="01DCDC4A" w14:textId="77777777">
        <w:trPr>
          <w:cantSplit/>
          <w:jc w:val="center"/>
        </w:trPr>
        <w:tc>
          <w:tcPr>
            <w:tcW w:w="1205" w:type="dxa"/>
            <w:tcMar>
              <w:top w:w="15" w:type="dxa"/>
              <w:left w:w="50" w:type="dxa"/>
              <w:bottom w:w="15" w:type="dxa"/>
              <w:right w:w="50" w:type="dxa"/>
            </w:tcMar>
          </w:tcPr>
          <w:p w14:paraId="6F79C040" w14:textId="77777777" w:rsidR="00B10098" w:rsidRDefault="007E383A">
            <w:pPr>
              <w:spacing w:after="0"/>
            </w:pPr>
            <w:r>
              <w:rPr>
                <w:sz w:val="16"/>
              </w:rPr>
              <w:t>3F</w:t>
            </w:r>
          </w:p>
        </w:tc>
        <w:tc>
          <w:tcPr>
            <w:tcW w:w="1205" w:type="dxa"/>
            <w:tcMar>
              <w:top w:w="15" w:type="dxa"/>
              <w:left w:w="50" w:type="dxa"/>
              <w:bottom w:w="15" w:type="dxa"/>
              <w:right w:w="50" w:type="dxa"/>
            </w:tcMar>
          </w:tcPr>
          <w:p w14:paraId="2CD14FF6" w14:textId="77777777" w:rsidR="00B10098" w:rsidRDefault="007E383A">
            <w:pPr>
              <w:spacing w:after="0"/>
            </w:pPr>
            <w:r>
              <w:rPr>
                <w:sz w:val="16"/>
              </w:rPr>
              <w:t>FS</w:t>
            </w:r>
          </w:p>
        </w:tc>
        <w:tc>
          <w:tcPr>
            <w:tcW w:w="1205" w:type="dxa"/>
            <w:tcMar>
              <w:top w:w="15" w:type="dxa"/>
              <w:left w:w="50" w:type="dxa"/>
              <w:bottom w:w="15" w:type="dxa"/>
              <w:right w:w="50" w:type="dxa"/>
            </w:tcMar>
          </w:tcPr>
          <w:p w14:paraId="74F55BD1" w14:textId="77777777" w:rsidR="00B10098" w:rsidRDefault="007E383A">
            <w:pPr>
              <w:spacing w:after="0"/>
            </w:pPr>
            <w:r>
              <w:rPr>
                <w:sz w:val="16"/>
              </w:rPr>
              <w:t>STDY</w:t>
            </w:r>
          </w:p>
        </w:tc>
        <w:tc>
          <w:tcPr>
            <w:tcW w:w="1205" w:type="dxa"/>
            <w:tcMar>
              <w:top w:w="15" w:type="dxa"/>
              <w:left w:w="50" w:type="dxa"/>
              <w:bottom w:w="15" w:type="dxa"/>
              <w:right w:w="50" w:type="dxa"/>
            </w:tcMar>
          </w:tcPr>
          <w:p w14:paraId="03D05DC3" w14:textId="77777777" w:rsidR="00B10098" w:rsidRDefault="007E383A">
            <w:pPr>
              <w:spacing w:after="0"/>
              <w:jc w:val="right"/>
            </w:pPr>
            <w:r>
              <w:rPr>
                <w:sz w:val="16"/>
              </w:rPr>
              <w:t>−0·206</w:t>
            </w:r>
          </w:p>
        </w:tc>
        <w:tc>
          <w:tcPr>
            <w:tcW w:w="1205" w:type="dxa"/>
            <w:tcMar>
              <w:top w:w="15" w:type="dxa"/>
              <w:left w:w="50" w:type="dxa"/>
              <w:bottom w:w="15" w:type="dxa"/>
              <w:right w:w="50" w:type="dxa"/>
            </w:tcMar>
          </w:tcPr>
          <w:p w14:paraId="6BA9A6A1" w14:textId="77777777" w:rsidR="00B10098" w:rsidRDefault="007E383A">
            <w:pPr>
              <w:spacing w:after="0"/>
              <w:jc w:val="right"/>
            </w:pPr>
            <w:r>
              <w:rPr>
                <w:sz w:val="16"/>
              </w:rPr>
              <w:t>0·17</w:t>
            </w:r>
          </w:p>
        </w:tc>
        <w:tc>
          <w:tcPr>
            <w:tcW w:w="1205" w:type="dxa"/>
            <w:tcMar>
              <w:top w:w="15" w:type="dxa"/>
              <w:left w:w="50" w:type="dxa"/>
              <w:bottom w:w="15" w:type="dxa"/>
              <w:right w:w="50" w:type="dxa"/>
            </w:tcMar>
          </w:tcPr>
          <w:p w14:paraId="666A4F72" w14:textId="77777777" w:rsidR="00B10098" w:rsidRDefault="007E383A">
            <w:pPr>
              <w:spacing w:after="0"/>
              <w:jc w:val="right"/>
            </w:pPr>
            <w:r>
              <w:rPr>
                <w:sz w:val="16"/>
              </w:rPr>
              <w:t>−1·214</w:t>
            </w:r>
          </w:p>
        </w:tc>
        <w:tc>
          <w:tcPr>
            <w:tcW w:w="1205" w:type="dxa"/>
            <w:tcMar>
              <w:top w:w="15" w:type="dxa"/>
              <w:left w:w="50" w:type="dxa"/>
              <w:bottom w:w="15" w:type="dxa"/>
              <w:right w:w="50" w:type="dxa"/>
            </w:tcMar>
          </w:tcPr>
          <w:p w14:paraId="1776A40E" w14:textId="77777777" w:rsidR="00B10098" w:rsidRDefault="007E383A">
            <w:pPr>
              <w:spacing w:after="0"/>
              <w:jc w:val="right"/>
            </w:pPr>
            <w:r>
              <w:rPr>
                <w:sz w:val="16"/>
              </w:rPr>
              <w:t>0·23</w:t>
            </w:r>
          </w:p>
        </w:tc>
        <w:tc>
          <w:tcPr>
            <w:tcW w:w="1205" w:type="dxa"/>
            <w:tcMar>
              <w:top w:w="15" w:type="dxa"/>
              <w:left w:w="50" w:type="dxa"/>
              <w:bottom w:w="15" w:type="dxa"/>
              <w:right w:w="50" w:type="dxa"/>
            </w:tcMar>
          </w:tcPr>
          <w:p w14:paraId="3D80662F" w14:textId="77777777" w:rsidR="00B10098" w:rsidRDefault="00B10098">
            <w:pPr>
              <w:spacing w:after="0"/>
            </w:pPr>
          </w:p>
        </w:tc>
      </w:tr>
      <w:tr w:rsidR="00B10098" w14:paraId="50AD68FB" w14:textId="77777777">
        <w:trPr>
          <w:cantSplit/>
          <w:jc w:val="center"/>
        </w:trPr>
        <w:tc>
          <w:tcPr>
            <w:tcW w:w="1205" w:type="dxa"/>
            <w:tcMar>
              <w:top w:w="15" w:type="dxa"/>
              <w:left w:w="50" w:type="dxa"/>
              <w:bottom w:w="15" w:type="dxa"/>
              <w:right w:w="50" w:type="dxa"/>
            </w:tcMar>
          </w:tcPr>
          <w:p w14:paraId="10FBB3BD" w14:textId="77777777" w:rsidR="00B10098" w:rsidRDefault="007E383A">
            <w:pPr>
              <w:spacing w:after="0"/>
            </w:pPr>
            <w:r>
              <w:rPr>
                <w:sz w:val="16"/>
              </w:rPr>
              <w:t>3F</w:t>
            </w:r>
          </w:p>
        </w:tc>
        <w:tc>
          <w:tcPr>
            <w:tcW w:w="1205" w:type="dxa"/>
            <w:tcMar>
              <w:top w:w="15" w:type="dxa"/>
              <w:left w:w="50" w:type="dxa"/>
              <w:bottom w:w="15" w:type="dxa"/>
              <w:right w:w="50" w:type="dxa"/>
            </w:tcMar>
          </w:tcPr>
          <w:p w14:paraId="232B1DA0" w14:textId="77777777" w:rsidR="00B10098" w:rsidRDefault="007E383A">
            <w:pPr>
              <w:spacing w:after="0"/>
            </w:pPr>
            <w:r>
              <w:rPr>
                <w:sz w:val="16"/>
              </w:rPr>
              <w:t>GDPS</w:t>
            </w:r>
          </w:p>
        </w:tc>
        <w:tc>
          <w:tcPr>
            <w:tcW w:w="1205" w:type="dxa"/>
            <w:tcMar>
              <w:top w:w="15" w:type="dxa"/>
              <w:left w:w="50" w:type="dxa"/>
              <w:bottom w:w="15" w:type="dxa"/>
              <w:right w:w="50" w:type="dxa"/>
            </w:tcMar>
          </w:tcPr>
          <w:p w14:paraId="481C43F0" w14:textId="77777777" w:rsidR="00B10098" w:rsidRDefault="007E383A">
            <w:pPr>
              <w:spacing w:after="0"/>
            </w:pPr>
            <w:r>
              <w:rPr>
                <w:sz w:val="16"/>
              </w:rPr>
              <w:t>STDY</w:t>
            </w:r>
          </w:p>
        </w:tc>
        <w:tc>
          <w:tcPr>
            <w:tcW w:w="1205" w:type="dxa"/>
            <w:tcMar>
              <w:top w:w="15" w:type="dxa"/>
              <w:left w:w="50" w:type="dxa"/>
              <w:bottom w:w="15" w:type="dxa"/>
              <w:right w:w="50" w:type="dxa"/>
            </w:tcMar>
          </w:tcPr>
          <w:p w14:paraId="7F672C98" w14:textId="77777777" w:rsidR="00B10098" w:rsidRDefault="007E383A">
            <w:pPr>
              <w:spacing w:after="0"/>
              <w:jc w:val="right"/>
            </w:pPr>
            <w:r>
              <w:rPr>
                <w:sz w:val="16"/>
              </w:rPr>
              <w:t>0·063</w:t>
            </w:r>
          </w:p>
        </w:tc>
        <w:tc>
          <w:tcPr>
            <w:tcW w:w="1205" w:type="dxa"/>
            <w:tcMar>
              <w:top w:w="15" w:type="dxa"/>
              <w:left w:w="50" w:type="dxa"/>
              <w:bottom w:w="15" w:type="dxa"/>
              <w:right w:w="50" w:type="dxa"/>
            </w:tcMar>
          </w:tcPr>
          <w:p w14:paraId="3426BE54" w14:textId="77777777" w:rsidR="00B10098" w:rsidRDefault="007E383A">
            <w:pPr>
              <w:spacing w:after="0"/>
              <w:jc w:val="right"/>
            </w:pPr>
            <w:r>
              <w:rPr>
                <w:sz w:val="16"/>
              </w:rPr>
              <w:t>0·211</w:t>
            </w:r>
          </w:p>
        </w:tc>
        <w:tc>
          <w:tcPr>
            <w:tcW w:w="1205" w:type="dxa"/>
            <w:tcMar>
              <w:top w:w="15" w:type="dxa"/>
              <w:left w:w="50" w:type="dxa"/>
              <w:bottom w:w="15" w:type="dxa"/>
              <w:right w:w="50" w:type="dxa"/>
            </w:tcMar>
          </w:tcPr>
          <w:p w14:paraId="4D6060C6" w14:textId="77777777" w:rsidR="00B10098" w:rsidRDefault="007E383A">
            <w:pPr>
              <w:spacing w:after="0"/>
              <w:jc w:val="right"/>
            </w:pPr>
            <w:r>
              <w:rPr>
                <w:sz w:val="16"/>
              </w:rPr>
              <w:t>0·297</w:t>
            </w:r>
          </w:p>
        </w:tc>
        <w:tc>
          <w:tcPr>
            <w:tcW w:w="1205" w:type="dxa"/>
            <w:tcMar>
              <w:top w:w="15" w:type="dxa"/>
              <w:left w:w="50" w:type="dxa"/>
              <w:bottom w:w="15" w:type="dxa"/>
              <w:right w:w="50" w:type="dxa"/>
            </w:tcMar>
          </w:tcPr>
          <w:p w14:paraId="056D77FB" w14:textId="77777777" w:rsidR="00B10098" w:rsidRDefault="007E383A">
            <w:pPr>
              <w:spacing w:after="0"/>
              <w:jc w:val="right"/>
            </w:pPr>
            <w:r>
              <w:rPr>
                <w:sz w:val="16"/>
              </w:rPr>
              <w:t>0·77</w:t>
            </w:r>
          </w:p>
        </w:tc>
        <w:tc>
          <w:tcPr>
            <w:tcW w:w="1205" w:type="dxa"/>
            <w:tcMar>
              <w:top w:w="15" w:type="dxa"/>
              <w:left w:w="50" w:type="dxa"/>
              <w:bottom w:w="15" w:type="dxa"/>
              <w:right w:w="50" w:type="dxa"/>
            </w:tcMar>
          </w:tcPr>
          <w:p w14:paraId="53A088D0" w14:textId="77777777" w:rsidR="00B10098" w:rsidRDefault="00B10098">
            <w:pPr>
              <w:spacing w:after="0"/>
            </w:pPr>
          </w:p>
        </w:tc>
      </w:tr>
      <w:tr w:rsidR="00B10098" w14:paraId="4032CA91" w14:textId="77777777">
        <w:trPr>
          <w:cantSplit/>
          <w:jc w:val="center"/>
        </w:trPr>
        <w:tc>
          <w:tcPr>
            <w:tcW w:w="1205" w:type="dxa"/>
            <w:tcMar>
              <w:top w:w="15" w:type="dxa"/>
              <w:left w:w="50" w:type="dxa"/>
              <w:bottom w:w="15" w:type="dxa"/>
              <w:right w:w="50" w:type="dxa"/>
            </w:tcMar>
          </w:tcPr>
          <w:p w14:paraId="27A141B9" w14:textId="77777777" w:rsidR="00B10098" w:rsidRDefault="007E383A">
            <w:pPr>
              <w:spacing w:after="0"/>
            </w:pPr>
            <w:r>
              <w:rPr>
                <w:sz w:val="16"/>
              </w:rPr>
              <w:t>3F</w:t>
            </w:r>
          </w:p>
        </w:tc>
        <w:tc>
          <w:tcPr>
            <w:tcW w:w="1205" w:type="dxa"/>
            <w:tcMar>
              <w:top w:w="15" w:type="dxa"/>
              <w:left w:w="50" w:type="dxa"/>
              <w:bottom w:w="15" w:type="dxa"/>
              <w:right w:w="50" w:type="dxa"/>
            </w:tcMar>
          </w:tcPr>
          <w:p w14:paraId="70631631" w14:textId="77777777" w:rsidR="00B10098" w:rsidRDefault="007E383A">
            <w:pPr>
              <w:spacing w:after="0"/>
            </w:pPr>
            <w:r>
              <w:rPr>
                <w:sz w:val="16"/>
              </w:rPr>
              <w:t>WM</w:t>
            </w:r>
          </w:p>
        </w:tc>
        <w:tc>
          <w:tcPr>
            <w:tcW w:w="1205" w:type="dxa"/>
            <w:tcMar>
              <w:top w:w="15" w:type="dxa"/>
              <w:left w:w="50" w:type="dxa"/>
              <w:bottom w:w="15" w:type="dxa"/>
              <w:right w:w="50" w:type="dxa"/>
            </w:tcMar>
          </w:tcPr>
          <w:p w14:paraId="24575AA7" w14:textId="77777777" w:rsidR="00B10098" w:rsidRDefault="007E383A">
            <w:pPr>
              <w:spacing w:after="0"/>
            </w:pPr>
            <w:r>
              <w:rPr>
                <w:sz w:val="16"/>
              </w:rPr>
              <w:t>STDY</w:t>
            </w:r>
          </w:p>
        </w:tc>
        <w:tc>
          <w:tcPr>
            <w:tcW w:w="1205" w:type="dxa"/>
            <w:tcMar>
              <w:top w:w="15" w:type="dxa"/>
              <w:left w:w="50" w:type="dxa"/>
              <w:bottom w:w="15" w:type="dxa"/>
              <w:right w:w="50" w:type="dxa"/>
            </w:tcMar>
          </w:tcPr>
          <w:p w14:paraId="463D6E17" w14:textId="77777777" w:rsidR="00B10098" w:rsidRDefault="007E383A">
            <w:pPr>
              <w:spacing w:after="0"/>
              <w:jc w:val="right"/>
            </w:pPr>
            <w:r>
              <w:rPr>
                <w:sz w:val="16"/>
              </w:rPr>
              <w:t>−0·057</w:t>
            </w:r>
          </w:p>
        </w:tc>
        <w:tc>
          <w:tcPr>
            <w:tcW w:w="1205" w:type="dxa"/>
            <w:tcMar>
              <w:top w:w="15" w:type="dxa"/>
              <w:left w:w="50" w:type="dxa"/>
              <w:bottom w:w="15" w:type="dxa"/>
              <w:right w:w="50" w:type="dxa"/>
            </w:tcMar>
          </w:tcPr>
          <w:p w14:paraId="3DB555C0" w14:textId="77777777" w:rsidR="00B10098" w:rsidRDefault="007E383A">
            <w:pPr>
              <w:spacing w:after="0"/>
              <w:jc w:val="right"/>
            </w:pPr>
            <w:r>
              <w:rPr>
                <w:sz w:val="16"/>
              </w:rPr>
              <w:t>0·21</w:t>
            </w:r>
          </w:p>
        </w:tc>
        <w:tc>
          <w:tcPr>
            <w:tcW w:w="1205" w:type="dxa"/>
            <w:tcMar>
              <w:top w:w="15" w:type="dxa"/>
              <w:left w:w="50" w:type="dxa"/>
              <w:bottom w:w="15" w:type="dxa"/>
              <w:right w:w="50" w:type="dxa"/>
            </w:tcMar>
          </w:tcPr>
          <w:p w14:paraId="70A78814" w14:textId="77777777" w:rsidR="00B10098" w:rsidRDefault="007E383A">
            <w:pPr>
              <w:spacing w:after="0"/>
              <w:jc w:val="right"/>
            </w:pPr>
            <w:r>
              <w:rPr>
                <w:sz w:val="16"/>
              </w:rPr>
              <w:t>−0·271</w:t>
            </w:r>
          </w:p>
        </w:tc>
        <w:tc>
          <w:tcPr>
            <w:tcW w:w="1205" w:type="dxa"/>
            <w:tcMar>
              <w:top w:w="15" w:type="dxa"/>
              <w:left w:w="50" w:type="dxa"/>
              <w:bottom w:w="15" w:type="dxa"/>
              <w:right w:w="50" w:type="dxa"/>
            </w:tcMar>
          </w:tcPr>
          <w:p w14:paraId="661C6598" w14:textId="77777777" w:rsidR="00B10098" w:rsidRDefault="007E383A">
            <w:pPr>
              <w:spacing w:after="0"/>
              <w:jc w:val="right"/>
            </w:pPr>
            <w:r>
              <w:rPr>
                <w:sz w:val="16"/>
              </w:rPr>
              <w:t>0·79</w:t>
            </w:r>
          </w:p>
        </w:tc>
        <w:tc>
          <w:tcPr>
            <w:tcW w:w="1205" w:type="dxa"/>
            <w:tcMar>
              <w:top w:w="15" w:type="dxa"/>
              <w:left w:w="50" w:type="dxa"/>
              <w:bottom w:w="15" w:type="dxa"/>
              <w:right w:w="50" w:type="dxa"/>
            </w:tcMar>
          </w:tcPr>
          <w:p w14:paraId="6A725BA5" w14:textId="77777777" w:rsidR="00B10098" w:rsidRDefault="00B10098">
            <w:pPr>
              <w:spacing w:after="0"/>
            </w:pPr>
          </w:p>
        </w:tc>
      </w:tr>
      <w:tr w:rsidR="00B10098" w14:paraId="14FFB0C7" w14:textId="77777777">
        <w:trPr>
          <w:cantSplit/>
          <w:jc w:val="center"/>
        </w:trPr>
        <w:tc>
          <w:tcPr>
            <w:tcW w:w="1205" w:type="dxa"/>
            <w:tcMar>
              <w:top w:w="15" w:type="dxa"/>
              <w:left w:w="50" w:type="dxa"/>
              <w:bottom w:w="15" w:type="dxa"/>
              <w:right w:w="50" w:type="dxa"/>
            </w:tcMar>
          </w:tcPr>
          <w:p w14:paraId="7791FFA7" w14:textId="77777777" w:rsidR="00B10098" w:rsidRDefault="007E383A">
            <w:pPr>
              <w:spacing w:after="0"/>
            </w:pPr>
            <w:r>
              <w:rPr>
                <w:sz w:val="16"/>
              </w:rPr>
              <w:t>UNIDIM</w:t>
            </w:r>
          </w:p>
        </w:tc>
        <w:tc>
          <w:tcPr>
            <w:tcW w:w="1205" w:type="dxa"/>
            <w:tcMar>
              <w:top w:w="15" w:type="dxa"/>
              <w:left w:w="50" w:type="dxa"/>
              <w:bottom w:w="15" w:type="dxa"/>
              <w:right w:w="50" w:type="dxa"/>
            </w:tcMar>
          </w:tcPr>
          <w:p w14:paraId="3709A7D9"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0879052E" w14:textId="77777777" w:rsidR="00B10098" w:rsidRDefault="007E383A">
            <w:pPr>
              <w:spacing w:after="0"/>
            </w:pPr>
            <w:r>
              <w:rPr>
                <w:sz w:val="16"/>
              </w:rPr>
              <w:t>STDY</w:t>
            </w:r>
          </w:p>
        </w:tc>
        <w:tc>
          <w:tcPr>
            <w:tcW w:w="1205" w:type="dxa"/>
            <w:tcMar>
              <w:top w:w="15" w:type="dxa"/>
              <w:left w:w="50" w:type="dxa"/>
              <w:bottom w:w="15" w:type="dxa"/>
              <w:right w:w="50" w:type="dxa"/>
            </w:tcMar>
          </w:tcPr>
          <w:p w14:paraId="25C864EB" w14:textId="77777777" w:rsidR="00B10098" w:rsidRDefault="007E383A">
            <w:pPr>
              <w:spacing w:after="0"/>
              <w:jc w:val="right"/>
            </w:pPr>
            <w:r>
              <w:rPr>
                <w:sz w:val="16"/>
              </w:rPr>
              <w:t>−0·148</w:t>
            </w:r>
          </w:p>
        </w:tc>
        <w:tc>
          <w:tcPr>
            <w:tcW w:w="1205" w:type="dxa"/>
            <w:tcMar>
              <w:top w:w="15" w:type="dxa"/>
              <w:left w:w="50" w:type="dxa"/>
              <w:bottom w:w="15" w:type="dxa"/>
              <w:right w:w="50" w:type="dxa"/>
            </w:tcMar>
          </w:tcPr>
          <w:p w14:paraId="13D44F7C" w14:textId="77777777" w:rsidR="00B10098" w:rsidRDefault="007E383A">
            <w:pPr>
              <w:spacing w:after="0"/>
              <w:jc w:val="right"/>
            </w:pPr>
            <w:r>
              <w:rPr>
                <w:sz w:val="16"/>
              </w:rPr>
              <w:t>0·178</w:t>
            </w:r>
          </w:p>
        </w:tc>
        <w:tc>
          <w:tcPr>
            <w:tcW w:w="1205" w:type="dxa"/>
            <w:tcMar>
              <w:top w:w="15" w:type="dxa"/>
              <w:left w:w="50" w:type="dxa"/>
              <w:bottom w:w="15" w:type="dxa"/>
              <w:right w:w="50" w:type="dxa"/>
            </w:tcMar>
          </w:tcPr>
          <w:p w14:paraId="52F9FFCB" w14:textId="77777777" w:rsidR="00B10098" w:rsidRDefault="007E383A">
            <w:pPr>
              <w:spacing w:after="0"/>
              <w:jc w:val="right"/>
            </w:pPr>
            <w:r>
              <w:rPr>
                <w:sz w:val="16"/>
              </w:rPr>
              <w:t>−0·83</w:t>
            </w:r>
          </w:p>
        </w:tc>
        <w:tc>
          <w:tcPr>
            <w:tcW w:w="1205" w:type="dxa"/>
            <w:tcMar>
              <w:top w:w="15" w:type="dxa"/>
              <w:left w:w="50" w:type="dxa"/>
              <w:bottom w:w="15" w:type="dxa"/>
              <w:right w:w="50" w:type="dxa"/>
            </w:tcMar>
          </w:tcPr>
          <w:p w14:paraId="5BD6EDFB" w14:textId="77777777" w:rsidR="00B10098" w:rsidRDefault="007E383A">
            <w:pPr>
              <w:spacing w:after="0"/>
              <w:jc w:val="right"/>
            </w:pPr>
            <w:r>
              <w:rPr>
                <w:sz w:val="16"/>
              </w:rPr>
              <w:t>0·41</w:t>
            </w:r>
          </w:p>
        </w:tc>
        <w:tc>
          <w:tcPr>
            <w:tcW w:w="1205" w:type="dxa"/>
            <w:tcMar>
              <w:top w:w="15" w:type="dxa"/>
              <w:left w:w="50" w:type="dxa"/>
              <w:bottom w:w="15" w:type="dxa"/>
              <w:right w:w="50" w:type="dxa"/>
            </w:tcMar>
          </w:tcPr>
          <w:p w14:paraId="5F748ADA" w14:textId="77777777" w:rsidR="00B10098" w:rsidRDefault="00B10098">
            <w:pPr>
              <w:spacing w:after="0"/>
            </w:pPr>
          </w:p>
        </w:tc>
      </w:tr>
      <w:tr w:rsidR="00B10098" w14:paraId="5D591DBA" w14:textId="77777777">
        <w:trPr>
          <w:cantSplit/>
          <w:jc w:val="center"/>
        </w:trPr>
        <w:tc>
          <w:tcPr>
            <w:tcW w:w="9640" w:type="dxa"/>
            <w:gridSpan w:val="8"/>
            <w:tcMar>
              <w:top w:w="15" w:type="dxa"/>
              <w:left w:w="50" w:type="dxa"/>
              <w:bottom w:w="15" w:type="dxa"/>
              <w:right w:w="50" w:type="dxa"/>
            </w:tcMar>
          </w:tcPr>
          <w:p w14:paraId="302D8521" w14:textId="77777777" w:rsidR="00B10098" w:rsidRDefault="007E383A">
            <w:pPr>
              <w:spacing w:after="0"/>
            </w:pPr>
            <w:r>
              <w:rPr>
                <w:b/>
                <w:sz w:val="16"/>
              </w:rPr>
              <w:t>Maternal Age (y)</w:t>
            </w:r>
          </w:p>
        </w:tc>
      </w:tr>
      <w:tr w:rsidR="00B10098" w14:paraId="6A28DDE5" w14:textId="77777777">
        <w:trPr>
          <w:cantSplit/>
          <w:jc w:val="center"/>
        </w:trPr>
        <w:tc>
          <w:tcPr>
            <w:tcW w:w="1205" w:type="dxa"/>
            <w:tcMar>
              <w:top w:w="15" w:type="dxa"/>
              <w:left w:w="50" w:type="dxa"/>
              <w:bottom w:w="15" w:type="dxa"/>
              <w:right w:w="50" w:type="dxa"/>
            </w:tcMar>
          </w:tcPr>
          <w:p w14:paraId="3ED64123" w14:textId="77777777" w:rsidR="00B10098" w:rsidRDefault="007E383A">
            <w:pPr>
              <w:spacing w:after="0"/>
            </w:pPr>
            <w:r>
              <w:rPr>
                <w:sz w:val="16"/>
              </w:rPr>
              <w:t>3F</w:t>
            </w:r>
          </w:p>
        </w:tc>
        <w:tc>
          <w:tcPr>
            <w:tcW w:w="1205" w:type="dxa"/>
            <w:tcMar>
              <w:top w:w="15" w:type="dxa"/>
              <w:left w:w="50" w:type="dxa"/>
              <w:bottom w:w="15" w:type="dxa"/>
              <w:right w:w="50" w:type="dxa"/>
            </w:tcMar>
          </w:tcPr>
          <w:p w14:paraId="3C8DAA04" w14:textId="77777777" w:rsidR="00B10098" w:rsidRDefault="007E383A">
            <w:pPr>
              <w:spacing w:after="0"/>
            </w:pPr>
            <w:r>
              <w:rPr>
                <w:sz w:val="16"/>
              </w:rPr>
              <w:t>FS</w:t>
            </w:r>
          </w:p>
        </w:tc>
        <w:tc>
          <w:tcPr>
            <w:tcW w:w="1205" w:type="dxa"/>
            <w:tcMar>
              <w:top w:w="15" w:type="dxa"/>
              <w:left w:w="50" w:type="dxa"/>
              <w:bottom w:w="15" w:type="dxa"/>
              <w:right w:w="50" w:type="dxa"/>
            </w:tcMar>
          </w:tcPr>
          <w:p w14:paraId="21C02E2D" w14:textId="77777777" w:rsidR="00B10098" w:rsidRDefault="007E383A">
            <w:pPr>
              <w:spacing w:after="0"/>
            </w:pPr>
            <w:r>
              <w:rPr>
                <w:sz w:val="16"/>
              </w:rPr>
              <w:t>STDYX</w:t>
            </w:r>
          </w:p>
        </w:tc>
        <w:tc>
          <w:tcPr>
            <w:tcW w:w="1205" w:type="dxa"/>
            <w:tcMar>
              <w:top w:w="15" w:type="dxa"/>
              <w:left w:w="50" w:type="dxa"/>
              <w:bottom w:w="15" w:type="dxa"/>
              <w:right w:w="50" w:type="dxa"/>
            </w:tcMar>
          </w:tcPr>
          <w:p w14:paraId="64B83C34" w14:textId="77777777" w:rsidR="00B10098" w:rsidRDefault="007E383A">
            <w:pPr>
              <w:spacing w:after="0"/>
              <w:jc w:val="right"/>
            </w:pPr>
            <w:r>
              <w:rPr>
                <w:sz w:val="16"/>
              </w:rPr>
              <w:t>0·041</w:t>
            </w:r>
          </w:p>
        </w:tc>
        <w:tc>
          <w:tcPr>
            <w:tcW w:w="1205" w:type="dxa"/>
            <w:tcMar>
              <w:top w:w="15" w:type="dxa"/>
              <w:left w:w="50" w:type="dxa"/>
              <w:bottom w:w="15" w:type="dxa"/>
              <w:right w:w="50" w:type="dxa"/>
            </w:tcMar>
          </w:tcPr>
          <w:p w14:paraId="0AEA7827" w14:textId="77777777" w:rsidR="00B10098" w:rsidRDefault="007E383A">
            <w:pPr>
              <w:spacing w:after="0"/>
              <w:jc w:val="right"/>
            </w:pPr>
            <w:r>
              <w:rPr>
                <w:sz w:val="16"/>
              </w:rPr>
              <w:t>0·039</w:t>
            </w:r>
          </w:p>
        </w:tc>
        <w:tc>
          <w:tcPr>
            <w:tcW w:w="1205" w:type="dxa"/>
            <w:tcMar>
              <w:top w:w="15" w:type="dxa"/>
              <w:left w:w="50" w:type="dxa"/>
              <w:bottom w:w="15" w:type="dxa"/>
              <w:right w:w="50" w:type="dxa"/>
            </w:tcMar>
          </w:tcPr>
          <w:p w14:paraId="60101ACD" w14:textId="77777777" w:rsidR="00B10098" w:rsidRDefault="007E383A">
            <w:pPr>
              <w:spacing w:after="0"/>
              <w:jc w:val="right"/>
            </w:pPr>
            <w:r>
              <w:rPr>
                <w:sz w:val="16"/>
              </w:rPr>
              <w:t>1·05</w:t>
            </w:r>
          </w:p>
        </w:tc>
        <w:tc>
          <w:tcPr>
            <w:tcW w:w="1205" w:type="dxa"/>
            <w:tcMar>
              <w:top w:w="15" w:type="dxa"/>
              <w:left w:w="50" w:type="dxa"/>
              <w:bottom w:w="15" w:type="dxa"/>
              <w:right w:w="50" w:type="dxa"/>
            </w:tcMar>
          </w:tcPr>
          <w:p w14:paraId="64E111DF" w14:textId="77777777" w:rsidR="00B10098" w:rsidRDefault="007E383A">
            <w:pPr>
              <w:spacing w:after="0"/>
              <w:jc w:val="right"/>
            </w:pPr>
            <w:r>
              <w:rPr>
                <w:sz w:val="16"/>
              </w:rPr>
              <w:t>0·29</w:t>
            </w:r>
          </w:p>
        </w:tc>
        <w:tc>
          <w:tcPr>
            <w:tcW w:w="1205" w:type="dxa"/>
            <w:tcMar>
              <w:top w:w="15" w:type="dxa"/>
              <w:left w:w="50" w:type="dxa"/>
              <w:bottom w:w="15" w:type="dxa"/>
              <w:right w:w="50" w:type="dxa"/>
            </w:tcMar>
          </w:tcPr>
          <w:p w14:paraId="29778B54" w14:textId="77777777" w:rsidR="00B10098" w:rsidRDefault="00B10098">
            <w:pPr>
              <w:spacing w:after="0"/>
            </w:pPr>
          </w:p>
        </w:tc>
      </w:tr>
      <w:tr w:rsidR="00B10098" w14:paraId="4C96D014" w14:textId="77777777">
        <w:trPr>
          <w:cantSplit/>
          <w:jc w:val="center"/>
        </w:trPr>
        <w:tc>
          <w:tcPr>
            <w:tcW w:w="1205" w:type="dxa"/>
            <w:tcMar>
              <w:top w:w="15" w:type="dxa"/>
              <w:left w:w="50" w:type="dxa"/>
              <w:bottom w:w="15" w:type="dxa"/>
              <w:right w:w="50" w:type="dxa"/>
            </w:tcMar>
          </w:tcPr>
          <w:p w14:paraId="3CD585DD" w14:textId="77777777" w:rsidR="00B10098" w:rsidRDefault="007E383A">
            <w:pPr>
              <w:spacing w:after="0"/>
            </w:pPr>
            <w:r>
              <w:rPr>
                <w:sz w:val="16"/>
              </w:rPr>
              <w:t>3F</w:t>
            </w:r>
          </w:p>
        </w:tc>
        <w:tc>
          <w:tcPr>
            <w:tcW w:w="1205" w:type="dxa"/>
            <w:tcMar>
              <w:top w:w="15" w:type="dxa"/>
              <w:left w:w="50" w:type="dxa"/>
              <w:bottom w:w="15" w:type="dxa"/>
              <w:right w:w="50" w:type="dxa"/>
            </w:tcMar>
          </w:tcPr>
          <w:p w14:paraId="667D49CC" w14:textId="77777777" w:rsidR="00B10098" w:rsidRDefault="007E383A">
            <w:pPr>
              <w:spacing w:after="0"/>
            </w:pPr>
            <w:r>
              <w:rPr>
                <w:sz w:val="16"/>
              </w:rPr>
              <w:t>GDPS</w:t>
            </w:r>
          </w:p>
        </w:tc>
        <w:tc>
          <w:tcPr>
            <w:tcW w:w="1205" w:type="dxa"/>
            <w:tcMar>
              <w:top w:w="15" w:type="dxa"/>
              <w:left w:w="50" w:type="dxa"/>
              <w:bottom w:w="15" w:type="dxa"/>
              <w:right w:w="50" w:type="dxa"/>
            </w:tcMar>
          </w:tcPr>
          <w:p w14:paraId="6F850121" w14:textId="77777777" w:rsidR="00B10098" w:rsidRDefault="007E383A">
            <w:pPr>
              <w:spacing w:after="0"/>
            </w:pPr>
            <w:r>
              <w:rPr>
                <w:sz w:val="16"/>
              </w:rPr>
              <w:t>STDYX</w:t>
            </w:r>
          </w:p>
        </w:tc>
        <w:tc>
          <w:tcPr>
            <w:tcW w:w="1205" w:type="dxa"/>
            <w:tcMar>
              <w:top w:w="15" w:type="dxa"/>
              <w:left w:w="50" w:type="dxa"/>
              <w:bottom w:w="15" w:type="dxa"/>
              <w:right w:w="50" w:type="dxa"/>
            </w:tcMar>
          </w:tcPr>
          <w:p w14:paraId="5C895003" w14:textId="77777777" w:rsidR="00B10098" w:rsidRDefault="007E383A">
            <w:pPr>
              <w:spacing w:after="0"/>
              <w:jc w:val="right"/>
            </w:pPr>
            <w:r>
              <w:rPr>
                <w:sz w:val="16"/>
              </w:rPr>
              <w:t>−0·002</w:t>
            </w:r>
          </w:p>
        </w:tc>
        <w:tc>
          <w:tcPr>
            <w:tcW w:w="1205" w:type="dxa"/>
            <w:tcMar>
              <w:top w:w="15" w:type="dxa"/>
              <w:left w:w="50" w:type="dxa"/>
              <w:bottom w:w="15" w:type="dxa"/>
              <w:right w:w="50" w:type="dxa"/>
            </w:tcMar>
          </w:tcPr>
          <w:p w14:paraId="1ACF7B34" w14:textId="77777777" w:rsidR="00B10098" w:rsidRDefault="007E383A">
            <w:pPr>
              <w:spacing w:after="0"/>
              <w:jc w:val="right"/>
            </w:pPr>
            <w:r>
              <w:rPr>
                <w:sz w:val="16"/>
              </w:rPr>
              <w:t>0·044</w:t>
            </w:r>
          </w:p>
        </w:tc>
        <w:tc>
          <w:tcPr>
            <w:tcW w:w="1205" w:type="dxa"/>
            <w:tcMar>
              <w:top w:w="15" w:type="dxa"/>
              <w:left w:w="50" w:type="dxa"/>
              <w:bottom w:w="15" w:type="dxa"/>
              <w:right w:w="50" w:type="dxa"/>
            </w:tcMar>
          </w:tcPr>
          <w:p w14:paraId="24B633E3" w14:textId="77777777" w:rsidR="00B10098" w:rsidRDefault="007E383A">
            <w:pPr>
              <w:spacing w:after="0"/>
              <w:jc w:val="right"/>
            </w:pPr>
            <w:r>
              <w:rPr>
                <w:sz w:val="16"/>
              </w:rPr>
              <w:t>−0·039</w:t>
            </w:r>
          </w:p>
        </w:tc>
        <w:tc>
          <w:tcPr>
            <w:tcW w:w="1205" w:type="dxa"/>
            <w:tcMar>
              <w:top w:w="15" w:type="dxa"/>
              <w:left w:w="50" w:type="dxa"/>
              <w:bottom w:w="15" w:type="dxa"/>
              <w:right w:w="50" w:type="dxa"/>
            </w:tcMar>
          </w:tcPr>
          <w:p w14:paraId="7CF15591" w14:textId="77777777" w:rsidR="00B10098" w:rsidRDefault="007E383A">
            <w:pPr>
              <w:spacing w:after="0"/>
              <w:jc w:val="right"/>
            </w:pPr>
            <w:r>
              <w:rPr>
                <w:sz w:val="16"/>
              </w:rPr>
              <w:t>0·97</w:t>
            </w:r>
          </w:p>
        </w:tc>
        <w:tc>
          <w:tcPr>
            <w:tcW w:w="1205" w:type="dxa"/>
            <w:tcMar>
              <w:top w:w="15" w:type="dxa"/>
              <w:left w:w="50" w:type="dxa"/>
              <w:bottom w:w="15" w:type="dxa"/>
              <w:right w:w="50" w:type="dxa"/>
            </w:tcMar>
          </w:tcPr>
          <w:p w14:paraId="516C8E2A" w14:textId="77777777" w:rsidR="00B10098" w:rsidRDefault="00B10098">
            <w:pPr>
              <w:spacing w:after="0"/>
            </w:pPr>
          </w:p>
        </w:tc>
      </w:tr>
      <w:tr w:rsidR="00B10098" w14:paraId="39092D00" w14:textId="77777777">
        <w:trPr>
          <w:cantSplit/>
          <w:jc w:val="center"/>
        </w:trPr>
        <w:tc>
          <w:tcPr>
            <w:tcW w:w="1205" w:type="dxa"/>
            <w:tcMar>
              <w:top w:w="15" w:type="dxa"/>
              <w:left w:w="50" w:type="dxa"/>
              <w:bottom w:w="15" w:type="dxa"/>
              <w:right w:w="50" w:type="dxa"/>
            </w:tcMar>
          </w:tcPr>
          <w:p w14:paraId="50B95B8B" w14:textId="77777777" w:rsidR="00B10098" w:rsidRDefault="007E383A">
            <w:pPr>
              <w:spacing w:after="0"/>
            </w:pPr>
            <w:r>
              <w:rPr>
                <w:sz w:val="16"/>
              </w:rPr>
              <w:t>3F</w:t>
            </w:r>
          </w:p>
        </w:tc>
        <w:tc>
          <w:tcPr>
            <w:tcW w:w="1205" w:type="dxa"/>
            <w:tcMar>
              <w:top w:w="15" w:type="dxa"/>
              <w:left w:w="50" w:type="dxa"/>
              <w:bottom w:w="15" w:type="dxa"/>
              <w:right w:w="50" w:type="dxa"/>
            </w:tcMar>
          </w:tcPr>
          <w:p w14:paraId="71F9B9E3" w14:textId="77777777" w:rsidR="00B10098" w:rsidRDefault="007E383A">
            <w:pPr>
              <w:spacing w:after="0"/>
            </w:pPr>
            <w:r>
              <w:rPr>
                <w:sz w:val="16"/>
              </w:rPr>
              <w:t>WM</w:t>
            </w:r>
          </w:p>
        </w:tc>
        <w:tc>
          <w:tcPr>
            <w:tcW w:w="1205" w:type="dxa"/>
            <w:tcMar>
              <w:top w:w="15" w:type="dxa"/>
              <w:left w:w="50" w:type="dxa"/>
              <w:bottom w:w="15" w:type="dxa"/>
              <w:right w:w="50" w:type="dxa"/>
            </w:tcMar>
          </w:tcPr>
          <w:p w14:paraId="145D23DE" w14:textId="77777777" w:rsidR="00B10098" w:rsidRDefault="007E383A">
            <w:pPr>
              <w:spacing w:after="0"/>
            </w:pPr>
            <w:r>
              <w:rPr>
                <w:sz w:val="16"/>
              </w:rPr>
              <w:t>STDYX</w:t>
            </w:r>
          </w:p>
        </w:tc>
        <w:tc>
          <w:tcPr>
            <w:tcW w:w="1205" w:type="dxa"/>
            <w:tcMar>
              <w:top w:w="15" w:type="dxa"/>
              <w:left w:w="50" w:type="dxa"/>
              <w:bottom w:w="15" w:type="dxa"/>
              <w:right w:w="50" w:type="dxa"/>
            </w:tcMar>
          </w:tcPr>
          <w:p w14:paraId="5435AC6D" w14:textId="77777777" w:rsidR="00B10098" w:rsidRDefault="007E383A">
            <w:pPr>
              <w:spacing w:after="0"/>
              <w:jc w:val="right"/>
            </w:pPr>
            <w:r>
              <w:rPr>
                <w:sz w:val="16"/>
              </w:rPr>
              <w:t>0·125</w:t>
            </w:r>
          </w:p>
        </w:tc>
        <w:tc>
          <w:tcPr>
            <w:tcW w:w="1205" w:type="dxa"/>
            <w:tcMar>
              <w:top w:w="15" w:type="dxa"/>
              <w:left w:w="50" w:type="dxa"/>
              <w:bottom w:w="15" w:type="dxa"/>
              <w:right w:w="50" w:type="dxa"/>
            </w:tcMar>
          </w:tcPr>
          <w:p w14:paraId="2A24B4F4" w14:textId="77777777" w:rsidR="00B10098" w:rsidRDefault="007E383A">
            <w:pPr>
              <w:spacing w:after="0"/>
              <w:jc w:val="right"/>
            </w:pPr>
            <w:r>
              <w:rPr>
                <w:sz w:val="16"/>
              </w:rPr>
              <w:t>0·048</w:t>
            </w:r>
          </w:p>
        </w:tc>
        <w:tc>
          <w:tcPr>
            <w:tcW w:w="1205" w:type="dxa"/>
            <w:tcMar>
              <w:top w:w="15" w:type="dxa"/>
              <w:left w:w="50" w:type="dxa"/>
              <w:bottom w:w="15" w:type="dxa"/>
              <w:right w:w="50" w:type="dxa"/>
            </w:tcMar>
          </w:tcPr>
          <w:p w14:paraId="5D3EC8EF" w14:textId="77777777" w:rsidR="00B10098" w:rsidRDefault="007E383A">
            <w:pPr>
              <w:spacing w:after="0"/>
              <w:jc w:val="right"/>
            </w:pPr>
            <w:r>
              <w:rPr>
                <w:sz w:val="16"/>
              </w:rPr>
              <w:t>2·596</w:t>
            </w:r>
          </w:p>
        </w:tc>
        <w:tc>
          <w:tcPr>
            <w:tcW w:w="1205" w:type="dxa"/>
            <w:tcMar>
              <w:top w:w="15" w:type="dxa"/>
              <w:left w:w="50" w:type="dxa"/>
              <w:bottom w:w="15" w:type="dxa"/>
              <w:right w:w="50" w:type="dxa"/>
            </w:tcMar>
          </w:tcPr>
          <w:p w14:paraId="4CAF5FED" w14:textId="77777777" w:rsidR="00B10098" w:rsidRDefault="007E383A">
            <w:pPr>
              <w:spacing w:after="0"/>
              <w:jc w:val="right"/>
            </w:pPr>
            <w:r>
              <w:rPr>
                <w:sz w:val="16"/>
              </w:rPr>
              <w:t>0·009</w:t>
            </w:r>
          </w:p>
        </w:tc>
        <w:tc>
          <w:tcPr>
            <w:tcW w:w="1205" w:type="dxa"/>
            <w:tcMar>
              <w:top w:w="15" w:type="dxa"/>
              <w:left w:w="50" w:type="dxa"/>
              <w:bottom w:w="15" w:type="dxa"/>
              <w:right w:w="50" w:type="dxa"/>
            </w:tcMar>
          </w:tcPr>
          <w:p w14:paraId="7EFFDE89" w14:textId="77777777" w:rsidR="00B10098" w:rsidRDefault="007E383A">
            <w:pPr>
              <w:spacing w:after="0"/>
            </w:pPr>
            <w:r>
              <w:rPr>
                <w:sz w:val="16"/>
              </w:rPr>
              <w:t>**</w:t>
            </w:r>
          </w:p>
        </w:tc>
      </w:tr>
      <w:tr w:rsidR="00B10098" w14:paraId="074F4B95" w14:textId="77777777">
        <w:trPr>
          <w:cantSplit/>
          <w:jc w:val="center"/>
        </w:trPr>
        <w:tc>
          <w:tcPr>
            <w:tcW w:w="1205" w:type="dxa"/>
            <w:tcMar>
              <w:top w:w="15" w:type="dxa"/>
              <w:left w:w="50" w:type="dxa"/>
              <w:bottom w:w="15" w:type="dxa"/>
              <w:right w:w="50" w:type="dxa"/>
            </w:tcMar>
          </w:tcPr>
          <w:p w14:paraId="30101CF6" w14:textId="77777777" w:rsidR="00B10098" w:rsidRDefault="007E383A">
            <w:pPr>
              <w:spacing w:after="0"/>
            </w:pPr>
            <w:r>
              <w:rPr>
                <w:sz w:val="16"/>
              </w:rPr>
              <w:t>UNIDIM</w:t>
            </w:r>
          </w:p>
        </w:tc>
        <w:tc>
          <w:tcPr>
            <w:tcW w:w="1205" w:type="dxa"/>
            <w:tcMar>
              <w:top w:w="15" w:type="dxa"/>
              <w:left w:w="50" w:type="dxa"/>
              <w:bottom w:w="15" w:type="dxa"/>
              <w:right w:w="50" w:type="dxa"/>
            </w:tcMar>
          </w:tcPr>
          <w:p w14:paraId="7533D98A"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612D6A9B" w14:textId="77777777" w:rsidR="00B10098" w:rsidRDefault="007E383A">
            <w:pPr>
              <w:spacing w:after="0"/>
            </w:pPr>
            <w:r>
              <w:rPr>
                <w:sz w:val="16"/>
              </w:rPr>
              <w:t>STDYX</w:t>
            </w:r>
          </w:p>
        </w:tc>
        <w:tc>
          <w:tcPr>
            <w:tcW w:w="1205" w:type="dxa"/>
            <w:tcMar>
              <w:top w:w="15" w:type="dxa"/>
              <w:left w:w="50" w:type="dxa"/>
              <w:bottom w:w="15" w:type="dxa"/>
              <w:right w:w="50" w:type="dxa"/>
            </w:tcMar>
          </w:tcPr>
          <w:p w14:paraId="265FB6AB" w14:textId="77777777" w:rsidR="00B10098" w:rsidRDefault="007E383A">
            <w:pPr>
              <w:spacing w:after="0"/>
              <w:jc w:val="right"/>
            </w:pPr>
            <w:r>
              <w:rPr>
                <w:sz w:val="16"/>
              </w:rPr>
              <w:t>0·049</w:t>
            </w:r>
          </w:p>
        </w:tc>
        <w:tc>
          <w:tcPr>
            <w:tcW w:w="1205" w:type="dxa"/>
            <w:tcMar>
              <w:top w:w="15" w:type="dxa"/>
              <w:left w:w="50" w:type="dxa"/>
              <w:bottom w:w="15" w:type="dxa"/>
              <w:right w:w="50" w:type="dxa"/>
            </w:tcMar>
          </w:tcPr>
          <w:p w14:paraId="40EF8959" w14:textId="77777777" w:rsidR="00B10098" w:rsidRDefault="007E383A">
            <w:pPr>
              <w:spacing w:after="0"/>
              <w:jc w:val="right"/>
            </w:pPr>
            <w:r>
              <w:rPr>
                <w:sz w:val="16"/>
              </w:rPr>
              <w:t>0·038</w:t>
            </w:r>
          </w:p>
        </w:tc>
        <w:tc>
          <w:tcPr>
            <w:tcW w:w="1205" w:type="dxa"/>
            <w:tcMar>
              <w:top w:w="15" w:type="dxa"/>
              <w:left w:w="50" w:type="dxa"/>
              <w:bottom w:w="15" w:type="dxa"/>
              <w:right w:w="50" w:type="dxa"/>
            </w:tcMar>
          </w:tcPr>
          <w:p w14:paraId="40750342" w14:textId="77777777" w:rsidR="00B10098" w:rsidRDefault="007E383A">
            <w:pPr>
              <w:spacing w:after="0"/>
              <w:jc w:val="right"/>
            </w:pPr>
            <w:r>
              <w:rPr>
                <w:sz w:val="16"/>
              </w:rPr>
              <w:t>1·288</w:t>
            </w:r>
          </w:p>
        </w:tc>
        <w:tc>
          <w:tcPr>
            <w:tcW w:w="1205" w:type="dxa"/>
            <w:tcMar>
              <w:top w:w="15" w:type="dxa"/>
              <w:left w:w="50" w:type="dxa"/>
              <w:bottom w:w="15" w:type="dxa"/>
              <w:right w:w="50" w:type="dxa"/>
            </w:tcMar>
          </w:tcPr>
          <w:p w14:paraId="640AD257" w14:textId="77777777" w:rsidR="00B10098" w:rsidRDefault="007E383A">
            <w:pPr>
              <w:spacing w:after="0"/>
              <w:jc w:val="right"/>
            </w:pPr>
            <w:r>
              <w:rPr>
                <w:sz w:val="16"/>
              </w:rPr>
              <w:t>0·20</w:t>
            </w:r>
          </w:p>
        </w:tc>
        <w:tc>
          <w:tcPr>
            <w:tcW w:w="1205" w:type="dxa"/>
            <w:tcMar>
              <w:top w:w="15" w:type="dxa"/>
              <w:left w:w="50" w:type="dxa"/>
              <w:bottom w:w="15" w:type="dxa"/>
              <w:right w:w="50" w:type="dxa"/>
            </w:tcMar>
          </w:tcPr>
          <w:p w14:paraId="0E344BDE" w14:textId="77777777" w:rsidR="00B10098" w:rsidRDefault="00B10098">
            <w:pPr>
              <w:spacing w:after="0"/>
            </w:pPr>
          </w:p>
        </w:tc>
      </w:tr>
      <w:tr w:rsidR="00B10098" w14:paraId="68B06126" w14:textId="77777777">
        <w:trPr>
          <w:cantSplit/>
          <w:jc w:val="center"/>
        </w:trPr>
        <w:tc>
          <w:tcPr>
            <w:tcW w:w="9640" w:type="dxa"/>
            <w:gridSpan w:val="8"/>
            <w:tcMar>
              <w:top w:w="15" w:type="dxa"/>
              <w:left w:w="50" w:type="dxa"/>
              <w:bottom w:w="15" w:type="dxa"/>
              <w:right w:w="50" w:type="dxa"/>
            </w:tcMar>
          </w:tcPr>
          <w:p w14:paraId="081354FF" w14:textId="77777777" w:rsidR="00B10098" w:rsidRDefault="007E383A">
            <w:pPr>
              <w:spacing w:after="0"/>
            </w:pPr>
            <w:r>
              <w:rPr>
                <w:b/>
                <w:sz w:val="16"/>
              </w:rPr>
              <w:t>Maternal Edu (y)</w:t>
            </w:r>
          </w:p>
        </w:tc>
      </w:tr>
      <w:tr w:rsidR="00B10098" w14:paraId="6081657F" w14:textId="77777777">
        <w:trPr>
          <w:cantSplit/>
          <w:jc w:val="center"/>
        </w:trPr>
        <w:tc>
          <w:tcPr>
            <w:tcW w:w="1205" w:type="dxa"/>
            <w:tcMar>
              <w:top w:w="15" w:type="dxa"/>
              <w:left w:w="50" w:type="dxa"/>
              <w:bottom w:w="15" w:type="dxa"/>
              <w:right w:w="50" w:type="dxa"/>
            </w:tcMar>
          </w:tcPr>
          <w:p w14:paraId="518BD694" w14:textId="77777777" w:rsidR="00B10098" w:rsidRDefault="007E383A">
            <w:pPr>
              <w:spacing w:after="0"/>
            </w:pPr>
            <w:r>
              <w:rPr>
                <w:sz w:val="16"/>
              </w:rPr>
              <w:t>3F</w:t>
            </w:r>
          </w:p>
        </w:tc>
        <w:tc>
          <w:tcPr>
            <w:tcW w:w="1205" w:type="dxa"/>
            <w:tcMar>
              <w:top w:w="15" w:type="dxa"/>
              <w:left w:w="50" w:type="dxa"/>
              <w:bottom w:w="15" w:type="dxa"/>
              <w:right w:w="50" w:type="dxa"/>
            </w:tcMar>
          </w:tcPr>
          <w:p w14:paraId="7CB3DB8E" w14:textId="77777777" w:rsidR="00B10098" w:rsidRDefault="007E383A">
            <w:pPr>
              <w:spacing w:after="0"/>
            </w:pPr>
            <w:r>
              <w:rPr>
                <w:sz w:val="16"/>
              </w:rPr>
              <w:t>FS</w:t>
            </w:r>
          </w:p>
        </w:tc>
        <w:tc>
          <w:tcPr>
            <w:tcW w:w="1205" w:type="dxa"/>
            <w:tcMar>
              <w:top w:w="15" w:type="dxa"/>
              <w:left w:w="50" w:type="dxa"/>
              <w:bottom w:w="15" w:type="dxa"/>
              <w:right w:w="50" w:type="dxa"/>
            </w:tcMar>
          </w:tcPr>
          <w:p w14:paraId="1AFAD717" w14:textId="77777777" w:rsidR="00B10098" w:rsidRDefault="007E383A">
            <w:pPr>
              <w:spacing w:after="0"/>
            </w:pPr>
            <w:r>
              <w:rPr>
                <w:sz w:val="16"/>
              </w:rPr>
              <w:t>STDYX</w:t>
            </w:r>
          </w:p>
        </w:tc>
        <w:tc>
          <w:tcPr>
            <w:tcW w:w="1205" w:type="dxa"/>
            <w:tcMar>
              <w:top w:w="15" w:type="dxa"/>
              <w:left w:w="50" w:type="dxa"/>
              <w:bottom w:w="15" w:type="dxa"/>
              <w:right w:w="50" w:type="dxa"/>
            </w:tcMar>
          </w:tcPr>
          <w:p w14:paraId="241A549D" w14:textId="77777777" w:rsidR="00B10098" w:rsidRDefault="007E383A">
            <w:pPr>
              <w:spacing w:after="0"/>
              <w:jc w:val="right"/>
            </w:pPr>
            <w:r>
              <w:rPr>
                <w:sz w:val="16"/>
              </w:rPr>
              <w:t>0·001</w:t>
            </w:r>
          </w:p>
        </w:tc>
        <w:tc>
          <w:tcPr>
            <w:tcW w:w="1205" w:type="dxa"/>
            <w:tcMar>
              <w:top w:w="15" w:type="dxa"/>
              <w:left w:w="50" w:type="dxa"/>
              <w:bottom w:w="15" w:type="dxa"/>
              <w:right w:w="50" w:type="dxa"/>
            </w:tcMar>
          </w:tcPr>
          <w:p w14:paraId="212CDAE9" w14:textId="77777777" w:rsidR="00B10098" w:rsidRDefault="007E383A">
            <w:pPr>
              <w:spacing w:after="0"/>
              <w:jc w:val="right"/>
            </w:pPr>
            <w:r>
              <w:rPr>
                <w:sz w:val="16"/>
              </w:rPr>
              <w:t>0·041</w:t>
            </w:r>
          </w:p>
        </w:tc>
        <w:tc>
          <w:tcPr>
            <w:tcW w:w="1205" w:type="dxa"/>
            <w:tcMar>
              <w:top w:w="15" w:type="dxa"/>
              <w:left w:w="50" w:type="dxa"/>
              <w:bottom w:w="15" w:type="dxa"/>
              <w:right w:w="50" w:type="dxa"/>
            </w:tcMar>
          </w:tcPr>
          <w:p w14:paraId="50D6E83F" w14:textId="77777777" w:rsidR="00B10098" w:rsidRDefault="007E383A">
            <w:pPr>
              <w:spacing w:after="0"/>
              <w:jc w:val="right"/>
            </w:pPr>
            <w:r>
              <w:rPr>
                <w:sz w:val="16"/>
              </w:rPr>
              <w:t>0·018</w:t>
            </w:r>
          </w:p>
        </w:tc>
        <w:tc>
          <w:tcPr>
            <w:tcW w:w="1205" w:type="dxa"/>
            <w:tcMar>
              <w:top w:w="15" w:type="dxa"/>
              <w:left w:w="50" w:type="dxa"/>
              <w:bottom w:w="15" w:type="dxa"/>
              <w:right w:w="50" w:type="dxa"/>
            </w:tcMar>
          </w:tcPr>
          <w:p w14:paraId="5F989D4A" w14:textId="77777777" w:rsidR="00B10098" w:rsidRDefault="007E383A">
            <w:pPr>
              <w:spacing w:after="0"/>
              <w:jc w:val="right"/>
            </w:pPr>
            <w:r>
              <w:rPr>
                <w:sz w:val="16"/>
              </w:rPr>
              <w:t>0·99</w:t>
            </w:r>
          </w:p>
        </w:tc>
        <w:tc>
          <w:tcPr>
            <w:tcW w:w="1205" w:type="dxa"/>
            <w:tcMar>
              <w:top w:w="15" w:type="dxa"/>
              <w:left w:w="50" w:type="dxa"/>
              <w:bottom w:w="15" w:type="dxa"/>
              <w:right w:w="50" w:type="dxa"/>
            </w:tcMar>
          </w:tcPr>
          <w:p w14:paraId="7CD70901" w14:textId="77777777" w:rsidR="00B10098" w:rsidRDefault="00B10098">
            <w:pPr>
              <w:spacing w:after="0"/>
            </w:pPr>
          </w:p>
        </w:tc>
      </w:tr>
      <w:tr w:rsidR="00B10098" w14:paraId="12570B91" w14:textId="77777777">
        <w:trPr>
          <w:cantSplit/>
          <w:jc w:val="center"/>
        </w:trPr>
        <w:tc>
          <w:tcPr>
            <w:tcW w:w="1205" w:type="dxa"/>
            <w:tcMar>
              <w:top w:w="15" w:type="dxa"/>
              <w:left w:w="50" w:type="dxa"/>
              <w:bottom w:w="15" w:type="dxa"/>
              <w:right w:w="50" w:type="dxa"/>
            </w:tcMar>
          </w:tcPr>
          <w:p w14:paraId="5F1F95F9" w14:textId="77777777" w:rsidR="00B10098" w:rsidRDefault="007E383A">
            <w:pPr>
              <w:spacing w:after="0"/>
            </w:pPr>
            <w:r>
              <w:rPr>
                <w:sz w:val="16"/>
              </w:rPr>
              <w:t>3F</w:t>
            </w:r>
          </w:p>
        </w:tc>
        <w:tc>
          <w:tcPr>
            <w:tcW w:w="1205" w:type="dxa"/>
            <w:tcMar>
              <w:top w:w="15" w:type="dxa"/>
              <w:left w:w="50" w:type="dxa"/>
              <w:bottom w:w="15" w:type="dxa"/>
              <w:right w:w="50" w:type="dxa"/>
            </w:tcMar>
          </w:tcPr>
          <w:p w14:paraId="59C94D51" w14:textId="77777777" w:rsidR="00B10098" w:rsidRDefault="007E383A">
            <w:pPr>
              <w:spacing w:after="0"/>
            </w:pPr>
            <w:r>
              <w:rPr>
                <w:sz w:val="16"/>
              </w:rPr>
              <w:t>GDPS</w:t>
            </w:r>
          </w:p>
        </w:tc>
        <w:tc>
          <w:tcPr>
            <w:tcW w:w="1205" w:type="dxa"/>
            <w:tcMar>
              <w:top w:w="15" w:type="dxa"/>
              <w:left w:w="50" w:type="dxa"/>
              <w:bottom w:w="15" w:type="dxa"/>
              <w:right w:w="50" w:type="dxa"/>
            </w:tcMar>
          </w:tcPr>
          <w:p w14:paraId="1AA810CB" w14:textId="77777777" w:rsidR="00B10098" w:rsidRDefault="007E383A">
            <w:pPr>
              <w:spacing w:after="0"/>
            </w:pPr>
            <w:r>
              <w:rPr>
                <w:sz w:val="16"/>
              </w:rPr>
              <w:t>STDYX</w:t>
            </w:r>
          </w:p>
        </w:tc>
        <w:tc>
          <w:tcPr>
            <w:tcW w:w="1205" w:type="dxa"/>
            <w:tcMar>
              <w:top w:w="15" w:type="dxa"/>
              <w:left w:w="50" w:type="dxa"/>
              <w:bottom w:w="15" w:type="dxa"/>
              <w:right w:w="50" w:type="dxa"/>
            </w:tcMar>
          </w:tcPr>
          <w:p w14:paraId="3C98F298" w14:textId="77777777" w:rsidR="00B10098" w:rsidRDefault="007E383A">
            <w:pPr>
              <w:spacing w:after="0"/>
              <w:jc w:val="right"/>
            </w:pPr>
            <w:r>
              <w:rPr>
                <w:sz w:val="16"/>
              </w:rPr>
              <w:t>−0·072</w:t>
            </w:r>
          </w:p>
        </w:tc>
        <w:tc>
          <w:tcPr>
            <w:tcW w:w="1205" w:type="dxa"/>
            <w:tcMar>
              <w:top w:w="15" w:type="dxa"/>
              <w:left w:w="50" w:type="dxa"/>
              <w:bottom w:w="15" w:type="dxa"/>
              <w:right w:w="50" w:type="dxa"/>
            </w:tcMar>
          </w:tcPr>
          <w:p w14:paraId="529F898F" w14:textId="77777777" w:rsidR="00B10098" w:rsidRDefault="007E383A">
            <w:pPr>
              <w:spacing w:after="0"/>
              <w:jc w:val="right"/>
            </w:pPr>
            <w:r>
              <w:rPr>
                <w:sz w:val="16"/>
              </w:rPr>
              <w:t>0·048</w:t>
            </w:r>
          </w:p>
        </w:tc>
        <w:tc>
          <w:tcPr>
            <w:tcW w:w="1205" w:type="dxa"/>
            <w:tcMar>
              <w:top w:w="15" w:type="dxa"/>
              <w:left w:w="50" w:type="dxa"/>
              <w:bottom w:w="15" w:type="dxa"/>
              <w:right w:w="50" w:type="dxa"/>
            </w:tcMar>
          </w:tcPr>
          <w:p w14:paraId="4D6D12B5" w14:textId="77777777" w:rsidR="00B10098" w:rsidRDefault="007E383A">
            <w:pPr>
              <w:spacing w:after="0"/>
              <w:jc w:val="right"/>
            </w:pPr>
            <w:r>
              <w:rPr>
                <w:sz w:val="16"/>
              </w:rPr>
              <w:t>−1·493</w:t>
            </w:r>
          </w:p>
        </w:tc>
        <w:tc>
          <w:tcPr>
            <w:tcW w:w="1205" w:type="dxa"/>
            <w:tcMar>
              <w:top w:w="15" w:type="dxa"/>
              <w:left w:w="50" w:type="dxa"/>
              <w:bottom w:w="15" w:type="dxa"/>
              <w:right w:w="50" w:type="dxa"/>
            </w:tcMar>
          </w:tcPr>
          <w:p w14:paraId="6C7388D6" w14:textId="77777777" w:rsidR="00B10098" w:rsidRDefault="007E383A">
            <w:pPr>
              <w:spacing w:after="0"/>
              <w:jc w:val="right"/>
            </w:pPr>
            <w:r>
              <w:rPr>
                <w:sz w:val="16"/>
              </w:rPr>
              <w:t>0·14</w:t>
            </w:r>
          </w:p>
        </w:tc>
        <w:tc>
          <w:tcPr>
            <w:tcW w:w="1205" w:type="dxa"/>
            <w:tcMar>
              <w:top w:w="15" w:type="dxa"/>
              <w:left w:w="50" w:type="dxa"/>
              <w:bottom w:w="15" w:type="dxa"/>
              <w:right w:w="50" w:type="dxa"/>
            </w:tcMar>
          </w:tcPr>
          <w:p w14:paraId="275566D7" w14:textId="77777777" w:rsidR="00B10098" w:rsidRDefault="00B10098">
            <w:pPr>
              <w:spacing w:after="0"/>
            </w:pPr>
          </w:p>
        </w:tc>
      </w:tr>
      <w:tr w:rsidR="00B10098" w14:paraId="01A113C6" w14:textId="77777777">
        <w:trPr>
          <w:cantSplit/>
          <w:jc w:val="center"/>
        </w:trPr>
        <w:tc>
          <w:tcPr>
            <w:tcW w:w="1205" w:type="dxa"/>
            <w:tcMar>
              <w:top w:w="15" w:type="dxa"/>
              <w:left w:w="50" w:type="dxa"/>
              <w:bottom w:w="15" w:type="dxa"/>
              <w:right w:w="50" w:type="dxa"/>
            </w:tcMar>
          </w:tcPr>
          <w:p w14:paraId="30637BC4" w14:textId="77777777" w:rsidR="00B10098" w:rsidRDefault="007E383A">
            <w:pPr>
              <w:spacing w:after="0"/>
            </w:pPr>
            <w:r>
              <w:rPr>
                <w:sz w:val="16"/>
              </w:rPr>
              <w:lastRenderedPageBreak/>
              <w:t>3F</w:t>
            </w:r>
          </w:p>
        </w:tc>
        <w:tc>
          <w:tcPr>
            <w:tcW w:w="1205" w:type="dxa"/>
            <w:tcMar>
              <w:top w:w="15" w:type="dxa"/>
              <w:left w:w="50" w:type="dxa"/>
              <w:bottom w:w="15" w:type="dxa"/>
              <w:right w:w="50" w:type="dxa"/>
            </w:tcMar>
          </w:tcPr>
          <w:p w14:paraId="738FC99E" w14:textId="77777777" w:rsidR="00B10098" w:rsidRDefault="007E383A">
            <w:pPr>
              <w:spacing w:after="0"/>
            </w:pPr>
            <w:r>
              <w:rPr>
                <w:sz w:val="16"/>
              </w:rPr>
              <w:t>WM</w:t>
            </w:r>
          </w:p>
        </w:tc>
        <w:tc>
          <w:tcPr>
            <w:tcW w:w="1205" w:type="dxa"/>
            <w:tcMar>
              <w:top w:w="15" w:type="dxa"/>
              <w:left w:w="50" w:type="dxa"/>
              <w:bottom w:w="15" w:type="dxa"/>
              <w:right w:w="50" w:type="dxa"/>
            </w:tcMar>
          </w:tcPr>
          <w:p w14:paraId="6E36B42C" w14:textId="77777777" w:rsidR="00B10098" w:rsidRDefault="007E383A">
            <w:pPr>
              <w:spacing w:after="0"/>
            </w:pPr>
            <w:r>
              <w:rPr>
                <w:sz w:val="16"/>
              </w:rPr>
              <w:t>STDYX</w:t>
            </w:r>
          </w:p>
        </w:tc>
        <w:tc>
          <w:tcPr>
            <w:tcW w:w="1205" w:type="dxa"/>
            <w:tcMar>
              <w:top w:w="15" w:type="dxa"/>
              <w:left w:w="50" w:type="dxa"/>
              <w:bottom w:w="15" w:type="dxa"/>
              <w:right w:w="50" w:type="dxa"/>
            </w:tcMar>
          </w:tcPr>
          <w:p w14:paraId="43AAECE7" w14:textId="77777777" w:rsidR="00B10098" w:rsidRDefault="007E383A">
            <w:pPr>
              <w:spacing w:after="0"/>
              <w:jc w:val="right"/>
            </w:pPr>
            <w:r>
              <w:rPr>
                <w:sz w:val="16"/>
              </w:rPr>
              <w:t>0·027</w:t>
            </w:r>
          </w:p>
        </w:tc>
        <w:tc>
          <w:tcPr>
            <w:tcW w:w="1205" w:type="dxa"/>
            <w:tcMar>
              <w:top w:w="15" w:type="dxa"/>
              <w:left w:w="50" w:type="dxa"/>
              <w:bottom w:w="15" w:type="dxa"/>
              <w:right w:w="50" w:type="dxa"/>
            </w:tcMar>
          </w:tcPr>
          <w:p w14:paraId="0F4F2992" w14:textId="77777777" w:rsidR="00B10098" w:rsidRDefault="007E383A">
            <w:pPr>
              <w:spacing w:after="0"/>
              <w:jc w:val="right"/>
            </w:pPr>
            <w:r>
              <w:rPr>
                <w:sz w:val="16"/>
              </w:rPr>
              <w:t>0·052</w:t>
            </w:r>
          </w:p>
        </w:tc>
        <w:tc>
          <w:tcPr>
            <w:tcW w:w="1205" w:type="dxa"/>
            <w:tcMar>
              <w:top w:w="15" w:type="dxa"/>
              <w:left w:w="50" w:type="dxa"/>
              <w:bottom w:w="15" w:type="dxa"/>
              <w:right w:w="50" w:type="dxa"/>
            </w:tcMar>
          </w:tcPr>
          <w:p w14:paraId="6AFA7CBC" w14:textId="77777777" w:rsidR="00B10098" w:rsidRDefault="007E383A">
            <w:pPr>
              <w:spacing w:after="0"/>
              <w:jc w:val="right"/>
            </w:pPr>
            <w:r>
              <w:rPr>
                <w:sz w:val="16"/>
              </w:rPr>
              <w:t>0·51</w:t>
            </w:r>
          </w:p>
        </w:tc>
        <w:tc>
          <w:tcPr>
            <w:tcW w:w="1205" w:type="dxa"/>
            <w:tcMar>
              <w:top w:w="15" w:type="dxa"/>
              <w:left w:w="50" w:type="dxa"/>
              <w:bottom w:w="15" w:type="dxa"/>
              <w:right w:w="50" w:type="dxa"/>
            </w:tcMar>
          </w:tcPr>
          <w:p w14:paraId="26902911" w14:textId="77777777" w:rsidR="00B10098" w:rsidRDefault="007E383A">
            <w:pPr>
              <w:spacing w:after="0"/>
              <w:jc w:val="right"/>
            </w:pPr>
            <w:r>
              <w:rPr>
                <w:sz w:val="16"/>
              </w:rPr>
              <w:t>0·61</w:t>
            </w:r>
          </w:p>
        </w:tc>
        <w:tc>
          <w:tcPr>
            <w:tcW w:w="1205" w:type="dxa"/>
            <w:tcMar>
              <w:top w:w="15" w:type="dxa"/>
              <w:left w:w="50" w:type="dxa"/>
              <w:bottom w:w="15" w:type="dxa"/>
              <w:right w:w="50" w:type="dxa"/>
            </w:tcMar>
          </w:tcPr>
          <w:p w14:paraId="038432E4" w14:textId="77777777" w:rsidR="00B10098" w:rsidRDefault="00B10098">
            <w:pPr>
              <w:spacing w:after="0"/>
            </w:pPr>
          </w:p>
        </w:tc>
      </w:tr>
      <w:tr w:rsidR="00B10098" w14:paraId="640BFAF6" w14:textId="77777777">
        <w:trPr>
          <w:cantSplit/>
          <w:jc w:val="center"/>
        </w:trPr>
        <w:tc>
          <w:tcPr>
            <w:tcW w:w="1205" w:type="dxa"/>
            <w:tcMar>
              <w:top w:w="15" w:type="dxa"/>
              <w:left w:w="50" w:type="dxa"/>
              <w:bottom w:w="15" w:type="dxa"/>
              <w:right w:w="50" w:type="dxa"/>
            </w:tcMar>
          </w:tcPr>
          <w:p w14:paraId="1B803639" w14:textId="77777777" w:rsidR="00B10098" w:rsidRDefault="007E383A">
            <w:pPr>
              <w:spacing w:after="0"/>
            </w:pPr>
            <w:r>
              <w:rPr>
                <w:sz w:val="16"/>
              </w:rPr>
              <w:t>UNIDIM</w:t>
            </w:r>
          </w:p>
        </w:tc>
        <w:tc>
          <w:tcPr>
            <w:tcW w:w="1205" w:type="dxa"/>
            <w:tcMar>
              <w:top w:w="15" w:type="dxa"/>
              <w:left w:w="50" w:type="dxa"/>
              <w:bottom w:w="15" w:type="dxa"/>
              <w:right w:w="50" w:type="dxa"/>
            </w:tcMar>
          </w:tcPr>
          <w:p w14:paraId="20ACF164"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25B54FA6" w14:textId="77777777" w:rsidR="00B10098" w:rsidRDefault="007E383A">
            <w:pPr>
              <w:spacing w:after="0"/>
            </w:pPr>
            <w:r>
              <w:rPr>
                <w:sz w:val="16"/>
              </w:rPr>
              <w:t>STDYX</w:t>
            </w:r>
          </w:p>
        </w:tc>
        <w:tc>
          <w:tcPr>
            <w:tcW w:w="1205" w:type="dxa"/>
            <w:tcMar>
              <w:top w:w="15" w:type="dxa"/>
              <w:left w:w="50" w:type="dxa"/>
              <w:bottom w:w="15" w:type="dxa"/>
              <w:right w:w="50" w:type="dxa"/>
            </w:tcMar>
          </w:tcPr>
          <w:p w14:paraId="37BD6BFC" w14:textId="77777777" w:rsidR="00B10098" w:rsidRDefault="007E383A">
            <w:pPr>
              <w:spacing w:after="0"/>
              <w:jc w:val="right"/>
            </w:pPr>
            <w:r>
              <w:rPr>
                <w:sz w:val="16"/>
              </w:rPr>
              <w:t>−0·009</w:t>
            </w:r>
          </w:p>
        </w:tc>
        <w:tc>
          <w:tcPr>
            <w:tcW w:w="1205" w:type="dxa"/>
            <w:tcMar>
              <w:top w:w="15" w:type="dxa"/>
              <w:left w:w="50" w:type="dxa"/>
              <w:bottom w:w="15" w:type="dxa"/>
              <w:right w:w="50" w:type="dxa"/>
            </w:tcMar>
          </w:tcPr>
          <w:p w14:paraId="78E4681D" w14:textId="77777777" w:rsidR="00B10098" w:rsidRDefault="007E383A">
            <w:pPr>
              <w:spacing w:after="0"/>
              <w:jc w:val="right"/>
            </w:pPr>
            <w:r>
              <w:rPr>
                <w:sz w:val="16"/>
              </w:rPr>
              <w:t>0·042</w:t>
            </w:r>
          </w:p>
        </w:tc>
        <w:tc>
          <w:tcPr>
            <w:tcW w:w="1205" w:type="dxa"/>
            <w:tcMar>
              <w:top w:w="15" w:type="dxa"/>
              <w:left w:w="50" w:type="dxa"/>
              <w:bottom w:w="15" w:type="dxa"/>
              <w:right w:w="50" w:type="dxa"/>
            </w:tcMar>
          </w:tcPr>
          <w:p w14:paraId="6D7B26A8" w14:textId="77777777" w:rsidR="00B10098" w:rsidRDefault="007E383A">
            <w:pPr>
              <w:spacing w:after="0"/>
              <w:jc w:val="right"/>
            </w:pPr>
            <w:r>
              <w:rPr>
                <w:sz w:val="16"/>
              </w:rPr>
              <w:t>−0·216</w:t>
            </w:r>
          </w:p>
        </w:tc>
        <w:tc>
          <w:tcPr>
            <w:tcW w:w="1205" w:type="dxa"/>
            <w:tcMar>
              <w:top w:w="15" w:type="dxa"/>
              <w:left w:w="50" w:type="dxa"/>
              <w:bottom w:w="15" w:type="dxa"/>
              <w:right w:w="50" w:type="dxa"/>
            </w:tcMar>
          </w:tcPr>
          <w:p w14:paraId="2886DA44" w14:textId="77777777" w:rsidR="00B10098" w:rsidRDefault="007E383A">
            <w:pPr>
              <w:spacing w:after="0"/>
              <w:jc w:val="right"/>
            </w:pPr>
            <w:r>
              <w:rPr>
                <w:sz w:val="16"/>
              </w:rPr>
              <w:t>0·83</w:t>
            </w:r>
          </w:p>
        </w:tc>
        <w:tc>
          <w:tcPr>
            <w:tcW w:w="1205" w:type="dxa"/>
            <w:tcMar>
              <w:top w:w="15" w:type="dxa"/>
              <w:left w:w="50" w:type="dxa"/>
              <w:bottom w:w="15" w:type="dxa"/>
              <w:right w:w="50" w:type="dxa"/>
            </w:tcMar>
          </w:tcPr>
          <w:p w14:paraId="58703772" w14:textId="77777777" w:rsidR="00B10098" w:rsidRDefault="00B10098">
            <w:pPr>
              <w:spacing w:after="0"/>
            </w:pPr>
          </w:p>
        </w:tc>
      </w:tr>
      <w:tr w:rsidR="00B10098" w14:paraId="49F6B487" w14:textId="77777777">
        <w:trPr>
          <w:cantSplit/>
          <w:jc w:val="center"/>
        </w:trPr>
        <w:tc>
          <w:tcPr>
            <w:tcW w:w="9640" w:type="dxa"/>
            <w:gridSpan w:val="8"/>
            <w:tcMar>
              <w:top w:w="15" w:type="dxa"/>
              <w:left w:w="50" w:type="dxa"/>
              <w:bottom w:w="15" w:type="dxa"/>
              <w:right w:w="50" w:type="dxa"/>
            </w:tcMar>
          </w:tcPr>
          <w:p w14:paraId="3AA79472" w14:textId="77777777" w:rsidR="00B10098" w:rsidRDefault="007E383A">
            <w:pPr>
              <w:spacing w:after="0"/>
            </w:pPr>
            <w:r>
              <w:rPr>
                <w:b/>
                <w:sz w:val="16"/>
              </w:rPr>
              <w:t>Maternal English</w:t>
            </w:r>
          </w:p>
        </w:tc>
      </w:tr>
      <w:tr w:rsidR="00B10098" w14:paraId="4528E75E" w14:textId="77777777">
        <w:trPr>
          <w:cantSplit/>
          <w:jc w:val="center"/>
        </w:trPr>
        <w:tc>
          <w:tcPr>
            <w:tcW w:w="1205" w:type="dxa"/>
            <w:tcMar>
              <w:top w:w="15" w:type="dxa"/>
              <w:left w:w="50" w:type="dxa"/>
              <w:bottom w:w="15" w:type="dxa"/>
              <w:right w:w="50" w:type="dxa"/>
            </w:tcMar>
          </w:tcPr>
          <w:p w14:paraId="18787417" w14:textId="77777777" w:rsidR="00B10098" w:rsidRDefault="007E383A">
            <w:pPr>
              <w:spacing w:after="0"/>
            </w:pPr>
            <w:r>
              <w:rPr>
                <w:sz w:val="16"/>
              </w:rPr>
              <w:t>3F</w:t>
            </w:r>
          </w:p>
        </w:tc>
        <w:tc>
          <w:tcPr>
            <w:tcW w:w="1205" w:type="dxa"/>
            <w:tcMar>
              <w:top w:w="15" w:type="dxa"/>
              <w:left w:w="50" w:type="dxa"/>
              <w:bottom w:w="15" w:type="dxa"/>
              <w:right w:w="50" w:type="dxa"/>
            </w:tcMar>
          </w:tcPr>
          <w:p w14:paraId="600A500C" w14:textId="77777777" w:rsidR="00B10098" w:rsidRDefault="007E383A">
            <w:pPr>
              <w:spacing w:after="0"/>
            </w:pPr>
            <w:r>
              <w:rPr>
                <w:sz w:val="16"/>
              </w:rPr>
              <w:t>FS</w:t>
            </w:r>
          </w:p>
        </w:tc>
        <w:tc>
          <w:tcPr>
            <w:tcW w:w="1205" w:type="dxa"/>
            <w:tcMar>
              <w:top w:w="15" w:type="dxa"/>
              <w:left w:w="50" w:type="dxa"/>
              <w:bottom w:w="15" w:type="dxa"/>
              <w:right w:w="50" w:type="dxa"/>
            </w:tcMar>
          </w:tcPr>
          <w:p w14:paraId="06ADD752" w14:textId="77777777" w:rsidR="00B10098" w:rsidRDefault="007E383A">
            <w:pPr>
              <w:spacing w:after="0"/>
            </w:pPr>
            <w:r>
              <w:rPr>
                <w:sz w:val="16"/>
              </w:rPr>
              <w:t>STDY</w:t>
            </w:r>
          </w:p>
        </w:tc>
        <w:tc>
          <w:tcPr>
            <w:tcW w:w="1205" w:type="dxa"/>
            <w:tcMar>
              <w:top w:w="15" w:type="dxa"/>
              <w:left w:w="50" w:type="dxa"/>
              <w:bottom w:w="15" w:type="dxa"/>
              <w:right w:w="50" w:type="dxa"/>
            </w:tcMar>
          </w:tcPr>
          <w:p w14:paraId="562A1B09" w14:textId="77777777" w:rsidR="00B10098" w:rsidRDefault="007E383A">
            <w:pPr>
              <w:spacing w:after="0"/>
              <w:jc w:val="right"/>
            </w:pPr>
            <w:r>
              <w:rPr>
                <w:sz w:val="16"/>
              </w:rPr>
              <w:t>0·198</w:t>
            </w:r>
          </w:p>
        </w:tc>
        <w:tc>
          <w:tcPr>
            <w:tcW w:w="1205" w:type="dxa"/>
            <w:tcMar>
              <w:top w:w="15" w:type="dxa"/>
              <w:left w:w="50" w:type="dxa"/>
              <w:bottom w:w="15" w:type="dxa"/>
              <w:right w:w="50" w:type="dxa"/>
            </w:tcMar>
          </w:tcPr>
          <w:p w14:paraId="285C1597" w14:textId="77777777" w:rsidR="00B10098" w:rsidRDefault="007E383A">
            <w:pPr>
              <w:spacing w:after="0"/>
              <w:jc w:val="right"/>
            </w:pPr>
            <w:r>
              <w:rPr>
                <w:sz w:val="16"/>
              </w:rPr>
              <w:t>0·083</w:t>
            </w:r>
          </w:p>
        </w:tc>
        <w:tc>
          <w:tcPr>
            <w:tcW w:w="1205" w:type="dxa"/>
            <w:tcMar>
              <w:top w:w="15" w:type="dxa"/>
              <w:left w:w="50" w:type="dxa"/>
              <w:bottom w:w="15" w:type="dxa"/>
              <w:right w:w="50" w:type="dxa"/>
            </w:tcMar>
          </w:tcPr>
          <w:p w14:paraId="6FB51C37" w14:textId="77777777" w:rsidR="00B10098" w:rsidRDefault="007E383A">
            <w:pPr>
              <w:spacing w:after="0"/>
              <w:jc w:val="right"/>
            </w:pPr>
            <w:r>
              <w:rPr>
                <w:sz w:val="16"/>
              </w:rPr>
              <w:t>2·378</w:t>
            </w:r>
          </w:p>
        </w:tc>
        <w:tc>
          <w:tcPr>
            <w:tcW w:w="1205" w:type="dxa"/>
            <w:tcMar>
              <w:top w:w="15" w:type="dxa"/>
              <w:left w:w="50" w:type="dxa"/>
              <w:bottom w:w="15" w:type="dxa"/>
              <w:right w:w="50" w:type="dxa"/>
            </w:tcMar>
          </w:tcPr>
          <w:p w14:paraId="12086C6F" w14:textId="77777777" w:rsidR="00B10098" w:rsidRDefault="007E383A">
            <w:pPr>
              <w:spacing w:after="0"/>
              <w:jc w:val="right"/>
            </w:pPr>
            <w:r>
              <w:rPr>
                <w:sz w:val="16"/>
              </w:rPr>
              <w:t>0·017</w:t>
            </w:r>
          </w:p>
        </w:tc>
        <w:tc>
          <w:tcPr>
            <w:tcW w:w="1205" w:type="dxa"/>
            <w:tcMar>
              <w:top w:w="15" w:type="dxa"/>
              <w:left w:w="50" w:type="dxa"/>
              <w:bottom w:w="15" w:type="dxa"/>
              <w:right w:w="50" w:type="dxa"/>
            </w:tcMar>
          </w:tcPr>
          <w:p w14:paraId="68349AF0" w14:textId="77777777" w:rsidR="00B10098" w:rsidRDefault="007E383A">
            <w:pPr>
              <w:spacing w:after="0"/>
            </w:pPr>
            <w:r>
              <w:rPr>
                <w:sz w:val="16"/>
              </w:rPr>
              <w:t>*</w:t>
            </w:r>
          </w:p>
        </w:tc>
      </w:tr>
      <w:tr w:rsidR="00B10098" w14:paraId="4BC919AB" w14:textId="77777777">
        <w:trPr>
          <w:cantSplit/>
          <w:jc w:val="center"/>
        </w:trPr>
        <w:tc>
          <w:tcPr>
            <w:tcW w:w="1205" w:type="dxa"/>
            <w:tcMar>
              <w:top w:w="15" w:type="dxa"/>
              <w:left w:w="50" w:type="dxa"/>
              <w:bottom w:w="15" w:type="dxa"/>
              <w:right w:w="50" w:type="dxa"/>
            </w:tcMar>
          </w:tcPr>
          <w:p w14:paraId="4D40D67E" w14:textId="77777777" w:rsidR="00B10098" w:rsidRDefault="007E383A">
            <w:pPr>
              <w:spacing w:after="0"/>
            </w:pPr>
            <w:r>
              <w:rPr>
                <w:sz w:val="16"/>
              </w:rPr>
              <w:t>3F</w:t>
            </w:r>
          </w:p>
        </w:tc>
        <w:tc>
          <w:tcPr>
            <w:tcW w:w="1205" w:type="dxa"/>
            <w:tcMar>
              <w:top w:w="15" w:type="dxa"/>
              <w:left w:w="50" w:type="dxa"/>
              <w:bottom w:w="15" w:type="dxa"/>
              <w:right w:w="50" w:type="dxa"/>
            </w:tcMar>
          </w:tcPr>
          <w:p w14:paraId="4B717557" w14:textId="77777777" w:rsidR="00B10098" w:rsidRDefault="007E383A">
            <w:pPr>
              <w:spacing w:after="0"/>
            </w:pPr>
            <w:r>
              <w:rPr>
                <w:sz w:val="16"/>
              </w:rPr>
              <w:t>GDPS</w:t>
            </w:r>
          </w:p>
        </w:tc>
        <w:tc>
          <w:tcPr>
            <w:tcW w:w="1205" w:type="dxa"/>
            <w:tcMar>
              <w:top w:w="15" w:type="dxa"/>
              <w:left w:w="50" w:type="dxa"/>
              <w:bottom w:w="15" w:type="dxa"/>
              <w:right w:w="50" w:type="dxa"/>
            </w:tcMar>
          </w:tcPr>
          <w:p w14:paraId="5AAF7514" w14:textId="77777777" w:rsidR="00B10098" w:rsidRDefault="007E383A">
            <w:pPr>
              <w:spacing w:after="0"/>
            </w:pPr>
            <w:r>
              <w:rPr>
                <w:sz w:val="16"/>
              </w:rPr>
              <w:t>STDY</w:t>
            </w:r>
          </w:p>
        </w:tc>
        <w:tc>
          <w:tcPr>
            <w:tcW w:w="1205" w:type="dxa"/>
            <w:tcMar>
              <w:top w:w="15" w:type="dxa"/>
              <w:left w:w="50" w:type="dxa"/>
              <w:bottom w:w="15" w:type="dxa"/>
              <w:right w:w="50" w:type="dxa"/>
            </w:tcMar>
          </w:tcPr>
          <w:p w14:paraId="182B5E61" w14:textId="77777777" w:rsidR="00B10098" w:rsidRDefault="007E383A">
            <w:pPr>
              <w:spacing w:after="0"/>
              <w:jc w:val="right"/>
            </w:pPr>
            <w:r>
              <w:rPr>
                <w:sz w:val="16"/>
              </w:rPr>
              <w:t>0·251</w:t>
            </w:r>
          </w:p>
        </w:tc>
        <w:tc>
          <w:tcPr>
            <w:tcW w:w="1205" w:type="dxa"/>
            <w:tcMar>
              <w:top w:w="15" w:type="dxa"/>
              <w:left w:w="50" w:type="dxa"/>
              <w:bottom w:w="15" w:type="dxa"/>
              <w:right w:w="50" w:type="dxa"/>
            </w:tcMar>
          </w:tcPr>
          <w:p w14:paraId="52D0681C" w14:textId="77777777" w:rsidR="00B10098" w:rsidRDefault="007E383A">
            <w:pPr>
              <w:spacing w:after="0"/>
              <w:jc w:val="right"/>
            </w:pPr>
            <w:r>
              <w:rPr>
                <w:sz w:val="16"/>
              </w:rPr>
              <w:t>0·092</w:t>
            </w:r>
          </w:p>
        </w:tc>
        <w:tc>
          <w:tcPr>
            <w:tcW w:w="1205" w:type="dxa"/>
            <w:tcMar>
              <w:top w:w="15" w:type="dxa"/>
              <w:left w:w="50" w:type="dxa"/>
              <w:bottom w:w="15" w:type="dxa"/>
              <w:right w:w="50" w:type="dxa"/>
            </w:tcMar>
          </w:tcPr>
          <w:p w14:paraId="2036CED8" w14:textId="77777777" w:rsidR="00B10098" w:rsidRDefault="007E383A">
            <w:pPr>
              <w:spacing w:after="0"/>
              <w:jc w:val="right"/>
            </w:pPr>
            <w:r>
              <w:rPr>
                <w:sz w:val="16"/>
              </w:rPr>
              <w:t>2·718</w:t>
            </w:r>
          </w:p>
        </w:tc>
        <w:tc>
          <w:tcPr>
            <w:tcW w:w="1205" w:type="dxa"/>
            <w:tcMar>
              <w:top w:w="15" w:type="dxa"/>
              <w:left w:w="50" w:type="dxa"/>
              <w:bottom w:w="15" w:type="dxa"/>
              <w:right w:w="50" w:type="dxa"/>
            </w:tcMar>
          </w:tcPr>
          <w:p w14:paraId="71A9F1AF" w14:textId="77777777" w:rsidR="00B10098" w:rsidRDefault="007E383A">
            <w:pPr>
              <w:spacing w:after="0"/>
              <w:jc w:val="right"/>
            </w:pPr>
            <w:r>
              <w:rPr>
                <w:sz w:val="16"/>
              </w:rPr>
              <w:t>0·007</w:t>
            </w:r>
          </w:p>
        </w:tc>
        <w:tc>
          <w:tcPr>
            <w:tcW w:w="1205" w:type="dxa"/>
            <w:tcMar>
              <w:top w:w="15" w:type="dxa"/>
              <w:left w:w="50" w:type="dxa"/>
              <w:bottom w:w="15" w:type="dxa"/>
              <w:right w:w="50" w:type="dxa"/>
            </w:tcMar>
          </w:tcPr>
          <w:p w14:paraId="1FA9AFC7" w14:textId="77777777" w:rsidR="00B10098" w:rsidRDefault="007E383A">
            <w:pPr>
              <w:spacing w:after="0"/>
            </w:pPr>
            <w:r>
              <w:rPr>
                <w:sz w:val="16"/>
              </w:rPr>
              <w:t>**</w:t>
            </w:r>
          </w:p>
        </w:tc>
      </w:tr>
      <w:tr w:rsidR="00B10098" w14:paraId="409DBABA" w14:textId="77777777">
        <w:trPr>
          <w:cantSplit/>
          <w:jc w:val="center"/>
        </w:trPr>
        <w:tc>
          <w:tcPr>
            <w:tcW w:w="1205" w:type="dxa"/>
            <w:tcMar>
              <w:top w:w="15" w:type="dxa"/>
              <w:left w:w="50" w:type="dxa"/>
              <w:bottom w:w="15" w:type="dxa"/>
              <w:right w:w="50" w:type="dxa"/>
            </w:tcMar>
          </w:tcPr>
          <w:p w14:paraId="7CEA8DAF" w14:textId="77777777" w:rsidR="00B10098" w:rsidRDefault="007E383A">
            <w:pPr>
              <w:spacing w:after="0"/>
            </w:pPr>
            <w:r>
              <w:rPr>
                <w:sz w:val="16"/>
              </w:rPr>
              <w:t>3F</w:t>
            </w:r>
          </w:p>
        </w:tc>
        <w:tc>
          <w:tcPr>
            <w:tcW w:w="1205" w:type="dxa"/>
            <w:tcMar>
              <w:top w:w="15" w:type="dxa"/>
              <w:left w:w="50" w:type="dxa"/>
              <w:bottom w:w="15" w:type="dxa"/>
              <w:right w:w="50" w:type="dxa"/>
            </w:tcMar>
          </w:tcPr>
          <w:p w14:paraId="4D4A673D" w14:textId="77777777" w:rsidR="00B10098" w:rsidRDefault="007E383A">
            <w:pPr>
              <w:spacing w:after="0"/>
            </w:pPr>
            <w:r>
              <w:rPr>
                <w:sz w:val="16"/>
              </w:rPr>
              <w:t>WM</w:t>
            </w:r>
          </w:p>
        </w:tc>
        <w:tc>
          <w:tcPr>
            <w:tcW w:w="1205" w:type="dxa"/>
            <w:tcMar>
              <w:top w:w="15" w:type="dxa"/>
              <w:left w:w="50" w:type="dxa"/>
              <w:bottom w:w="15" w:type="dxa"/>
              <w:right w:w="50" w:type="dxa"/>
            </w:tcMar>
          </w:tcPr>
          <w:p w14:paraId="3A6761F5" w14:textId="77777777" w:rsidR="00B10098" w:rsidRDefault="007E383A">
            <w:pPr>
              <w:spacing w:after="0"/>
            </w:pPr>
            <w:r>
              <w:rPr>
                <w:sz w:val="16"/>
              </w:rPr>
              <w:t>STDY</w:t>
            </w:r>
          </w:p>
        </w:tc>
        <w:tc>
          <w:tcPr>
            <w:tcW w:w="1205" w:type="dxa"/>
            <w:tcMar>
              <w:top w:w="15" w:type="dxa"/>
              <w:left w:w="50" w:type="dxa"/>
              <w:bottom w:w="15" w:type="dxa"/>
              <w:right w:w="50" w:type="dxa"/>
            </w:tcMar>
          </w:tcPr>
          <w:p w14:paraId="2B25C2D4" w14:textId="77777777" w:rsidR="00B10098" w:rsidRDefault="007E383A">
            <w:pPr>
              <w:spacing w:after="0"/>
              <w:jc w:val="right"/>
            </w:pPr>
            <w:r>
              <w:rPr>
                <w:sz w:val="16"/>
              </w:rPr>
              <w:t>0·309</w:t>
            </w:r>
          </w:p>
        </w:tc>
        <w:tc>
          <w:tcPr>
            <w:tcW w:w="1205" w:type="dxa"/>
            <w:tcMar>
              <w:top w:w="15" w:type="dxa"/>
              <w:left w:w="50" w:type="dxa"/>
              <w:bottom w:w="15" w:type="dxa"/>
              <w:right w:w="50" w:type="dxa"/>
            </w:tcMar>
          </w:tcPr>
          <w:p w14:paraId="62B01C26" w14:textId="77777777" w:rsidR="00B10098" w:rsidRDefault="007E383A">
            <w:pPr>
              <w:spacing w:after="0"/>
              <w:jc w:val="right"/>
            </w:pPr>
            <w:r>
              <w:rPr>
                <w:sz w:val="16"/>
              </w:rPr>
              <w:t>0·102</w:t>
            </w:r>
          </w:p>
        </w:tc>
        <w:tc>
          <w:tcPr>
            <w:tcW w:w="1205" w:type="dxa"/>
            <w:tcMar>
              <w:top w:w="15" w:type="dxa"/>
              <w:left w:w="50" w:type="dxa"/>
              <w:bottom w:w="15" w:type="dxa"/>
              <w:right w:w="50" w:type="dxa"/>
            </w:tcMar>
          </w:tcPr>
          <w:p w14:paraId="1934D58B" w14:textId="77777777" w:rsidR="00B10098" w:rsidRDefault="007E383A">
            <w:pPr>
              <w:spacing w:after="0"/>
              <w:jc w:val="right"/>
            </w:pPr>
            <w:r>
              <w:rPr>
                <w:sz w:val="16"/>
              </w:rPr>
              <w:t>3·03</w:t>
            </w:r>
          </w:p>
        </w:tc>
        <w:tc>
          <w:tcPr>
            <w:tcW w:w="1205" w:type="dxa"/>
            <w:tcMar>
              <w:top w:w="15" w:type="dxa"/>
              <w:left w:w="50" w:type="dxa"/>
              <w:bottom w:w="15" w:type="dxa"/>
              <w:right w:w="50" w:type="dxa"/>
            </w:tcMar>
          </w:tcPr>
          <w:p w14:paraId="1AF0F304" w14:textId="77777777" w:rsidR="00B10098" w:rsidRDefault="007E383A">
            <w:pPr>
              <w:spacing w:after="0"/>
              <w:jc w:val="right"/>
            </w:pPr>
            <w:r>
              <w:rPr>
                <w:sz w:val="16"/>
              </w:rPr>
              <w:t>0·002</w:t>
            </w:r>
          </w:p>
        </w:tc>
        <w:tc>
          <w:tcPr>
            <w:tcW w:w="1205" w:type="dxa"/>
            <w:tcMar>
              <w:top w:w="15" w:type="dxa"/>
              <w:left w:w="50" w:type="dxa"/>
              <w:bottom w:w="15" w:type="dxa"/>
              <w:right w:w="50" w:type="dxa"/>
            </w:tcMar>
          </w:tcPr>
          <w:p w14:paraId="28A798CD" w14:textId="77777777" w:rsidR="00B10098" w:rsidRDefault="007E383A">
            <w:pPr>
              <w:spacing w:after="0"/>
            </w:pPr>
            <w:r>
              <w:rPr>
                <w:sz w:val="16"/>
              </w:rPr>
              <w:t>**</w:t>
            </w:r>
          </w:p>
        </w:tc>
      </w:tr>
      <w:tr w:rsidR="00B10098" w14:paraId="37E7C7AD" w14:textId="77777777">
        <w:trPr>
          <w:cantSplit/>
          <w:jc w:val="center"/>
        </w:trPr>
        <w:tc>
          <w:tcPr>
            <w:tcW w:w="1205" w:type="dxa"/>
            <w:tcMar>
              <w:top w:w="15" w:type="dxa"/>
              <w:left w:w="50" w:type="dxa"/>
              <w:bottom w:w="15" w:type="dxa"/>
              <w:right w:w="50" w:type="dxa"/>
            </w:tcMar>
          </w:tcPr>
          <w:p w14:paraId="7E114BA1" w14:textId="77777777" w:rsidR="00B10098" w:rsidRDefault="007E383A">
            <w:pPr>
              <w:spacing w:after="0"/>
            </w:pPr>
            <w:r>
              <w:rPr>
                <w:sz w:val="16"/>
              </w:rPr>
              <w:t>UNIDIM</w:t>
            </w:r>
          </w:p>
        </w:tc>
        <w:tc>
          <w:tcPr>
            <w:tcW w:w="1205" w:type="dxa"/>
            <w:tcMar>
              <w:top w:w="15" w:type="dxa"/>
              <w:left w:w="50" w:type="dxa"/>
              <w:bottom w:w="15" w:type="dxa"/>
              <w:right w:w="50" w:type="dxa"/>
            </w:tcMar>
          </w:tcPr>
          <w:p w14:paraId="788F6C6D" w14:textId="77777777" w:rsidR="00B10098" w:rsidRDefault="007E383A">
            <w:pPr>
              <w:spacing w:after="0"/>
            </w:pPr>
            <w:r>
              <w:rPr>
                <w:sz w:val="16"/>
              </w:rPr>
              <w:t xml:space="preserve">COG </w:t>
            </w:r>
            <w:r>
              <w:rPr>
                <w:sz w:val="16"/>
              </w:rPr>
              <w:t>(unidimensional)</w:t>
            </w:r>
          </w:p>
        </w:tc>
        <w:tc>
          <w:tcPr>
            <w:tcW w:w="1205" w:type="dxa"/>
            <w:tcMar>
              <w:top w:w="15" w:type="dxa"/>
              <w:left w:w="50" w:type="dxa"/>
              <w:bottom w:w="15" w:type="dxa"/>
              <w:right w:w="50" w:type="dxa"/>
            </w:tcMar>
          </w:tcPr>
          <w:p w14:paraId="313F8510" w14:textId="77777777" w:rsidR="00B10098" w:rsidRDefault="007E383A">
            <w:pPr>
              <w:spacing w:after="0"/>
            </w:pPr>
            <w:r>
              <w:rPr>
                <w:sz w:val="16"/>
              </w:rPr>
              <w:t>STDY</w:t>
            </w:r>
          </w:p>
        </w:tc>
        <w:tc>
          <w:tcPr>
            <w:tcW w:w="1205" w:type="dxa"/>
            <w:tcMar>
              <w:top w:w="15" w:type="dxa"/>
              <w:left w:w="50" w:type="dxa"/>
              <w:bottom w:w="15" w:type="dxa"/>
              <w:right w:w="50" w:type="dxa"/>
            </w:tcMar>
          </w:tcPr>
          <w:p w14:paraId="6CE08D34" w14:textId="77777777" w:rsidR="00B10098" w:rsidRDefault="007E383A">
            <w:pPr>
              <w:spacing w:after="0"/>
              <w:jc w:val="right"/>
            </w:pPr>
            <w:r>
              <w:rPr>
                <w:sz w:val="16"/>
              </w:rPr>
              <w:t>0·246</w:t>
            </w:r>
          </w:p>
        </w:tc>
        <w:tc>
          <w:tcPr>
            <w:tcW w:w="1205" w:type="dxa"/>
            <w:tcMar>
              <w:top w:w="15" w:type="dxa"/>
              <w:left w:w="50" w:type="dxa"/>
              <w:bottom w:w="15" w:type="dxa"/>
              <w:right w:w="50" w:type="dxa"/>
            </w:tcMar>
          </w:tcPr>
          <w:p w14:paraId="7D95EE49" w14:textId="77777777" w:rsidR="00B10098" w:rsidRDefault="007E383A">
            <w:pPr>
              <w:spacing w:after="0"/>
              <w:jc w:val="right"/>
            </w:pPr>
            <w:r>
              <w:rPr>
                <w:sz w:val="16"/>
              </w:rPr>
              <w:t>0·081</w:t>
            </w:r>
          </w:p>
        </w:tc>
        <w:tc>
          <w:tcPr>
            <w:tcW w:w="1205" w:type="dxa"/>
            <w:tcMar>
              <w:top w:w="15" w:type="dxa"/>
              <w:left w:w="50" w:type="dxa"/>
              <w:bottom w:w="15" w:type="dxa"/>
              <w:right w:w="50" w:type="dxa"/>
            </w:tcMar>
          </w:tcPr>
          <w:p w14:paraId="7BE36405" w14:textId="77777777" w:rsidR="00B10098" w:rsidRDefault="007E383A">
            <w:pPr>
              <w:spacing w:after="0"/>
              <w:jc w:val="right"/>
            </w:pPr>
            <w:r>
              <w:rPr>
                <w:sz w:val="16"/>
              </w:rPr>
              <w:t>3·035</w:t>
            </w:r>
          </w:p>
        </w:tc>
        <w:tc>
          <w:tcPr>
            <w:tcW w:w="1205" w:type="dxa"/>
            <w:tcMar>
              <w:top w:w="15" w:type="dxa"/>
              <w:left w:w="50" w:type="dxa"/>
              <w:bottom w:w="15" w:type="dxa"/>
              <w:right w:w="50" w:type="dxa"/>
            </w:tcMar>
          </w:tcPr>
          <w:p w14:paraId="5D811D9C" w14:textId="77777777" w:rsidR="00B10098" w:rsidRDefault="007E383A">
            <w:pPr>
              <w:spacing w:after="0"/>
              <w:jc w:val="right"/>
            </w:pPr>
            <w:r>
              <w:rPr>
                <w:sz w:val="16"/>
              </w:rPr>
              <w:t>0·002</w:t>
            </w:r>
          </w:p>
        </w:tc>
        <w:tc>
          <w:tcPr>
            <w:tcW w:w="1205" w:type="dxa"/>
            <w:tcMar>
              <w:top w:w="15" w:type="dxa"/>
              <w:left w:w="50" w:type="dxa"/>
              <w:bottom w:w="15" w:type="dxa"/>
              <w:right w:w="50" w:type="dxa"/>
            </w:tcMar>
          </w:tcPr>
          <w:p w14:paraId="3D59C503" w14:textId="77777777" w:rsidR="00B10098" w:rsidRDefault="007E383A">
            <w:pPr>
              <w:spacing w:after="0"/>
            </w:pPr>
            <w:r>
              <w:rPr>
                <w:sz w:val="16"/>
              </w:rPr>
              <w:t>**</w:t>
            </w:r>
          </w:p>
        </w:tc>
      </w:tr>
      <w:tr w:rsidR="00B10098" w14:paraId="349BA937" w14:textId="77777777">
        <w:trPr>
          <w:cantSplit/>
          <w:jc w:val="center"/>
        </w:trPr>
        <w:tc>
          <w:tcPr>
            <w:tcW w:w="9640" w:type="dxa"/>
            <w:gridSpan w:val="8"/>
            <w:tcMar>
              <w:top w:w="15" w:type="dxa"/>
              <w:left w:w="50" w:type="dxa"/>
              <w:bottom w:w="15" w:type="dxa"/>
              <w:right w:w="50" w:type="dxa"/>
            </w:tcMar>
          </w:tcPr>
          <w:p w14:paraId="51E40B8B" w14:textId="77777777" w:rsidR="00B10098" w:rsidRDefault="007E383A">
            <w:pPr>
              <w:spacing w:after="0"/>
            </w:pPr>
            <w:r>
              <w:rPr>
                <w:b/>
                <w:sz w:val="16"/>
              </w:rPr>
              <w:t>Pre-eclampsia</w:t>
            </w:r>
          </w:p>
        </w:tc>
      </w:tr>
      <w:tr w:rsidR="00B10098" w14:paraId="0E95CD2D" w14:textId="77777777">
        <w:trPr>
          <w:cantSplit/>
          <w:jc w:val="center"/>
        </w:trPr>
        <w:tc>
          <w:tcPr>
            <w:tcW w:w="1205" w:type="dxa"/>
            <w:tcMar>
              <w:top w:w="15" w:type="dxa"/>
              <w:left w:w="50" w:type="dxa"/>
              <w:bottom w:w="15" w:type="dxa"/>
              <w:right w:w="50" w:type="dxa"/>
            </w:tcMar>
          </w:tcPr>
          <w:p w14:paraId="52B77507" w14:textId="77777777" w:rsidR="00B10098" w:rsidRDefault="007E383A">
            <w:pPr>
              <w:spacing w:after="0"/>
            </w:pPr>
            <w:r>
              <w:rPr>
                <w:sz w:val="16"/>
              </w:rPr>
              <w:t>3F</w:t>
            </w:r>
          </w:p>
        </w:tc>
        <w:tc>
          <w:tcPr>
            <w:tcW w:w="1205" w:type="dxa"/>
            <w:tcMar>
              <w:top w:w="15" w:type="dxa"/>
              <w:left w:w="50" w:type="dxa"/>
              <w:bottom w:w="15" w:type="dxa"/>
              <w:right w:w="50" w:type="dxa"/>
            </w:tcMar>
          </w:tcPr>
          <w:p w14:paraId="63116369" w14:textId="77777777" w:rsidR="00B10098" w:rsidRDefault="007E383A">
            <w:pPr>
              <w:spacing w:after="0"/>
            </w:pPr>
            <w:r>
              <w:rPr>
                <w:sz w:val="16"/>
              </w:rPr>
              <w:t>FS</w:t>
            </w:r>
          </w:p>
        </w:tc>
        <w:tc>
          <w:tcPr>
            <w:tcW w:w="1205" w:type="dxa"/>
            <w:tcMar>
              <w:top w:w="15" w:type="dxa"/>
              <w:left w:w="50" w:type="dxa"/>
              <w:bottom w:w="15" w:type="dxa"/>
              <w:right w:w="50" w:type="dxa"/>
            </w:tcMar>
          </w:tcPr>
          <w:p w14:paraId="2D1F9321" w14:textId="77777777" w:rsidR="00B10098" w:rsidRDefault="007E383A">
            <w:pPr>
              <w:spacing w:after="0"/>
            </w:pPr>
            <w:r>
              <w:rPr>
                <w:sz w:val="16"/>
              </w:rPr>
              <w:t>STDY</w:t>
            </w:r>
          </w:p>
        </w:tc>
        <w:tc>
          <w:tcPr>
            <w:tcW w:w="1205" w:type="dxa"/>
            <w:tcMar>
              <w:top w:w="15" w:type="dxa"/>
              <w:left w:w="50" w:type="dxa"/>
              <w:bottom w:w="15" w:type="dxa"/>
              <w:right w:w="50" w:type="dxa"/>
            </w:tcMar>
          </w:tcPr>
          <w:p w14:paraId="2F5C269E" w14:textId="77777777" w:rsidR="00B10098" w:rsidRDefault="007E383A">
            <w:pPr>
              <w:spacing w:after="0"/>
              <w:jc w:val="right"/>
            </w:pPr>
            <w:r>
              <w:rPr>
                <w:sz w:val="16"/>
              </w:rPr>
              <w:t>−0·071</w:t>
            </w:r>
          </w:p>
        </w:tc>
        <w:tc>
          <w:tcPr>
            <w:tcW w:w="1205" w:type="dxa"/>
            <w:tcMar>
              <w:top w:w="15" w:type="dxa"/>
              <w:left w:w="50" w:type="dxa"/>
              <w:bottom w:w="15" w:type="dxa"/>
              <w:right w:w="50" w:type="dxa"/>
            </w:tcMar>
          </w:tcPr>
          <w:p w14:paraId="7D4235C4" w14:textId="77777777" w:rsidR="00B10098" w:rsidRDefault="007E383A">
            <w:pPr>
              <w:spacing w:after="0"/>
              <w:jc w:val="right"/>
            </w:pPr>
            <w:r>
              <w:rPr>
                <w:sz w:val="16"/>
              </w:rPr>
              <w:t>0·148</w:t>
            </w:r>
          </w:p>
        </w:tc>
        <w:tc>
          <w:tcPr>
            <w:tcW w:w="1205" w:type="dxa"/>
            <w:tcMar>
              <w:top w:w="15" w:type="dxa"/>
              <w:left w:w="50" w:type="dxa"/>
              <w:bottom w:w="15" w:type="dxa"/>
              <w:right w:w="50" w:type="dxa"/>
            </w:tcMar>
          </w:tcPr>
          <w:p w14:paraId="70158D25" w14:textId="77777777" w:rsidR="00B10098" w:rsidRDefault="007E383A">
            <w:pPr>
              <w:spacing w:after="0"/>
              <w:jc w:val="right"/>
            </w:pPr>
            <w:r>
              <w:rPr>
                <w:sz w:val="16"/>
              </w:rPr>
              <w:t>−0·484</w:t>
            </w:r>
          </w:p>
        </w:tc>
        <w:tc>
          <w:tcPr>
            <w:tcW w:w="1205" w:type="dxa"/>
            <w:tcMar>
              <w:top w:w="15" w:type="dxa"/>
              <w:left w:w="50" w:type="dxa"/>
              <w:bottom w:w="15" w:type="dxa"/>
              <w:right w:w="50" w:type="dxa"/>
            </w:tcMar>
          </w:tcPr>
          <w:p w14:paraId="05D4C8D8" w14:textId="77777777" w:rsidR="00B10098" w:rsidRDefault="007E383A">
            <w:pPr>
              <w:spacing w:after="0"/>
              <w:jc w:val="right"/>
            </w:pPr>
            <w:r>
              <w:rPr>
                <w:sz w:val="16"/>
              </w:rPr>
              <w:t>0·63</w:t>
            </w:r>
          </w:p>
        </w:tc>
        <w:tc>
          <w:tcPr>
            <w:tcW w:w="1205" w:type="dxa"/>
            <w:tcMar>
              <w:top w:w="15" w:type="dxa"/>
              <w:left w:w="50" w:type="dxa"/>
              <w:bottom w:w="15" w:type="dxa"/>
              <w:right w:w="50" w:type="dxa"/>
            </w:tcMar>
          </w:tcPr>
          <w:p w14:paraId="4F29B872" w14:textId="77777777" w:rsidR="00B10098" w:rsidRDefault="00B10098">
            <w:pPr>
              <w:spacing w:after="0"/>
            </w:pPr>
          </w:p>
        </w:tc>
      </w:tr>
      <w:tr w:rsidR="00B10098" w14:paraId="567C4FE9" w14:textId="77777777">
        <w:trPr>
          <w:cantSplit/>
          <w:jc w:val="center"/>
        </w:trPr>
        <w:tc>
          <w:tcPr>
            <w:tcW w:w="1205" w:type="dxa"/>
            <w:tcMar>
              <w:top w:w="15" w:type="dxa"/>
              <w:left w:w="50" w:type="dxa"/>
              <w:bottom w:w="15" w:type="dxa"/>
              <w:right w:w="50" w:type="dxa"/>
            </w:tcMar>
          </w:tcPr>
          <w:p w14:paraId="23ECF012" w14:textId="77777777" w:rsidR="00B10098" w:rsidRDefault="007E383A">
            <w:pPr>
              <w:spacing w:after="0"/>
            </w:pPr>
            <w:r>
              <w:rPr>
                <w:sz w:val="16"/>
              </w:rPr>
              <w:t>3F</w:t>
            </w:r>
          </w:p>
        </w:tc>
        <w:tc>
          <w:tcPr>
            <w:tcW w:w="1205" w:type="dxa"/>
            <w:tcMar>
              <w:top w:w="15" w:type="dxa"/>
              <w:left w:w="50" w:type="dxa"/>
              <w:bottom w:w="15" w:type="dxa"/>
              <w:right w:w="50" w:type="dxa"/>
            </w:tcMar>
          </w:tcPr>
          <w:p w14:paraId="53C2A945" w14:textId="77777777" w:rsidR="00B10098" w:rsidRDefault="007E383A">
            <w:pPr>
              <w:spacing w:after="0"/>
            </w:pPr>
            <w:r>
              <w:rPr>
                <w:sz w:val="16"/>
              </w:rPr>
              <w:t>GDPS</w:t>
            </w:r>
          </w:p>
        </w:tc>
        <w:tc>
          <w:tcPr>
            <w:tcW w:w="1205" w:type="dxa"/>
            <w:tcMar>
              <w:top w:w="15" w:type="dxa"/>
              <w:left w:w="50" w:type="dxa"/>
              <w:bottom w:w="15" w:type="dxa"/>
              <w:right w:w="50" w:type="dxa"/>
            </w:tcMar>
          </w:tcPr>
          <w:p w14:paraId="6DE4A7E3" w14:textId="77777777" w:rsidR="00B10098" w:rsidRDefault="007E383A">
            <w:pPr>
              <w:spacing w:after="0"/>
            </w:pPr>
            <w:r>
              <w:rPr>
                <w:sz w:val="16"/>
              </w:rPr>
              <w:t>STDY</w:t>
            </w:r>
          </w:p>
        </w:tc>
        <w:tc>
          <w:tcPr>
            <w:tcW w:w="1205" w:type="dxa"/>
            <w:tcMar>
              <w:top w:w="15" w:type="dxa"/>
              <w:left w:w="50" w:type="dxa"/>
              <w:bottom w:w="15" w:type="dxa"/>
              <w:right w:w="50" w:type="dxa"/>
            </w:tcMar>
          </w:tcPr>
          <w:p w14:paraId="780997E9" w14:textId="77777777" w:rsidR="00B10098" w:rsidRDefault="007E383A">
            <w:pPr>
              <w:spacing w:after="0"/>
              <w:jc w:val="right"/>
            </w:pPr>
            <w:r>
              <w:rPr>
                <w:sz w:val="16"/>
              </w:rPr>
              <w:t>−0·148</w:t>
            </w:r>
          </w:p>
        </w:tc>
        <w:tc>
          <w:tcPr>
            <w:tcW w:w="1205" w:type="dxa"/>
            <w:tcMar>
              <w:top w:w="15" w:type="dxa"/>
              <w:left w:w="50" w:type="dxa"/>
              <w:bottom w:w="15" w:type="dxa"/>
              <w:right w:w="50" w:type="dxa"/>
            </w:tcMar>
          </w:tcPr>
          <w:p w14:paraId="2315CDF1" w14:textId="77777777" w:rsidR="00B10098" w:rsidRDefault="007E383A">
            <w:pPr>
              <w:spacing w:after="0"/>
              <w:jc w:val="right"/>
            </w:pPr>
            <w:r>
              <w:rPr>
                <w:sz w:val="16"/>
              </w:rPr>
              <w:t>0·171</w:t>
            </w:r>
          </w:p>
        </w:tc>
        <w:tc>
          <w:tcPr>
            <w:tcW w:w="1205" w:type="dxa"/>
            <w:tcMar>
              <w:top w:w="15" w:type="dxa"/>
              <w:left w:w="50" w:type="dxa"/>
              <w:bottom w:w="15" w:type="dxa"/>
              <w:right w:w="50" w:type="dxa"/>
            </w:tcMar>
          </w:tcPr>
          <w:p w14:paraId="168A599D" w14:textId="77777777" w:rsidR="00B10098" w:rsidRDefault="007E383A">
            <w:pPr>
              <w:spacing w:after="0"/>
              <w:jc w:val="right"/>
            </w:pPr>
            <w:r>
              <w:rPr>
                <w:sz w:val="16"/>
              </w:rPr>
              <w:t>−0·865</w:t>
            </w:r>
          </w:p>
        </w:tc>
        <w:tc>
          <w:tcPr>
            <w:tcW w:w="1205" w:type="dxa"/>
            <w:tcMar>
              <w:top w:w="15" w:type="dxa"/>
              <w:left w:w="50" w:type="dxa"/>
              <w:bottom w:w="15" w:type="dxa"/>
              <w:right w:w="50" w:type="dxa"/>
            </w:tcMar>
          </w:tcPr>
          <w:p w14:paraId="549CA550" w14:textId="77777777" w:rsidR="00B10098" w:rsidRDefault="007E383A">
            <w:pPr>
              <w:spacing w:after="0"/>
              <w:jc w:val="right"/>
            </w:pPr>
            <w:r>
              <w:rPr>
                <w:sz w:val="16"/>
              </w:rPr>
              <w:t>0·39</w:t>
            </w:r>
          </w:p>
        </w:tc>
        <w:tc>
          <w:tcPr>
            <w:tcW w:w="1205" w:type="dxa"/>
            <w:tcMar>
              <w:top w:w="15" w:type="dxa"/>
              <w:left w:w="50" w:type="dxa"/>
              <w:bottom w:w="15" w:type="dxa"/>
              <w:right w:w="50" w:type="dxa"/>
            </w:tcMar>
          </w:tcPr>
          <w:p w14:paraId="187EE0A1" w14:textId="77777777" w:rsidR="00B10098" w:rsidRDefault="00B10098">
            <w:pPr>
              <w:spacing w:after="0"/>
            </w:pPr>
          </w:p>
        </w:tc>
      </w:tr>
      <w:tr w:rsidR="00B10098" w14:paraId="14321A20" w14:textId="77777777">
        <w:trPr>
          <w:cantSplit/>
          <w:jc w:val="center"/>
        </w:trPr>
        <w:tc>
          <w:tcPr>
            <w:tcW w:w="1205" w:type="dxa"/>
            <w:tcMar>
              <w:top w:w="15" w:type="dxa"/>
              <w:left w:w="50" w:type="dxa"/>
              <w:bottom w:w="15" w:type="dxa"/>
              <w:right w:w="50" w:type="dxa"/>
            </w:tcMar>
          </w:tcPr>
          <w:p w14:paraId="7A128C29" w14:textId="77777777" w:rsidR="00B10098" w:rsidRDefault="007E383A">
            <w:pPr>
              <w:spacing w:after="0"/>
            </w:pPr>
            <w:r>
              <w:rPr>
                <w:sz w:val="16"/>
              </w:rPr>
              <w:t>3F</w:t>
            </w:r>
          </w:p>
        </w:tc>
        <w:tc>
          <w:tcPr>
            <w:tcW w:w="1205" w:type="dxa"/>
            <w:tcMar>
              <w:top w:w="15" w:type="dxa"/>
              <w:left w:w="50" w:type="dxa"/>
              <w:bottom w:w="15" w:type="dxa"/>
              <w:right w:w="50" w:type="dxa"/>
            </w:tcMar>
          </w:tcPr>
          <w:p w14:paraId="3497FE07" w14:textId="77777777" w:rsidR="00B10098" w:rsidRDefault="007E383A">
            <w:pPr>
              <w:spacing w:after="0"/>
            </w:pPr>
            <w:r>
              <w:rPr>
                <w:sz w:val="16"/>
              </w:rPr>
              <w:t>WM</w:t>
            </w:r>
          </w:p>
        </w:tc>
        <w:tc>
          <w:tcPr>
            <w:tcW w:w="1205" w:type="dxa"/>
            <w:tcMar>
              <w:top w:w="15" w:type="dxa"/>
              <w:left w:w="50" w:type="dxa"/>
              <w:bottom w:w="15" w:type="dxa"/>
              <w:right w:w="50" w:type="dxa"/>
            </w:tcMar>
          </w:tcPr>
          <w:p w14:paraId="45F91335" w14:textId="77777777" w:rsidR="00B10098" w:rsidRDefault="007E383A">
            <w:pPr>
              <w:spacing w:after="0"/>
            </w:pPr>
            <w:r>
              <w:rPr>
                <w:sz w:val="16"/>
              </w:rPr>
              <w:t>STDY</w:t>
            </w:r>
          </w:p>
        </w:tc>
        <w:tc>
          <w:tcPr>
            <w:tcW w:w="1205" w:type="dxa"/>
            <w:tcMar>
              <w:top w:w="15" w:type="dxa"/>
              <w:left w:w="50" w:type="dxa"/>
              <w:bottom w:w="15" w:type="dxa"/>
              <w:right w:w="50" w:type="dxa"/>
            </w:tcMar>
          </w:tcPr>
          <w:p w14:paraId="7F62A8B9" w14:textId="77777777" w:rsidR="00B10098" w:rsidRDefault="007E383A">
            <w:pPr>
              <w:spacing w:after="0"/>
              <w:jc w:val="right"/>
            </w:pPr>
            <w:r>
              <w:rPr>
                <w:sz w:val="16"/>
              </w:rPr>
              <w:t>−0·026</w:t>
            </w:r>
          </w:p>
        </w:tc>
        <w:tc>
          <w:tcPr>
            <w:tcW w:w="1205" w:type="dxa"/>
            <w:tcMar>
              <w:top w:w="15" w:type="dxa"/>
              <w:left w:w="50" w:type="dxa"/>
              <w:bottom w:w="15" w:type="dxa"/>
              <w:right w:w="50" w:type="dxa"/>
            </w:tcMar>
          </w:tcPr>
          <w:p w14:paraId="06EFC48F" w14:textId="77777777" w:rsidR="00B10098" w:rsidRDefault="007E383A">
            <w:pPr>
              <w:spacing w:after="0"/>
              <w:jc w:val="right"/>
            </w:pPr>
            <w:r>
              <w:rPr>
                <w:sz w:val="16"/>
              </w:rPr>
              <w:t>0·169</w:t>
            </w:r>
          </w:p>
        </w:tc>
        <w:tc>
          <w:tcPr>
            <w:tcW w:w="1205" w:type="dxa"/>
            <w:tcMar>
              <w:top w:w="15" w:type="dxa"/>
              <w:left w:w="50" w:type="dxa"/>
              <w:bottom w:w="15" w:type="dxa"/>
              <w:right w:w="50" w:type="dxa"/>
            </w:tcMar>
          </w:tcPr>
          <w:p w14:paraId="37546576" w14:textId="77777777" w:rsidR="00B10098" w:rsidRDefault="007E383A">
            <w:pPr>
              <w:spacing w:after="0"/>
              <w:jc w:val="right"/>
            </w:pPr>
            <w:r>
              <w:rPr>
                <w:sz w:val="16"/>
              </w:rPr>
              <w:t>−0·156</w:t>
            </w:r>
          </w:p>
        </w:tc>
        <w:tc>
          <w:tcPr>
            <w:tcW w:w="1205" w:type="dxa"/>
            <w:tcMar>
              <w:top w:w="15" w:type="dxa"/>
              <w:left w:w="50" w:type="dxa"/>
              <w:bottom w:w="15" w:type="dxa"/>
              <w:right w:w="50" w:type="dxa"/>
            </w:tcMar>
          </w:tcPr>
          <w:p w14:paraId="3BC52C98" w14:textId="77777777" w:rsidR="00B10098" w:rsidRDefault="007E383A">
            <w:pPr>
              <w:spacing w:after="0"/>
              <w:jc w:val="right"/>
            </w:pPr>
            <w:r>
              <w:rPr>
                <w:sz w:val="16"/>
              </w:rPr>
              <w:t>0·88</w:t>
            </w:r>
          </w:p>
        </w:tc>
        <w:tc>
          <w:tcPr>
            <w:tcW w:w="1205" w:type="dxa"/>
            <w:tcMar>
              <w:top w:w="15" w:type="dxa"/>
              <w:left w:w="50" w:type="dxa"/>
              <w:bottom w:w="15" w:type="dxa"/>
              <w:right w:w="50" w:type="dxa"/>
            </w:tcMar>
          </w:tcPr>
          <w:p w14:paraId="164C9D10" w14:textId="77777777" w:rsidR="00B10098" w:rsidRDefault="00B10098">
            <w:pPr>
              <w:spacing w:after="0"/>
            </w:pPr>
          </w:p>
        </w:tc>
      </w:tr>
      <w:tr w:rsidR="00B10098" w14:paraId="350CF2FD" w14:textId="77777777">
        <w:trPr>
          <w:cantSplit/>
          <w:jc w:val="center"/>
        </w:trPr>
        <w:tc>
          <w:tcPr>
            <w:tcW w:w="1205" w:type="dxa"/>
            <w:tcMar>
              <w:top w:w="15" w:type="dxa"/>
              <w:left w:w="50" w:type="dxa"/>
              <w:bottom w:w="15" w:type="dxa"/>
              <w:right w:w="50" w:type="dxa"/>
            </w:tcMar>
          </w:tcPr>
          <w:p w14:paraId="6120F0A6" w14:textId="77777777" w:rsidR="00B10098" w:rsidRDefault="007E383A">
            <w:pPr>
              <w:spacing w:after="0"/>
            </w:pPr>
            <w:r>
              <w:rPr>
                <w:sz w:val="16"/>
              </w:rPr>
              <w:t>UNIDIM</w:t>
            </w:r>
          </w:p>
        </w:tc>
        <w:tc>
          <w:tcPr>
            <w:tcW w:w="1205" w:type="dxa"/>
            <w:tcMar>
              <w:top w:w="15" w:type="dxa"/>
              <w:left w:w="50" w:type="dxa"/>
              <w:bottom w:w="15" w:type="dxa"/>
              <w:right w:w="50" w:type="dxa"/>
            </w:tcMar>
          </w:tcPr>
          <w:p w14:paraId="47BD04E5"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397190F2" w14:textId="77777777" w:rsidR="00B10098" w:rsidRDefault="007E383A">
            <w:pPr>
              <w:spacing w:after="0"/>
            </w:pPr>
            <w:r>
              <w:rPr>
                <w:sz w:val="16"/>
              </w:rPr>
              <w:t>STDY</w:t>
            </w:r>
          </w:p>
        </w:tc>
        <w:tc>
          <w:tcPr>
            <w:tcW w:w="1205" w:type="dxa"/>
            <w:tcMar>
              <w:top w:w="15" w:type="dxa"/>
              <w:left w:w="50" w:type="dxa"/>
              <w:bottom w:w="15" w:type="dxa"/>
              <w:right w:w="50" w:type="dxa"/>
            </w:tcMar>
          </w:tcPr>
          <w:p w14:paraId="54D25FE4" w14:textId="77777777" w:rsidR="00B10098" w:rsidRDefault="007E383A">
            <w:pPr>
              <w:spacing w:after="0"/>
              <w:jc w:val="right"/>
            </w:pPr>
            <w:r>
              <w:rPr>
                <w:sz w:val="16"/>
              </w:rPr>
              <w:t>−0·091</w:t>
            </w:r>
          </w:p>
        </w:tc>
        <w:tc>
          <w:tcPr>
            <w:tcW w:w="1205" w:type="dxa"/>
            <w:tcMar>
              <w:top w:w="15" w:type="dxa"/>
              <w:left w:w="50" w:type="dxa"/>
              <w:bottom w:w="15" w:type="dxa"/>
              <w:right w:w="50" w:type="dxa"/>
            </w:tcMar>
          </w:tcPr>
          <w:p w14:paraId="25B58EB6" w14:textId="77777777" w:rsidR="00B10098" w:rsidRDefault="007E383A">
            <w:pPr>
              <w:spacing w:after="0"/>
              <w:jc w:val="right"/>
            </w:pPr>
            <w:r>
              <w:rPr>
                <w:sz w:val="16"/>
              </w:rPr>
              <w:t>0·152</w:t>
            </w:r>
          </w:p>
        </w:tc>
        <w:tc>
          <w:tcPr>
            <w:tcW w:w="1205" w:type="dxa"/>
            <w:tcMar>
              <w:top w:w="15" w:type="dxa"/>
              <w:left w:w="50" w:type="dxa"/>
              <w:bottom w:w="15" w:type="dxa"/>
              <w:right w:w="50" w:type="dxa"/>
            </w:tcMar>
          </w:tcPr>
          <w:p w14:paraId="4130B0A3" w14:textId="77777777" w:rsidR="00B10098" w:rsidRDefault="007E383A">
            <w:pPr>
              <w:spacing w:after="0"/>
              <w:jc w:val="right"/>
            </w:pPr>
            <w:r>
              <w:rPr>
                <w:sz w:val="16"/>
              </w:rPr>
              <w:t>−0·595</w:t>
            </w:r>
          </w:p>
        </w:tc>
        <w:tc>
          <w:tcPr>
            <w:tcW w:w="1205" w:type="dxa"/>
            <w:tcMar>
              <w:top w:w="15" w:type="dxa"/>
              <w:left w:w="50" w:type="dxa"/>
              <w:bottom w:w="15" w:type="dxa"/>
              <w:right w:w="50" w:type="dxa"/>
            </w:tcMar>
          </w:tcPr>
          <w:p w14:paraId="03F532DD" w14:textId="77777777" w:rsidR="00B10098" w:rsidRDefault="007E383A">
            <w:pPr>
              <w:spacing w:after="0"/>
              <w:jc w:val="right"/>
            </w:pPr>
            <w:r>
              <w:rPr>
                <w:sz w:val="16"/>
              </w:rPr>
              <w:t>0·55</w:t>
            </w:r>
          </w:p>
        </w:tc>
        <w:tc>
          <w:tcPr>
            <w:tcW w:w="1205" w:type="dxa"/>
            <w:tcMar>
              <w:top w:w="15" w:type="dxa"/>
              <w:left w:w="50" w:type="dxa"/>
              <w:bottom w:w="15" w:type="dxa"/>
              <w:right w:w="50" w:type="dxa"/>
            </w:tcMar>
          </w:tcPr>
          <w:p w14:paraId="70ACECFF" w14:textId="77777777" w:rsidR="00B10098" w:rsidRDefault="00B10098">
            <w:pPr>
              <w:spacing w:after="0"/>
            </w:pPr>
          </w:p>
        </w:tc>
      </w:tr>
      <w:tr w:rsidR="00B10098" w14:paraId="4A40A656" w14:textId="77777777">
        <w:trPr>
          <w:cantSplit/>
          <w:jc w:val="center"/>
        </w:trPr>
        <w:tc>
          <w:tcPr>
            <w:tcW w:w="9640" w:type="dxa"/>
            <w:gridSpan w:val="8"/>
            <w:tcMar>
              <w:top w:w="15" w:type="dxa"/>
              <w:left w:w="50" w:type="dxa"/>
              <w:bottom w:w="15" w:type="dxa"/>
              <w:right w:w="50" w:type="dxa"/>
            </w:tcMar>
          </w:tcPr>
          <w:p w14:paraId="4CD2B398" w14:textId="77777777" w:rsidR="00B10098" w:rsidRDefault="007E383A">
            <w:pPr>
              <w:spacing w:after="0"/>
            </w:pPr>
            <w:r>
              <w:rPr>
                <w:b/>
                <w:sz w:val="16"/>
              </w:rPr>
              <w:t>Parenting laxness</w:t>
            </w:r>
          </w:p>
        </w:tc>
      </w:tr>
      <w:tr w:rsidR="00B10098" w14:paraId="359EED11" w14:textId="77777777">
        <w:trPr>
          <w:cantSplit/>
          <w:jc w:val="center"/>
        </w:trPr>
        <w:tc>
          <w:tcPr>
            <w:tcW w:w="1205" w:type="dxa"/>
            <w:tcMar>
              <w:top w:w="15" w:type="dxa"/>
              <w:left w:w="50" w:type="dxa"/>
              <w:bottom w:w="15" w:type="dxa"/>
              <w:right w:w="50" w:type="dxa"/>
            </w:tcMar>
          </w:tcPr>
          <w:p w14:paraId="2D39FC19" w14:textId="77777777" w:rsidR="00B10098" w:rsidRDefault="007E383A">
            <w:pPr>
              <w:spacing w:after="0"/>
            </w:pPr>
            <w:r>
              <w:rPr>
                <w:sz w:val="16"/>
              </w:rPr>
              <w:t>3F</w:t>
            </w:r>
          </w:p>
        </w:tc>
        <w:tc>
          <w:tcPr>
            <w:tcW w:w="1205" w:type="dxa"/>
            <w:tcMar>
              <w:top w:w="15" w:type="dxa"/>
              <w:left w:w="50" w:type="dxa"/>
              <w:bottom w:w="15" w:type="dxa"/>
              <w:right w:w="50" w:type="dxa"/>
            </w:tcMar>
          </w:tcPr>
          <w:p w14:paraId="2489102B" w14:textId="77777777" w:rsidR="00B10098" w:rsidRDefault="007E383A">
            <w:pPr>
              <w:spacing w:after="0"/>
            </w:pPr>
            <w:r>
              <w:rPr>
                <w:sz w:val="16"/>
              </w:rPr>
              <w:t>FS</w:t>
            </w:r>
          </w:p>
        </w:tc>
        <w:tc>
          <w:tcPr>
            <w:tcW w:w="1205" w:type="dxa"/>
            <w:tcMar>
              <w:top w:w="15" w:type="dxa"/>
              <w:left w:w="50" w:type="dxa"/>
              <w:bottom w:w="15" w:type="dxa"/>
              <w:right w:w="50" w:type="dxa"/>
            </w:tcMar>
          </w:tcPr>
          <w:p w14:paraId="393E073B" w14:textId="77777777" w:rsidR="00B10098" w:rsidRDefault="007E383A">
            <w:pPr>
              <w:spacing w:after="0"/>
            </w:pPr>
            <w:r>
              <w:rPr>
                <w:sz w:val="16"/>
              </w:rPr>
              <w:t>STDYX</w:t>
            </w:r>
          </w:p>
        </w:tc>
        <w:tc>
          <w:tcPr>
            <w:tcW w:w="1205" w:type="dxa"/>
            <w:tcMar>
              <w:top w:w="15" w:type="dxa"/>
              <w:left w:w="50" w:type="dxa"/>
              <w:bottom w:w="15" w:type="dxa"/>
              <w:right w:w="50" w:type="dxa"/>
            </w:tcMar>
          </w:tcPr>
          <w:p w14:paraId="1BA83276" w14:textId="77777777" w:rsidR="00B10098" w:rsidRDefault="007E383A">
            <w:pPr>
              <w:spacing w:after="0"/>
              <w:jc w:val="right"/>
            </w:pPr>
            <w:r>
              <w:rPr>
                <w:sz w:val="16"/>
              </w:rPr>
              <w:t>−0·034</w:t>
            </w:r>
          </w:p>
        </w:tc>
        <w:tc>
          <w:tcPr>
            <w:tcW w:w="1205" w:type="dxa"/>
            <w:tcMar>
              <w:top w:w="15" w:type="dxa"/>
              <w:left w:w="50" w:type="dxa"/>
              <w:bottom w:w="15" w:type="dxa"/>
              <w:right w:w="50" w:type="dxa"/>
            </w:tcMar>
          </w:tcPr>
          <w:p w14:paraId="1EA48C0C" w14:textId="77777777" w:rsidR="00B10098" w:rsidRDefault="007E383A">
            <w:pPr>
              <w:spacing w:after="0"/>
              <w:jc w:val="right"/>
            </w:pPr>
            <w:r>
              <w:rPr>
                <w:sz w:val="16"/>
              </w:rPr>
              <w:t>0·043</w:t>
            </w:r>
          </w:p>
        </w:tc>
        <w:tc>
          <w:tcPr>
            <w:tcW w:w="1205" w:type="dxa"/>
            <w:tcMar>
              <w:top w:w="15" w:type="dxa"/>
              <w:left w:w="50" w:type="dxa"/>
              <w:bottom w:w="15" w:type="dxa"/>
              <w:right w:w="50" w:type="dxa"/>
            </w:tcMar>
          </w:tcPr>
          <w:p w14:paraId="299D5E29" w14:textId="77777777" w:rsidR="00B10098" w:rsidRDefault="007E383A">
            <w:pPr>
              <w:spacing w:after="0"/>
              <w:jc w:val="right"/>
            </w:pPr>
            <w:r>
              <w:rPr>
                <w:sz w:val="16"/>
              </w:rPr>
              <w:t>−0·795</w:t>
            </w:r>
          </w:p>
        </w:tc>
        <w:tc>
          <w:tcPr>
            <w:tcW w:w="1205" w:type="dxa"/>
            <w:tcMar>
              <w:top w:w="15" w:type="dxa"/>
              <w:left w:w="50" w:type="dxa"/>
              <w:bottom w:w="15" w:type="dxa"/>
              <w:right w:w="50" w:type="dxa"/>
            </w:tcMar>
          </w:tcPr>
          <w:p w14:paraId="15320E68" w14:textId="77777777" w:rsidR="00B10098" w:rsidRDefault="007E383A">
            <w:pPr>
              <w:spacing w:after="0"/>
              <w:jc w:val="right"/>
            </w:pPr>
            <w:r>
              <w:rPr>
                <w:sz w:val="16"/>
              </w:rPr>
              <w:t>0·43</w:t>
            </w:r>
          </w:p>
        </w:tc>
        <w:tc>
          <w:tcPr>
            <w:tcW w:w="1205" w:type="dxa"/>
            <w:tcMar>
              <w:top w:w="15" w:type="dxa"/>
              <w:left w:w="50" w:type="dxa"/>
              <w:bottom w:w="15" w:type="dxa"/>
              <w:right w:w="50" w:type="dxa"/>
            </w:tcMar>
          </w:tcPr>
          <w:p w14:paraId="3C5F7882" w14:textId="77777777" w:rsidR="00B10098" w:rsidRDefault="00B10098">
            <w:pPr>
              <w:spacing w:after="0"/>
            </w:pPr>
          </w:p>
        </w:tc>
      </w:tr>
      <w:tr w:rsidR="00B10098" w14:paraId="7EF52DF9" w14:textId="77777777">
        <w:trPr>
          <w:cantSplit/>
          <w:jc w:val="center"/>
        </w:trPr>
        <w:tc>
          <w:tcPr>
            <w:tcW w:w="1205" w:type="dxa"/>
            <w:tcMar>
              <w:top w:w="15" w:type="dxa"/>
              <w:left w:w="50" w:type="dxa"/>
              <w:bottom w:w="15" w:type="dxa"/>
              <w:right w:w="50" w:type="dxa"/>
            </w:tcMar>
          </w:tcPr>
          <w:p w14:paraId="2CF976D9" w14:textId="77777777" w:rsidR="00B10098" w:rsidRDefault="007E383A">
            <w:pPr>
              <w:spacing w:after="0"/>
            </w:pPr>
            <w:r>
              <w:rPr>
                <w:sz w:val="16"/>
              </w:rPr>
              <w:t>3F</w:t>
            </w:r>
          </w:p>
        </w:tc>
        <w:tc>
          <w:tcPr>
            <w:tcW w:w="1205" w:type="dxa"/>
            <w:tcMar>
              <w:top w:w="15" w:type="dxa"/>
              <w:left w:w="50" w:type="dxa"/>
              <w:bottom w:w="15" w:type="dxa"/>
              <w:right w:w="50" w:type="dxa"/>
            </w:tcMar>
          </w:tcPr>
          <w:p w14:paraId="79513C38" w14:textId="77777777" w:rsidR="00B10098" w:rsidRDefault="007E383A">
            <w:pPr>
              <w:spacing w:after="0"/>
            </w:pPr>
            <w:r>
              <w:rPr>
                <w:sz w:val="16"/>
              </w:rPr>
              <w:t>GDPS</w:t>
            </w:r>
          </w:p>
        </w:tc>
        <w:tc>
          <w:tcPr>
            <w:tcW w:w="1205" w:type="dxa"/>
            <w:tcMar>
              <w:top w:w="15" w:type="dxa"/>
              <w:left w:w="50" w:type="dxa"/>
              <w:bottom w:w="15" w:type="dxa"/>
              <w:right w:w="50" w:type="dxa"/>
            </w:tcMar>
          </w:tcPr>
          <w:p w14:paraId="3C8024EF" w14:textId="77777777" w:rsidR="00B10098" w:rsidRDefault="007E383A">
            <w:pPr>
              <w:spacing w:after="0"/>
            </w:pPr>
            <w:r>
              <w:rPr>
                <w:sz w:val="16"/>
              </w:rPr>
              <w:t>STDYX</w:t>
            </w:r>
          </w:p>
        </w:tc>
        <w:tc>
          <w:tcPr>
            <w:tcW w:w="1205" w:type="dxa"/>
            <w:tcMar>
              <w:top w:w="15" w:type="dxa"/>
              <w:left w:w="50" w:type="dxa"/>
              <w:bottom w:w="15" w:type="dxa"/>
              <w:right w:w="50" w:type="dxa"/>
            </w:tcMar>
          </w:tcPr>
          <w:p w14:paraId="1B15B094" w14:textId="77777777" w:rsidR="00B10098" w:rsidRDefault="007E383A">
            <w:pPr>
              <w:spacing w:after="0"/>
              <w:jc w:val="right"/>
            </w:pPr>
            <w:r>
              <w:rPr>
                <w:sz w:val="16"/>
              </w:rPr>
              <w:t>−0·057</w:t>
            </w:r>
          </w:p>
        </w:tc>
        <w:tc>
          <w:tcPr>
            <w:tcW w:w="1205" w:type="dxa"/>
            <w:tcMar>
              <w:top w:w="15" w:type="dxa"/>
              <w:left w:w="50" w:type="dxa"/>
              <w:bottom w:w="15" w:type="dxa"/>
              <w:right w:w="50" w:type="dxa"/>
            </w:tcMar>
          </w:tcPr>
          <w:p w14:paraId="2A23E9BF" w14:textId="77777777" w:rsidR="00B10098" w:rsidRDefault="007E383A">
            <w:pPr>
              <w:spacing w:after="0"/>
              <w:jc w:val="right"/>
            </w:pPr>
            <w:r>
              <w:rPr>
                <w:sz w:val="16"/>
              </w:rPr>
              <w:t>0·05</w:t>
            </w:r>
          </w:p>
        </w:tc>
        <w:tc>
          <w:tcPr>
            <w:tcW w:w="1205" w:type="dxa"/>
            <w:tcMar>
              <w:top w:w="15" w:type="dxa"/>
              <w:left w:w="50" w:type="dxa"/>
              <w:bottom w:w="15" w:type="dxa"/>
              <w:right w:w="50" w:type="dxa"/>
            </w:tcMar>
          </w:tcPr>
          <w:p w14:paraId="3ECAFEE8" w14:textId="77777777" w:rsidR="00B10098" w:rsidRDefault="007E383A">
            <w:pPr>
              <w:spacing w:after="0"/>
              <w:jc w:val="right"/>
            </w:pPr>
            <w:r>
              <w:rPr>
                <w:sz w:val="16"/>
              </w:rPr>
              <w:t>−1·151</w:t>
            </w:r>
          </w:p>
        </w:tc>
        <w:tc>
          <w:tcPr>
            <w:tcW w:w="1205" w:type="dxa"/>
            <w:tcMar>
              <w:top w:w="15" w:type="dxa"/>
              <w:left w:w="50" w:type="dxa"/>
              <w:bottom w:w="15" w:type="dxa"/>
              <w:right w:w="50" w:type="dxa"/>
            </w:tcMar>
          </w:tcPr>
          <w:p w14:paraId="0CA1DECE" w14:textId="77777777" w:rsidR="00B10098" w:rsidRDefault="007E383A">
            <w:pPr>
              <w:spacing w:after="0"/>
              <w:jc w:val="right"/>
            </w:pPr>
            <w:r>
              <w:rPr>
                <w:sz w:val="16"/>
              </w:rPr>
              <w:t>0·25</w:t>
            </w:r>
          </w:p>
        </w:tc>
        <w:tc>
          <w:tcPr>
            <w:tcW w:w="1205" w:type="dxa"/>
            <w:tcMar>
              <w:top w:w="15" w:type="dxa"/>
              <w:left w:w="50" w:type="dxa"/>
              <w:bottom w:w="15" w:type="dxa"/>
              <w:right w:w="50" w:type="dxa"/>
            </w:tcMar>
          </w:tcPr>
          <w:p w14:paraId="38ED341E" w14:textId="77777777" w:rsidR="00B10098" w:rsidRDefault="00B10098">
            <w:pPr>
              <w:spacing w:after="0"/>
            </w:pPr>
          </w:p>
        </w:tc>
      </w:tr>
      <w:tr w:rsidR="00B10098" w14:paraId="405028A2" w14:textId="77777777">
        <w:trPr>
          <w:cantSplit/>
          <w:jc w:val="center"/>
        </w:trPr>
        <w:tc>
          <w:tcPr>
            <w:tcW w:w="1205" w:type="dxa"/>
            <w:tcMar>
              <w:top w:w="15" w:type="dxa"/>
              <w:left w:w="50" w:type="dxa"/>
              <w:bottom w:w="15" w:type="dxa"/>
              <w:right w:w="50" w:type="dxa"/>
            </w:tcMar>
          </w:tcPr>
          <w:p w14:paraId="1EF1A9D0" w14:textId="77777777" w:rsidR="00B10098" w:rsidRDefault="007E383A">
            <w:pPr>
              <w:spacing w:after="0"/>
            </w:pPr>
            <w:r>
              <w:rPr>
                <w:sz w:val="16"/>
              </w:rPr>
              <w:t>3F</w:t>
            </w:r>
          </w:p>
        </w:tc>
        <w:tc>
          <w:tcPr>
            <w:tcW w:w="1205" w:type="dxa"/>
            <w:tcMar>
              <w:top w:w="15" w:type="dxa"/>
              <w:left w:w="50" w:type="dxa"/>
              <w:bottom w:w="15" w:type="dxa"/>
              <w:right w:w="50" w:type="dxa"/>
            </w:tcMar>
          </w:tcPr>
          <w:p w14:paraId="380C49E2" w14:textId="77777777" w:rsidR="00B10098" w:rsidRDefault="007E383A">
            <w:pPr>
              <w:spacing w:after="0"/>
            </w:pPr>
            <w:r>
              <w:rPr>
                <w:sz w:val="16"/>
              </w:rPr>
              <w:t>WM</w:t>
            </w:r>
          </w:p>
        </w:tc>
        <w:tc>
          <w:tcPr>
            <w:tcW w:w="1205" w:type="dxa"/>
            <w:tcMar>
              <w:top w:w="15" w:type="dxa"/>
              <w:left w:w="50" w:type="dxa"/>
              <w:bottom w:w="15" w:type="dxa"/>
              <w:right w:w="50" w:type="dxa"/>
            </w:tcMar>
          </w:tcPr>
          <w:p w14:paraId="4A7B3B38" w14:textId="77777777" w:rsidR="00B10098" w:rsidRDefault="007E383A">
            <w:pPr>
              <w:spacing w:after="0"/>
            </w:pPr>
            <w:r>
              <w:rPr>
                <w:sz w:val="16"/>
              </w:rPr>
              <w:t>STDYX</w:t>
            </w:r>
          </w:p>
        </w:tc>
        <w:tc>
          <w:tcPr>
            <w:tcW w:w="1205" w:type="dxa"/>
            <w:tcMar>
              <w:top w:w="15" w:type="dxa"/>
              <w:left w:w="50" w:type="dxa"/>
              <w:bottom w:w="15" w:type="dxa"/>
              <w:right w:w="50" w:type="dxa"/>
            </w:tcMar>
          </w:tcPr>
          <w:p w14:paraId="749B9E32" w14:textId="77777777" w:rsidR="00B10098" w:rsidRDefault="007E383A">
            <w:pPr>
              <w:spacing w:after="0"/>
              <w:jc w:val="right"/>
            </w:pPr>
            <w:r>
              <w:rPr>
                <w:sz w:val="16"/>
              </w:rPr>
              <w:t>−0·024</w:t>
            </w:r>
          </w:p>
        </w:tc>
        <w:tc>
          <w:tcPr>
            <w:tcW w:w="1205" w:type="dxa"/>
            <w:tcMar>
              <w:top w:w="15" w:type="dxa"/>
              <w:left w:w="50" w:type="dxa"/>
              <w:bottom w:w="15" w:type="dxa"/>
              <w:right w:w="50" w:type="dxa"/>
            </w:tcMar>
          </w:tcPr>
          <w:p w14:paraId="1110CF9D" w14:textId="77777777" w:rsidR="00B10098" w:rsidRDefault="007E383A">
            <w:pPr>
              <w:spacing w:after="0"/>
              <w:jc w:val="right"/>
            </w:pPr>
            <w:r>
              <w:rPr>
                <w:sz w:val="16"/>
              </w:rPr>
              <w:t>0·055</w:t>
            </w:r>
          </w:p>
        </w:tc>
        <w:tc>
          <w:tcPr>
            <w:tcW w:w="1205" w:type="dxa"/>
            <w:tcMar>
              <w:top w:w="15" w:type="dxa"/>
              <w:left w:w="50" w:type="dxa"/>
              <w:bottom w:w="15" w:type="dxa"/>
              <w:right w:w="50" w:type="dxa"/>
            </w:tcMar>
          </w:tcPr>
          <w:p w14:paraId="4CF97FCB" w14:textId="77777777" w:rsidR="00B10098" w:rsidRDefault="007E383A">
            <w:pPr>
              <w:spacing w:after="0"/>
              <w:jc w:val="right"/>
            </w:pPr>
            <w:r>
              <w:rPr>
                <w:sz w:val="16"/>
              </w:rPr>
              <w:t>−0·443</w:t>
            </w:r>
          </w:p>
        </w:tc>
        <w:tc>
          <w:tcPr>
            <w:tcW w:w="1205" w:type="dxa"/>
            <w:tcMar>
              <w:top w:w="15" w:type="dxa"/>
              <w:left w:w="50" w:type="dxa"/>
              <w:bottom w:w="15" w:type="dxa"/>
              <w:right w:w="50" w:type="dxa"/>
            </w:tcMar>
          </w:tcPr>
          <w:p w14:paraId="1AA86CB5" w14:textId="77777777" w:rsidR="00B10098" w:rsidRDefault="007E383A">
            <w:pPr>
              <w:spacing w:after="0"/>
              <w:jc w:val="right"/>
            </w:pPr>
            <w:r>
              <w:rPr>
                <w:sz w:val="16"/>
              </w:rPr>
              <w:t>0·66</w:t>
            </w:r>
          </w:p>
        </w:tc>
        <w:tc>
          <w:tcPr>
            <w:tcW w:w="1205" w:type="dxa"/>
            <w:tcMar>
              <w:top w:w="15" w:type="dxa"/>
              <w:left w:w="50" w:type="dxa"/>
              <w:bottom w:w="15" w:type="dxa"/>
              <w:right w:w="50" w:type="dxa"/>
            </w:tcMar>
          </w:tcPr>
          <w:p w14:paraId="4A5F2D0D" w14:textId="77777777" w:rsidR="00B10098" w:rsidRDefault="00B10098">
            <w:pPr>
              <w:spacing w:after="0"/>
            </w:pPr>
          </w:p>
        </w:tc>
      </w:tr>
      <w:tr w:rsidR="00B10098" w14:paraId="18204643" w14:textId="77777777">
        <w:trPr>
          <w:cantSplit/>
          <w:jc w:val="center"/>
        </w:trPr>
        <w:tc>
          <w:tcPr>
            <w:tcW w:w="1205" w:type="dxa"/>
            <w:tcMar>
              <w:top w:w="15" w:type="dxa"/>
              <w:left w:w="50" w:type="dxa"/>
              <w:bottom w:w="15" w:type="dxa"/>
              <w:right w:w="50" w:type="dxa"/>
            </w:tcMar>
          </w:tcPr>
          <w:p w14:paraId="5E33B1AE" w14:textId="77777777" w:rsidR="00B10098" w:rsidRDefault="007E383A">
            <w:pPr>
              <w:spacing w:after="0"/>
            </w:pPr>
            <w:r>
              <w:rPr>
                <w:sz w:val="16"/>
              </w:rPr>
              <w:t>UNIDIM</w:t>
            </w:r>
          </w:p>
        </w:tc>
        <w:tc>
          <w:tcPr>
            <w:tcW w:w="1205" w:type="dxa"/>
            <w:tcMar>
              <w:top w:w="15" w:type="dxa"/>
              <w:left w:w="50" w:type="dxa"/>
              <w:bottom w:w="15" w:type="dxa"/>
              <w:right w:w="50" w:type="dxa"/>
            </w:tcMar>
          </w:tcPr>
          <w:p w14:paraId="00345075"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71FF4FB9" w14:textId="77777777" w:rsidR="00B10098" w:rsidRDefault="007E383A">
            <w:pPr>
              <w:spacing w:after="0"/>
            </w:pPr>
            <w:r>
              <w:rPr>
                <w:sz w:val="16"/>
              </w:rPr>
              <w:t>STDYX</w:t>
            </w:r>
          </w:p>
        </w:tc>
        <w:tc>
          <w:tcPr>
            <w:tcW w:w="1205" w:type="dxa"/>
            <w:tcMar>
              <w:top w:w="15" w:type="dxa"/>
              <w:left w:w="50" w:type="dxa"/>
              <w:bottom w:w="15" w:type="dxa"/>
              <w:right w:w="50" w:type="dxa"/>
            </w:tcMar>
          </w:tcPr>
          <w:p w14:paraId="6AA26763" w14:textId="77777777" w:rsidR="00B10098" w:rsidRDefault="007E383A">
            <w:pPr>
              <w:spacing w:after="0"/>
              <w:jc w:val="right"/>
            </w:pPr>
            <w:r>
              <w:rPr>
                <w:sz w:val="16"/>
              </w:rPr>
              <w:t>−0·04</w:t>
            </w:r>
          </w:p>
        </w:tc>
        <w:tc>
          <w:tcPr>
            <w:tcW w:w="1205" w:type="dxa"/>
            <w:tcMar>
              <w:top w:w="15" w:type="dxa"/>
              <w:left w:w="50" w:type="dxa"/>
              <w:bottom w:w="15" w:type="dxa"/>
              <w:right w:w="50" w:type="dxa"/>
            </w:tcMar>
          </w:tcPr>
          <w:p w14:paraId="736540DD" w14:textId="77777777" w:rsidR="00B10098" w:rsidRDefault="007E383A">
            <w:pPr>
              <w:spacing w:after="0"/>
              <w:jc w:val="right"/>
            </w:pPr>
            <w:r>
              <w:rPr>
                <w:sz w:val="16"/>
              </w:rPr>
              <w:t>0·044</w:t>
            </w:r>
          </w:p>
        </w:tc>
        <w:tc>
          <w:tcPr>
            <w:tcW w:w="1205" w:type="dxa"/>
            <w:tcMar>
              <w:top w:w="15" w:type="dxa"/>
              <w:left w:w="50" w:type="dxa"/>
              <w:bottom w:w="15" w:type="dxa"/>
              <w:right w:w="50" w:type="dxa"/>
            </w:tcMar>
          </w:tcPr>
          <w:p w14:paraId="0E7660D0" w14:textId="77777777" w:rsidR="00B10098" w:rsidRDefault="007E383A">
            <w:pPr>
              <w:spacing w:after="0"/>
              <w:jc w:val="right"/>
            </w:pPr>
            <w:r>
              <w:rPr>
                <w:sz w:val="16"/>
              </w:rPr>
              <w:t>−0·913</w:t>
            </w:r>
          </w:p>
        </w:tc>
        <w:tc>
          <w:tcPr>
            <w:tcW w:w="1205" w:type="dxa"/>
            <w:tcMar>
              <w:top w:w="15" w:type="dxa"/>
              <w:left w:w="50" w:type="dxa"/>
              <w:bottom w:w="15" w:type="dxa"/>
              <w:right w:w="50" w:type="dxa"/>
            </w:tcMar>
          </w:tcPr>
          <w:p w14:paraId="6E6CCF38" w14:textId="77777777" w:rsidR="00B10098" w:rsidRDefault="007E383A">
            <w:pPr>
              <w:spacing w:after="0"/>
              <w:jc w:val="right"/>
            </w:pPr>
            <w:r>
              <w:rPr>
                <w:sz w:val="16"/>
              </w:rPr>
              <w:t>0·36</w:t>
            </w:r>
          </w:p>
        </w:tc>
        <w:tc>
          <w:tcPr>
            <w:tcW w:w="1205" w:type="dxa"/>
            <w:tcMar>
              <w:top w:w="15" w:type="dxa"/>
              <w:left w:w="50" w:type="dxa"/>
              <w:bottom w:w="15" w:type="dxa"/>
              <w:right w:w="50" w:type="dxa"/>
            </w:tcMar>
          </w:tcPr>
          <w:p w14:paraId="5F56985E" w14:textId="77777777" w:rsidR="00B10098" w:rsidRDefault="00B10098">
            <w:pPr>
              <w:spacing w:after="0"/>
            </w:pPr>
          </w:p>
        </w:tc>
      </w:tr>
      <w:tr w:rsidR="00B10098" w14:paraId="527BD758" w14:textId="77777777">
        <w:trPr>
          <w:cantSplit/>
          <w:jc w:val="center"/>
        </w:trPr>
        <w:tc>
          <w:tcPr>
            <w:tcW w:w="9640" w:type="dxa"/>
            <w:gridSpan w:val="8"/>
            <w:tcMar>
              <w:top w:w="15" w:type="dxa"/>
              <w:left w:w="50" w:type="dxa"/>
              <w:bottom w:w="15" w:type="dxa"/>
              <w:right w:w="50" w:type="dxa"/>
            </w:tcMar>
          </w:tcPr>
          <w:p w14:paraId="29343256" w14:textId="77777777" w:rsidR="00B10098" w:rsidRDefault="007E383A">
            <w:pPr>
              <w:spacing w:after="0"/>
            </w:pPr>
            <w:r>
              <w:rPr>
                <w:b/>
                <w:sz w:val="16"/>
              </w:rPr>
              <w:t>Parenting overreactivity</w:t>
            </w:r>
          </w:p>
        </w:tc>
      </w:tr>
      <w:tr w:rsidR="00B10098" w14:paraId="5047C086" w14:textId="77777777">
        <w:trPr>
          <w:cantSplit/>
          <w:jc w:val="center"/>
        </w:trPr>
        <w:tc>
          <w:tcPr>
            <w:tcW w:w="1205" w:type="dxa"/>
            <w:tcMar>
              <w:top w:w="15" w:type="dxa"/>
              <w:left w:w="50" w:type="dxa"/>
              <w:bottom w:w="15" w:type="dxa"/>
              <w:right w:w="50" w:type="dxa"/>
            </w:tcMar>
          </w:tcPr>
          <w:p w14:paraId="74013D75" w14:textId="77777777" w:rsidR="00B10098" w:rsidRDefault="007E383A">
            <w:pPr>
              <w:spacing w:after="0"/>
            </w:pPr>
            <w:r>
              <w:rPr>
                <w:sz w:val="16"/>
              </w:rPr>
              <w:t>3F</w:t>
            </w:r>
          </w:p>
        </w:tc>
        <w:tc>
          <w:tcPr>
            <w:tcW w:w="1205" w:type="dxa"/>
            <w:tcMar>
              <w:top w:w="15" w:type="dxa"/>
              <w:left w:w="50" w:type="dxa"/>
              <w:bottom w:w="15" w:type="dxa"/>
              <w:right w:w="50" w:type="dxa"/>
            </w:tcMar>
          </w:tcPr>
          <w:p w14:paraId="6E9FA052" w14:textId="77777777" w:rsidR="00B10098" w:rsidRDefault="007E383A">
            <w:pPr>
              <w:spacing w:after="0"/>
            </w:pPr>
            <w:r>
              <w:rPr>
                <w:sz w:val="16"/>
              </w:rPr>
              <w:t>FS</w:t>
            </w:r>
          </w:p>
        </w:tc>
        <w:tc>
          <w:tcPr>
            <w:tcW w:w="1205" w:type="dxa"/>
            <w:tcMar>
              <w:top w:w="15" w:type="dxa"/>
              <w:left w:w="50" w:type="dxa"/>
              <w:bottom w:w="15" w:type="dxa"/>
              <w:right w:w="50" w:type="dxa"/>
            </w:tcMar>
          </w:tcPr>
          <w:p w14:paraId="7CD65C80" w14:textId="77777777" w:rsidR="00B10098" w:rsidRDefault="007E383A">
            <w:pPr>
              <w:spacing w:after="0"/>
            </w:pPr>
            <w:r>
              <w:rPr>
                <w:sz w:val="16"/>
              </w:rPr>
              <w:t>STDYX</w:t>
            </w:r>
          </w:p>
        </w:tc>
        <w:tc>
          <w:tcPr>
            <w:tcW w:w="1205" w:type="dxa"/>
            <w:tcMar>
              <w:top w:w="15" w:type="dxa"/>
              <w:left w:w="50" w:type="dxa"/>
              <w:bottom w:w="15" w:type="dxa"/>
              <w:right w:w="50" w:type="dxa"/>
            </w:tcMar>
          </w:tcPr>
          <w:p w14:paraId="46A79E4C" w14:textId="77777777" w:rsidR="00B10098" w:rsidRDefault="007E383A">
            <w:pPr>
              <w:spacing w:after="0"/>
              <w:jc w:val="right"/>
            </w:pPr>
            <w:r>
              <w:rPr>
                <w:sz w:val="16"/>
              </w:rPr>
              <w:t>0·021</w:t>
            </w:r>
          </w:p>
        </w:tc>
        <w:tc>
          <w:tcPr>
            <w:tcW w:w="1205" w:type="dxa"/>
            <w:tcMar>
              <w:top w:w="15" w:type="dxa"/>
              <w:left w:w="50" w:type="dxa"/>
              <w:bottom w:w="15" w:type="dxa"/>
              <w:right w:w="50" w:type="dxa"/>
            </w:tcMar>
          </w:tcPr>
          <w:p w14:paraId="2770B6EE" w14:textId="77777777" w:rsidR="00B10098" w:rsidRDefault="007E383A">
            <w:pPr>
              <w:spacing w:after="0"/>
              <w:jc w:val="right"/>
            </w:pPr>
            <w:r>
              <w:rPr>
                <w:sz w:val="16"/>
              </w:rPr>
              <w:t>0·043</w:t>
            </w:r>
          </w:p>
        </w:tc>
        <w:tc>
          <w:tcPr>
            <w:tcW w:w="1205" w:type="dxa"/>
            <w:tcMar>
              <w:top w:w="15" w:type="dxa"/>
              <w:left w:w="50" w:type="dxa"/>
              <w:bottom w:w="15" w:type="dxa"/>
              <w:right w:w="50" w:type="dxa"/>
            </w:tcMar>
          </w:tcPr>
          <w:p w14:paraId="2A26A2D3" w14:textId="77777777" w:rsidR="00B10098" w:rsidRDefault="007E383A">
            <w:pPr>
              <w:spacing w:after="0"/>
              <w:jc w:val="right"/>
            </w:pPr>
            <w:r>
              <w:rPr>
                <w:sz w:val="16"/>
              </w:rPr>
              <w:t>0·485</w:t>
            </w:r>
          </w:p>
        </w:tc>
        <w:tc>
          <w:tcPr>
            <w:tcW w:w="1205" w:type="dxa"/>
            <w:tcMar>
              <w:top w:w="15" w:type="dxa"/>
              <w:left w:w="50" w:type="dxa"/>
              <w:bottom w:w="15" w:type="dxa"/>
              <w:right w:w="50" w:type="dxa"/>
            </w:tcMar>
          </w:tcPr>
          <w:p w14:paraId="274154BE" w14:textId="77777777" w:rsidR="00B10098" w:rsidRDefault="007E383A">
            <w:pPr>
              <w:spacing w:after="0"/>
              <w:jc w:val="right"/>
            </w:pPr>
            <w:r>
              <w:rPr>
                <w:sz w:val="16"/>
              </w:rPr>
              <w:t>0·63</w:t>
            </w:r>
          </w:p>
        </w:tc>
        <w:tc>
          <w:tcPr>
            <w:tcW w:w="1205" w:type="dxa"/>
            <w:tcMar>
              <w:top w:w="15" w:type="dxa"/>
              <w:left w:w="50" w:type="dxa"/>
              <w:bottom w:w="15" w:type="dxa"/>
              <w:right w:w="50" w:type="dxa"/>
            </w:tcMar>
          </w:tcPr>
          <w:p w14:paraId="105CB992" w14:textId="77777777" w:rsidR="00B10098" w:rsidRDefault="00B10098">
            <w:pPr>
              <w:spacing w:after="0"/>
            </w:pPr>
          </w:p>
        </w:tc>
      </w:tr>
      <w:tr w:rsidR="00B10098" w14:paraId="5C8B013C" w14:textId="77777777">
        <w:trPr>
          <w:cantSplit/>
          <w:jc w:val="center"/>
        </w:trPr>
        <w:tc>
          <w:tcPr>
            <w:tcW w:w="1205" w:type="dxa"/>
            <w:tcMar>
              <w:top w:w="15" w:type="dxa"/>
              <w:left w:w="50" w:type="dxa"/>
              <w:bottom w:w="15" w:type="dxa"/>
              <w:right w:w="50" w:type="dxa"/>
            </w:tcMar>
          </w:tcPr>
          <w:p w14:paraId="6BB1AE24" w14:textId="77777777" w:rsidR="00B10098" w:rsidRDefault="007E383A">
            <w:pPr>
              <w:spacing w:after="0"/>
            </w:pPr>
            <w:r>
              <w:rPr>
                <w:sz w:val="16"/>
              </w:rPr>
              <w:t>3F</w:t>
            </w:r>
          </w:p>
        </w:tc>
        <w:tc>
          <w:tcPr>
            <w:tcW w:w="1205" w:type="dxa"/>
            <w:tcMar>
              <w:top w:w="15" w:type="dxa"/>
              <w:left w:w="50" w:type="dxa"/>
              <w:bottom w:w="15" w:type="dxa"/>
              <w:right w:w="50" w:type="dxa"/>
            </w:tcMar>
          </w:tcPr>
          <w:p w14:paraId="1A7296A3" w14:textId="77777777" w:rsidR="00B10098" w:rsidRDefault="007E383A">
            <w:pPr>
              <w:spacing w:after="0"/>
            </w:pPr>
            <w:r>
              <w:rPr>
                <w:sz w:val="16"/>
              </w:rPr>
              <w:t>GDPS</w:t>
            </w:r>
          </w:p>
        </w:tc>
        <w:tc>
          <w:tcPr>
            <w:tcW w:w="1205" w:type="dxa"/>
            <w:tcMar>
              <w:top w:w="15" w:type="dxa"/>
              <w:left w:w="50" w:type="dxa"/>
              <w:bottom w:w="15" w:type="dxa"/>
              <w:right w:w="50" w:type="dxa"/>
            </w:tcMar>
          </w:tcPr>
          <w:p w14:paraId="3909B2EC" w14:textId="77777777" w:rsidR="00B10098" w:rsidRDefault="007E383A">
            <w:pPr>
              <w:spacing w:after="0"/>
            </w:pPr>
            <w:r>
              <w:rPr>
                <w:sz w:val="16"/>
              </w:rPr>
              <w:t>STDYX</w:t>
            </w:r>
          </w:p>
        </w:tc>
        <w:tc>
          <w:tcPr>
            <w:tcW w:w="1205" w:type="dxa"/>
            <w:tcMar>
              <w:top w:w="15" w:type="dxa"/>
              <w:left w:w="50" w:type="dxa"/>
              <w:bottom w:w="15" w:type="dxa"/>
              <w:right w:w="50" w:type="dxa"/>
            </w:tcMar>
          </w:tcPr>
          <w:p w14:paraId="4421DB0E" w14:textId="77777777" w:rsidR="00B10098" w:rsidRDefault="007E383A">
            <w:pPr>
              <w:spacing w:after="0"/>
              <w:jc w:val="right"/>
            </w:pPr>
            <w:r>
              <w:rPr>
                <w:sz w:val="16"/>
              </w:rPr>
              <w:t>−0·011</w:t>
            </w:r>
          </w:p>
        </w:tc>
        <w:tc>
          <w:tcPr>
            <w:tcW w:w="1205" w:type="dxa"/>
            <w:tcMar>
              <w:top w:w="15" w:type="dxa"/>
              <w:left w:w="50" w:type="dxa"/>
              <w:bottom w:w="15" w:type="dxa"/>
              <w:right w:w="50" w:type="dxa"/>
            </w:tcMar>
          </w:tcPr>
          <w:p w14:paraId="61DD8153" w14:textId="77777777" w:rsidR="00B10098" w:rsidRDefault="007E383A">
            <w:pPr>
              <w:spacing w:after="0"/>
              <w:jc w:val="right"/>
            </w:pPr>
            <w:r>
              <w:rPr>
                <w:sz w:val="16"/>
              </w:rPr>
              <w:t>0·056</w:t>
            </w:r>
          </w:p>
        </w:tc>
        <w:tc>
          <w:tcPr>
            <w:tcW w:w="1205" w:type="dxa"/>
            <w:tcMar>
              <w:top w:w="15" w:type="dxa"/>
              <w:left w:w="50" w:type="dxa"/>
              <w:bottom w:w="15" w:type="dxa"/>
              <w:right w:w="50" w:type="dxa"/>
            </w:tcMar>
          </w:tcPr>
          <w:p w14:paraId="09B733CF" w14:textId="77777777" w:rsidR="00B10098" w:rsidRDefault="007E383A">
            <w:pPr>
              <w:spacing w:after="0"/>
              <w:jc w:val="right"/>
            </w:pPr>
            <w:r>
              <w:rPr>
                <w:sz w:val="16"/>
              </w:rPr>
              <w:t>−0·202</w:t>
            </w:r>
          </w:p>
        </w:tc>
        <w:tc>
          <w:tcPr>
            <w:tcW w:w="1205" w:type="dxa"/>
            <w:tcMar>
              <w:top w:w="15" w:type="dxa"/>
              <w:left w:w="50" w:type="dxa"/>
              <w:bottom w:w="15" w:type="dxa"/>
              <w:right w:w="50" w:type="dxa"/>
            </w:tcMar>
          </w:tcPr>
          <w:p w14:paraId="544B39D4" w14:textId="77777777" w:rsidR="00B10098" w:rsidRDefault="007E383A">
            <w:pPr>
              <w:spacing w:after="0"/>
              <w:jc w:val="right"/>
            </w:pPr>
            <w:r>
              <w:rPr>
                <w:sz w:val="16"/>
              </w:rPr>
              <w:t>0·84</w:t>
            </w:r>
          </w:p>
        </w:tc>
        <w:tc>
          <w:tcPr>
            <w:tcW w:w="1205" w:type="dxa"/>
            <w:tcMar>
              <w:top w:w="15" w:type="dxa"/>
              <w:left w:w="50" w:type="dxa"/>
              <w:bottom w:w="15" w:type="dxa"/>
              <w:right w:w="50" w:type="dxa"/>
            </w:tcMar>
          </w:tcPr>
          <w:p w14:paraId="64F66B9B" w14:textId="77777777" w:rsidR="00B10098" w:rsidRDefault="00B10098">
            <w:pPr>
              <w:spacing w:after="0"/>
            </w:pPr>
          </w:p>
        </w:tc>
      </w:tr>
      <w:tr w:rsidR="00B10098" w14:paraId="7F7A6802" w14:textId="77777777">
        <w:trPr>
          <w:cantSplit/>
          <w:jc w:val="center"/>
        </w:trPr>
        <w:tc>
          <w:tcPr>
            <w:tcW w:w="1205" w:type="dxa"/>
            <w:tcMar>
              <w:top w:w="15" w:type="dxa"/>
              <w:left w:w="50" w:type="dxa"/>
              <w:bottom w:w="15" w:type="dxa"/>
              <w:right w:w="50" w:type="dxa"/>
            </w:tcMar>
          </w:tcPr>
          <w:p w14:paraId="5BBB3229" w14:textId="77777777" w:rsidR="00B10098" w:rsidRDefault="007E383A">
            <w:pPr>
              <w:spacing w:after="0"/>
            </w:pPr>
            <w:r>
              <w:rPr>
                <w:sz w:val="16"/>
              </w:rPr>
              <w:t>3F</w:t>
            </w:r>
          </w:p>
        </w:tc>
        <w:tc>
          <w:tcPr>
            <w:tcW w:w="1205" w:type="dxa"/>
            <w:tcMar>
              <w:top w:w="15" w:type="dxa"/>
              <w:left w:w="50" w:type="dxa"/>
              <w:bottom w:w="15" w:type="dxa"/>
              <w:right w:w="50" w:type="dxa"/>
            </w:tcMar>
          </w:tcPr>
          <w:p w14:paraId="37804728" w14:textId="77777777" w:rsidR="00B10098" w:rsidRDefault="007E383A">
            <w:pPr>
              <w:spacing w:after="0"/>
            </w:pPr>
            <w:r>
              <w:rPr>
                <w:sz w:val="16"/>
              </w:rPr>
              <w:t>WM</w:t>
            </w:r>
          </w:p>
        </w:tc>
        <w:tc>
          <w:tcPr>
            <w:tcW w:w="1205" w:type="dxa"/>
            <w:tcMar>
              <w:top w:w="15" w:type="dxa"/>
              <w:left w:w="50" w:type="dxa"/>
              <w:bottom w:w="15" w:type="dxa"/>
              <w:right w:w="50" w:type="dxa"/>
            </w:tcMar>
          </w:tcPr>
          <w:p w14:paraId="4F369176" w14:textId="77777777" w:rsidR="00B10098" w:rsidRDefault="007E383A">
            <w:pPr>
              <w:spacing w:after="0"/>
            </w:pPr>
            <w:r>
              <w:rPr>
                <w:sz w:val="16"/>
              </w:rPr>
              <w:t>STDYX</w:t>
            </w:r>
          </w:p>
        </w:tc>
        <w:tc>
          <w:tcPr>
            <w:tcW w:w="1205" w:type="dxa"/>
            <w:tcMar>
              <w:top w:w="15" w:type="dxa"/>
              <w:left w:w="50" w:type="dxa"/>
              <w:bottom w:w="15" w:type="dxa"/>
              <w:right w:w="50" w:type="dxa"/>
            </w:tcMar>
          </w:tcPr>
          <w:p w14:paraId="7B774417" w14:textId="77777777" w:rsidR="00B10098" w:rsidRDefault="007E383A">
            <w:pPr>
              <w:spacing w:after="0"/>
              <w:jc w:val="right"/>
            </w:pPr>
            <w:r>
              <w:rPr>
                <w:sz w:val="16"/>
              </w:rPr>
              <w:t>0·032</w:t>
            </w:r>
          </w:p>
        </w:tc>
        <w:tc>
          <w:tcPr>
            <w:tcW w:w="1205" w:type="dxa"/>
            <w:tcMar>
              <w:top w:w="15" w:type="dxa"/>
              <w:left w:w="50" w:type="dxa"/>
              <w:bottom w:w="15" w:type="dxa"/>
              <w:right w:w="50" w:type="dxa"/>
            </w:tcMar>
          </w:tcPr>
          <w:p w14:paraId="297C1999" w14:textId="77777777" w:rsidR="00B10098" w:rsidRDefault="007E383A">
            <w:pPr>
              <w:spacing w:after="0"/>
              <w:jc w:val="right"/>
            </w:pPr>
            <w:r>
              <w:rPr>
                <w:sz w:val="16"/>
              </w:rPr>
              <w:t>0·053</w:t>
            </w:r>
          </w:p>
        </w:tc>
        <w:tc>
          <w:tcPr>
            <w:tcW w:w="1205" w:type="dxa"/>
            <w:tcMar>
              <w:top w:w="15" w:type="dxa"/>
              <w:left w:w="50" w:type="dxa"/>
              <w:bottom w:w="15" w:type="dxa"/>
              <w:right w:w="50" w:type="dxa"/>
            </w:tcMar>
          </w:tcPr>
          <w:p w14:paraId="18EEC426" w14:textId="77777777" w:rsidR="00B10098" w:rsidRDefault="007E383A">
            <w:pPr>
              <w:spacing w:after="0"/>
              <w:jc w:val="right"/>
            </w:pPr>
            <w:r>
              <w:rPr>
                <w:sz w:val="16"/>
              </w:rPr>
              <w:t>0·612</w:t>
            </w:r>
          </w:p>
        </w:tc>
        <w:tc>
          <w:tcPr>
            <w:tcW w:w="1205" w:type="dxa"/>
            <w:tcMar>
              <w:top w:w="15" w:type="dxa"/>
              <w:left w:w="50" w:type="dxa"/>
              <w:bottom w:w="15" w:type="dxa"/>
              <w:right w:w="50" w:type="dxa"/>
            </w:tcMar>
          </w:tcPr>
          <w:p w14:paraId="1AE796CF" w14:textId="77777777" w:rsidR="00B10098" w:rsidRDefault="007E383A">
            <w:pPr>
              <w:spacing w:after="0"/>
              <w:jc w:val="right"/>
            </w:pPr>
            <w:r>
              <w:rPr>
                <w:sz w:val="16"/>
              </w:rPr>
              <w:t>0·54</w:t>
            </w:r>
          </w:p>
        </w:tc>
        <w:tc>
          <w:tcPr>
            <w:tcW w:w="1205" w:type="dxa"/>
            <w:tcMar>
              <w:top w:w="15" w:type="dxa"/>
              <w:left w:w="50" w:type="dxa"/>
              <w:bottom w:w="15" w:type="dxa"/>
              <w:right w:w="50" w:type="dxa"/>
            </w:tcMar>
          </w:tcPr>
          <w:p w14:paraId="41915519" w14:textId="77777777" w:rsidR="00B10098" w:rsidRDefault="00B10098">
            <w:pPr>
              <w:spacing w:after="0"/>
            </w:pPr>
          </w:p>
        </w:tc>
      </w:tr>
      <w:tr w:rsidR="00B10098" w14:paraId="47BD2164" w14:textId="77777777">
        <w:trPr>
          <w:cantSplit/>
          <w:jc w:val="center"/>
        </w:trPr>
        <w:tc>
          <w:tcPr>
            <w:tcW w:w="1205" w:type="dxa"/>
            <w:tcMar>
              <w:top w:w="15" w:type="dxa"/>
              <w:left w:w="50" w:type="dxa"/>
              <w:bottom w:w="15" w:type="dxa"/>
              <w:right w:w="50" w:type="dxa"/>
            </w:tcMar>
          </w:tcPr>
          <w:p w14:paraId="15F52351" w14:textId="77777777" w:rsidR="00B10098" w:rsidRDefault="007E383A">
            <w:pPr>
              <w:spacing w:after="0"/>
            </w:pPr>
            <w:r>
              <w:rPr>
                <w:sz w:val="16"/>
              </w:rPr>
              <w:t>UNIDIM</w:t>
            </w:r>
          </w:p>
        </w:tc>
        <w:tc>
          <w:tcPr>
            <w:tcW w:w="1205" w:type="dxa"/>
            <w:tcMar>
              <w:top w:w="15" w:type="dxa"/>
              <w:left w:w="50" w:type="dxa"/>
              <w:bottom w:w="15" w:type="dxa"/>
              <w:right w:w="50" w:type="dxa"/>
            </w:tcMar>
          </w:tcPr>
          <w:p w14:paraId="7858A760"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7C19FC9E" w14:textId="77777777" w:rsidR="00B10098" w:rsidRDefault="007E383A">
            <w:pPr>
              <w:spacing w:after="0"/>
            </w:pPr>
            <w:r>
              <w:rPr>
                <w:sz w:val="16"/>
              </w:rPr>
              <w:t>STDYX</w:t>
            </w:r>
          </w:p>
        </w:tc>
        <w:tc>
          <w:tcPr>
            <w:tcW w:w="1205" w:type="dxa"/>
            <w:tcMar>
              <w:top w:w="15" w:type="dxa"/>
              <w:left w:w="50" w:type="dxa"/>
              <w:bottom w:w="15" w:type="dxa"/>
              <w:right w:w="50" w:type="dxa"/>
            </w:tcMar>
          </w:tcPr>
          <w:p w14:paraId="0BFD2539" w14:textId="77777777" w:rsidR="00B10098" w:rsidRDefault="007E383A">
            <w:pPr>
              <w:spacing w:after="0"/>
              <w:jc w:val="right"/>
            </w:pPr>
            <w:r>
              <w:rPr>
                <w:sz w:val="16"/>
              </w:rPr>
              <w:t>0·02</w:t>
            </w:r>
          </w:p>
        </w:tc>
        <w:tc>
          <w:tcPr>
            <w:tcW w:w="1205" w:type="dxa"/>
            <w:tcMar>
              <w:top w:w="15" w:type="dxa"/>
              <w:left w:w="50" w:type="dxa"/>
              <w:bottom w:w="15" w:type="dxa"/>
              <w:right w:w="50" w:type="dxa"/>
            </w:tcMar>
          </w:tcPr>
          <w:p w14:paraId="0989BDDF" w14:textId="77777777" w:rsidR="00B10098" w:rsidRDefault="007E383A">
            <w:pPr>
              <w:spacing w:after="0"/>
              <w:jc w:val="right"/>
            </w:pPr>
            <w:r>
              <w:rPr>
                <w:sz w:val="16"/>
              </w:rPr>
              <w:t>0·044</w:t>
            </w:r>
          </w:p>
        </w:tc>
        <w:tc>
          <w:tcPr>
            <w:tcW w:w="1205" w:type="dxa"/>
            <w:tcMar>
              <w:top w:w="15" w:type="dxa"/>
              <w:left w:w="50" w:type="dxa"/>
              <w:bottom w:w="15" w:type="dxa"/>
              <w:right w:w="50" w:type="dxa"/>
            </w:tcMar>
          </w:tcPr>
          <w:p w14:paraId="0445D667" w14:textId="77777777" w:rsidR="00B10098" w:rsidRDefault="007E383A">
            <w:pPr>
              <w:spacing w:after="0"/>
              <w:jc w:val="right"/>
            </w:pPr>
            <w:r>
              <w:rPr>
                <w:sz w:val="16"/>
              </w:rPr>
              <w:t>0·464</w:t>
            </w:r>
          </w:p>
        </w:tc>
        <w:tc>
          <w:tcPr>
            <w:tcW w:w="1205" w:type="dxa"/>
            <w:tcMar>
              <w:top w:w="15" w:type="dxa"/>
              <w:left w:w="50" w:type="dxa"/>
              <w:bottom w:w="15" w:type="dxa"/>
              <w:right w:w="50" w:type="dxa"/>
            </w:tcMar>
          </w:tcPr>
          <w:p w14:paraId="063EDE5A" w14:textId="77777777" w:rsidR="00B10098" w:rsidRDefault="007E383A">
            <w:pPr>
              <w:spacing w:after="0"/>
              <w:jc w:val="right"/>
            </w:pPr>
            <w:r>
              <w:rPr>
                <w:sz w:val="16"/>
              </w:rPr>
              <w:t>0·64</w:t>
            </w:r>
          </w:p>
        </w:tc>
        <w:tc>
          <w:tcPr>
            <w:tcW w:w="1205" w:type="dxa"/>
            <w:tcMar>
              <w:top w:w="15" w:type="dxa"/>
              <w:left w:w="50" w:type="dxa"/>
              <w:bottom w:w="15" w:type="dxa"/>
              <w:right w:w="50" w:type="dxa"/>
            </w:tcMar>
          </w:tcPr>
          <w:p w14:paraId="34E4C743" w14:textId="77777777" w:rsidR="00B10098" w:rsidRDefault="00B10098">
            <w:pPr>
              <w:spacing w:after="0"/>
            </w:pPr>
          </w:p>
        </w:tc>
      </w:tr>
      <w:tr w:rsidR="00B10098" w14:paraId="2BE9721C" w14:textId="77777777">
        <w:trPr>
          <w:cantSplit/>
          <w:jc w:val="center"/>
        </w:trPr>
        <w:tc>
          <w:tcPr>
            <w:tcW w:w="9640" w:type="dxa"/>
            <w:gridSpan w:val="8"/>
            <w:tcMar>
              <w:top w:w="15" w:type="dxa"/>
              <w:left w:w="50" w:type="dxa"/>
              <w:bottom w:w="15" w:type="dxa"/>
              <w:right w:w="50" w:type="dxa"/>
            </w:tcMar>
          </w:tcPr>
          <w:p w14:paraId="3DB6E12E" w14:textId="77777777" w:rsidR="00B10098" w:rsidRDefault="007E383A">
            <w:pPr>
              <w:spacing w:after="0"/>
            </w:pPr>
            <w:r>
              <w:rPr>
                <w:b/>
                <w:sz w:val="16"/>
              </w:rPr>
              <w:t>Parenting Style</w:t>
            </w:r>
          </w:p>
        </w:tc>
      </w:tr>
      <w:tr w:rsidR="00B10098" w14:paraId="7EBC93FD" w14:textId="77777777">
        <w:trPr>
          <w:cantSplit/>
          <w:jc w:val="center"/>
        </w:trPr>
        <w:tc>
          <w:tcPr>
            <w:tcW w:w="1205" w:type="dxa"/>
            <w:tcMar>
              <w:top w:w="15" w:type="dxa"/>
              <w:left w:w="50" w:type="dxa"/>
              <w:bottom w:w="15" w:type="dxa"/>
              <w:right w:w="50" w:type="dxa"/>
            </w:tcMar>
          </w:tcPr>
          <w:p w14:paraId="35CB7231" w14:textId="77777777" w:rsidR="00B10098" w:rsidRDefault="007E383A">
            <w:pPr>
              <w:spacing w:after="0"/>
            </w:pPr>
            <w:r>
              <w:rPr>
                <w:sz w:val="16"/>
              </w:rPr>
              <w:t>3F</w:t>
            </w:r>
          </w:p>
        </w:tc>
        <w:tc>
          <w:tcPr>
            <w:tcW w:w="1205" w:type="dxa"/>
            <w:tcMar>
              <w:top w:w="15" w:type="dxa"/>
              <w:left w:w="50" w:type="dxa"/>
              <w:bottom w:w="15" w:type="dxa"/>
              <w:right w:w="50" w:type="dxa"/>
            </w:tcMar>
          </w:tcPr>
          <w:p w14:paraId="58E8895B" w14:textId="77777777" w:rsidR="00B10098" w:rsidRDefault="007E383A">
            <w:pPr>
              <w:spacing w:after="0"/>
            </w:pPr>
            <w:r>
              <w:rPr>
                <w:sz w:val="16"/>
              </w:rPr>
              <w:t>FS</w:t>
            </w:r>
          </w:p>
        </w:tc>
        <w:tc>
          <w:tcPr>
            <w:tcW w:w="1205" w:type="dxa"/>
            <w:tcMar>
              <w:top w:w="15" w:type="dxa"/>
              <w:left w:w="50" w:type="dxa"/>
              <w:bottom w:w="15" w:type="dxa"/>
              <w:right w:w="50" w:type="dxa"/>
            </w:tcMar>
          </w:tcPr>
          <w:p w14:paraId="6BEA53CE" w14:textId="77777777" w:rsidR="00B10098" w:rsidRDefault="007E383A">
            <w:pPr>
              <w:spacing w:after="0"/>
            </w:pPr>
            <w:r>
              <w:rPr>
                <w:sz w:val="16"/>
              </w:rPr>
              <w:t>STDYX</w:t>
            </w:r>
          </w:p>
        </w:tc>
        <w:tc>
          <w:tcPr>
            <w:tcW w:w="1205" w:type="dxa"/>
            <w:tcMar>
              <w:top w:w="15" w:type="dxa"/>
              <w:left w:w="50" w:type="dxa"/>
              <w:bottom w:w="15" w:type="dxa"/>
              <w:right w:w="50" w:type="dxa"/>
            </w:tcMar>
          </w:tcPr>
          <w:p w14:paraId="179DE752" w14:textId="77777777" w:rsidR="00B10098" w:rsidRDefault="007E383A">
            <w:pPr>
              <w:spacing w:after="0"/>
              <w:jc w:val="right"/>
            </w:pPr>
            <w:r>
              <w:rPr>
                <w:sz w:val="16"/>
              </w:rPr>
              <w:t>−0·005</w:t>
            </w:r>
          </w:p>
        </w:tc>
        <w:tc>
          <w:tcPr>
            <w:tcW w:w="1205" w:type="dxa"/>
            <w:tcMar>
              <w:top w:w="15" w:type="dxa"/>
              <w:left w:w="50" w:type="dxa"/>
              <w:bottom w:w="15" w:type="dxa"/>
              <w:right w:w="50" w:type="dxa"/>
            </w:tcMar>
          </w:tcPr>
          <w:p w14:paraId="1FBFF468" w14:textId="77777777" w:rsidR="00B10098" w:rsidRDefault="007E383A">
            <w:pPr>
              <w:spacing w:after="0"/>
              <w:jc w:val="right"/>
            </w:pPr>
            <w:r>
              <w:rPr>
                <w:sz w:val="16"/>
              </w:rPr>
              <w:t>0·043</w:t>
            </w:r>
          </w:p>
        </w:tc>
        <w:tc>
          <w:tcPr>
            <w:tcW w:w="1205" w:type="dxa"/>
            <w:tcMar>
              <w:top w:w="15" w:type="dxa"/>
              <w:left w:w="50" w:type="dxa"/>
              <w:bottom w:w="15" w:type="dxa"/>
              <w:right w:w="50" w:type="dxa"/>
            </w:tcMar>
          </w:tcPr>
          <w:p w14:paraId="220FF56D" w14:textId="77777777" w:rsidR="00B10098" w:rsidRDefault="007E383A">
            <w:pPr>
              <w:spacing w:after="0"/>
              <w:jc w:val="right"/>
            </w:pPr>
            <w:r>
              <w:rPr>
                <w:sz w:val="16"/>
              </w:rPr>
              <w:t>−0·116</w:t>
            </w:r>
          </w:p>
        </w:tc>
        <w:tc>
          <w:tcPr>
            <w:tcW w:w="1205" w:type="dxa"/>
            <w:tcMar>
              <w:top w:w="15" w:type="dxa"/>
              <w:left w:w="50" w:type="dxa"/>
              <w:bottom w:w="15" w:type="dxa"/>
              <w:right w:w="50" w:type="dxa"/>
            </w:tcMar>
          </w:tcPr>
          <w:p w14:paraId="5947208D" w14:textId="77777777" w:rsidR="00B10098" w:rsidRDefault="007E383A">
            <w:pPr>
              <w:spacing w:after="0"/>
              <w:jc w:val="right"/>
            </w:pPr>
            <w:r>
              <w:rPr>
                <w:sz w:val="16"/>
              </w:rPr>
              <w:t>0·91</w:t>
            </w:r>
          </w:p>
        </w:tc>
        <w:tc>
          <w:tcPr>
            <w:tcW w:w="1205" w:type="dxa"/>
            <w:tcMar>
              <w:top w:w="15" w:type="dxa"/>
              <w:left w:w="50" w:type="dxa"/>
              <w:bottom w:w="15" w:type="dxa"/>
              <w:right w:w="50" w:type="dxa"/>
            </w:tcMar>
          </w:tcPr>
          <w:p w14:paraId="18B8A5C7" w14:textId="77777777" w:rsidR="00B10098" w:rsidRDefault="00B10098">
            <w:pPr>
              <w:spacing w:after="0"/>
            </w:pPr>
          </w:p>
        </w:tc>
      </w:tr>
      <w:tr w:rsidR="00B10098" w14:paraId="33865217" w14:textId="77777777">
        <w:trPr>
          <w:cantSplit/>
          <w:jc w:val="center"/>
        </w:trPr>
        <w:tc>
          <w:tcPr>
            <w:tcW w:w="1205" w:type="dxa"/>
            <w:tcMar>
              <w:top w:w="15" w:type="dxa"/>
              <w:left w:w="50" w:type="dxa"/>
              <w:bottom w:w="15" w:type="dxa"/>
              <w:right w:w="50" w:type="dxa"/>
            </w:tcMar>
          </w:tcPr>
          <w:p w14:paraId="238642CE" w14:textId="77777777" w:rsidR="00B10098" w:rsidRDefault="007E383A">
            <w:pPr>
              <w:spacing w:after="0"/>
            </w:pPr>
            <w:r>
              <w:rPr>
                <w:sz w:val="16"/>
              </w:rPr>
              <w:t>3F</w:t>
            </w:r>
          </w:p>
        </w:tc>
        <w:tc>
          <w:tcPr>
            <w:tcW w:w="1205" w:type="dxa"/>
            <w:tcMar>
              <w:top w:w="15" w:type="dxa"/>
              <w:left w:w="50" w:type="dxa"/>
              <w:bottom w:w="15" w:type="dxa"/>
              <w:right w:w="50" w:type="dxa"/>
            </w:tcMar>
          </w:tcPr>
          <w:p w14:paraId="70BD8FE8" w14:textId="77777777" w:rsidR="00B10098" w:rsidRDefault="007E383A">
            <w:pPr>
              <w:spacing w:after="0"/>
            </w:pPr>
            <w:r>
              <w:rPr>
                <w:sz w:val="16"/>
              </w:rPr>
              <w:t>GDPS</w:t>
            </w:r>
          </w:p>
        </w:tc>
        <w:tc>
          <w:tcPr>
            <w:tcW w:w="1205" w:type="dxa"/>
            <w:tcMar>
              <w:top w:w="15" w:type="dxa"/>
              <w:left w:w="50" w:type="dxa"/>
              <w:bottom w:w="15" w:type="dxa"/>
              <w:right w:w="50" w:type="dxa"/>
            </w:tcMar>
          </w:tcPr>
          <w:p w14:paraId="3346A487" w14:textId="77777777" w:rsidR="00B10098" w:rsidRDefault="007E383A">
            <w:pPr>
              <w:spacing w:after="0"/>
            </w:pPr>
            <w:r>
              <w:rPr>
                <w:sz w:val="16"/>
              </w:rPr>
              <w:t>STDYX</w:t>
            </w:r>
          </w:p>
        </w:tc>
        <w:tc>
          <w:tcPr>
            <w:tcW w:w="1205" w:type="dxa"/>
            <w:tcMar>
              <w:top w:w="15" w:type="dxa"/>
              <w:left w:w="50" w:type="dxa"/>
              <w:bottom w:w="15" w:type="dxa"/>
              <w:right w:w="50" w:type="dxa"/>
            </w:tcMar>
          </w:tcPr>
          <w:p w14:paraId="3822A297" w14:textId="77777777" w:rsidR="00B10098" w:rsidRDefault="007E383A">
            <w:pPr>
              <w:spacing w:after="0"/>
              <w:jc w:val="right"/>
            </w:pPr>
            <w:r>
              <w:rPr>
                <w:sz w:val="16"/>
              </w:rPr>
              <w:t>−0·068</w:t>
            </w:r>
          </w:p>
        </w:tc>
        <w:tc>
          <w:tcPr>
            <w:tcW w:w="1205" w:type="dxa"/>
            <w:tcMar>
              <w:top w:w="15" w:type="dxa"/>
              <w:left w:w="50" w:type="dxa"/>
              <w:bottom w:w="15" w:type="dxa"/>
              <w:right w:w="50" w:type="dxa"/>
            </w:tcMar>
          </w:tcPr>
          <w:p w14:paraId="23C442A4" w14:textId="77777777" w:rsidR="00B10098" w:rsidRDefault="007E383A">
            <w:pPr>
              <w:spacing w:after="0"/>
              <w:jc w:val="right"/>
            </w:pPr>
            <w:r>
              <w:rPr>
                <w:sz w:val="16"/>
              </w:rPr>
              <w:t>0·052</w:t>
            </w:r>
          </w:p>
        </w:tc>
        <w:tc>
          <w:tcPr>
            <w:tcW w:w="1205" w:type="dxa"/>
            <w:tcMar>
              <w:top w:w="15" w:type="dxa"/>
              <w:left w:w="50" w:type="dxa"/>
              <w:bottom w:w="15" w:type="dxa"/>
              <w:right w:w="50" w:type="dxa"/>
            </w:tcMar>
          </w:tcPr>
          <w:p w14:paraId="3B3D4181" w14:textId="77777777" w:rsidR="00B10098" w:rsidRDefault="007E383A">
            <w:pPr>
              <w:spacing w:after="0"/>
              <w:jc w:val="right"/>
            </w:pPr>
            <w:r>
              <w:rPr>
                <w:sz w:val="16"/>
              </w:rPr>
              <w:t>−1·305</w:t>
            </w:r>
          </w:p>
        </w:tc>
        <w:tc>
          <w:tcPr>
            <w:tcW w:w="1205" w:type="dxa"/>
            <w:tcMar>
              <w:top w:w="15" w:type="dxa"/>
              <w:left w:w="50" w:type="dxa"/>
              <w:bottom w:w="15" w:type="dxa"/>
              <w:right w:w="50" w:type="dxa"/>
            </w:tcMar>
          </w:tcPr>
          <w:p w14:paraId="3806C6FC" w14:textId="77777777" w:rsidR="00B10098" w:rsidRDefault="007E383A">
            <w:pPr>
              <w:spacing w:after="0"/>
              <w:jc w:val="right"/>
            </w:pPr>
            <w:r>
              <w:rPr>
                <w:sz w:val="16"/>
              </w:rPr>
              <w:t>0·19</w:t>
            </w:r>
          </w:p>
        </w:tc>
        <w:tc>
          <w:tcPr>
            <w:tcW w:w="1205" w:type="dxa"/>
            <w:tcMar>
              <w:top w:w="15" w:type="dxa"/>
              <w:left w:w="50" w:type="dxa"/>
              <w:bottom w:w="15" w:type="dxa"/>
              <w:right w:w="50" w:type="dxa"/>
            </w:tcMar>
          </w:tcPr>
          <w:p w14:paraId="770C7235" w14:textId="77777777" w:rsidR="00B10098" w:rsidRDefault="00B10098">
            <w:pPr>
              <w:spacing w:after="0"/>
            </w:pPr>
          </w:p>
        </w:tc>
      </w:tr>
      <w:tr w:rsidR="00B10098" w14:paraId="5E3468F9" w14:textId="77777777">
        <w:trPr>
          <w:cantSplit/>
          <w:jc w:val="center"/>
        </w:trPr>
        <w:tc>
          <w:tcPr>
            <w:tcW w:w="1205" w:type="dxa"/>
            <w:tcMar>
              <w:top w:w="15" w:type="dxa"/>
              <w:left w:w="50" w:type="dxa"/>
              <w:bottom w:w="15" w:type="dxa"/>
              <w:right w:w="50" w:type="dxa"/>
            </w:tcMar>
          </w:tcPr>
          <w:p w14:paraId="4308197E" w14:textId="77777777" w:rsidR="00B10098" w:rsidRDefault="007E383A">
            <w:pPr>
              <w:spacing w:after="0"/>
            </w:pPr>
            <w:r>
              <w:rPr>
                <w:sz w:val="16"/>
              </w:rPr>
              <w:t>3F</w:t>
            </w:r>
          </w:p>
        </w:tc>
        <w:tc>
          <w:tcPr>
            <w:tcW w:w="1205" w:type="dxa"/>
            <w:tcMar>
              <w:top w:w="15" w:type="dxa"/>
              <w:left w:w="50" w:type="dxa"/>
              <w:bottom w:w="15" w:type="dxa"/>
              <w:right w:w="50" w:type="dxa"/>
            </w:tcMar>
          </w:tcPr>
          <w:p w14:paraId="28C6C826" w14:textId="77777777" w:rsidR="00B10098" w:rsidRDefault="007E383A">
            <w:pPr>
              <w:spacing w:after="0"/>
            </w:pPr>
            <w:r>
              <w:rPr>
                <w:sz w:val="16"/>
              </w:rPr>
              <w:t>WM</w:t>
            </w:r>
          </w:p>
        </w:tc>
        <w:tc>
          <w:tcPr>
            <w:tcW w:w="1205" w:type="dxa"/>
            <w:tcMar>
              <w:top w:w="15" w:type="dxa"/>
              <w:left w:w="50" w:type="dxa"/>
              <w:bottom w:w="15" w:type="dxa"/>
              <w:right w:w="50" w:type="dxa"/>
            </w:tcMar>
          </w:tcPr>
          <w:p w14:paraId="6CF91752" w14:textId="77777777" w:rsidR="00B10098" w:rsidRDefault="007E383A">
            <w:pPr>
              <w:spacing w:after="0"/>
            </w:pPr>
            <w:r>
              <w:rPr>
                <w:sz w:val="16"/>
              </w:rPr>
              <w:t>STDYX</w:t>
            </w:r>
          </w:p>
        </w:tc>
        <w:tc>
          <w:tcPr>
            <w:tcW w:w="1205" w:type="dxa"/>
            <w:tcMar>
              <w:top w:w="15" w:type="dxa"/>
              <w:left w:w="50" w:type="dxa"/>
              <w:bottom w:w="15" w:type="dxa"/>
              <w:right w:w="50" w:type="dxa"/>
            </w:tcMar>
          </w:tcPr>
          <w:p w14:paraId="2B008380" w14:textId="77777777" w:rsidR="00B10098" w:rsidRDefault="007E383A">
            <w:pPr>
              <w:spacing w:after="0"/>
              <w:jc w:val="right"/>
            </w:pPr>
            <w:r>
              <w:rPr>
                <w:sz w:val="16"/>
              </w:rPr>
              <w:t>0·01</w:t>
            </w:r>
          </w:p>
        </w:tc>
        <w:tc>
          <w:tcPr>
            <w:tcW w:w="1205" w:type="dxa"/>
            <w:tcMar>
              <w:top w:w="15" w:type="dxa"/>
              <w:left w:w="50" w:type="dxa"/>
              <w:bottom w:w="15" w:type="dxa"/>
              <w:right w:w="50" w:type="dxa"/>
            </w:tcMar>
          </w:tcPr>
          <w:p w14:paraId="4DC18FC1" w14:textId="77777777" w:rsidR="00B10098" w:rsidRDefault="007E383A">
            <w:pPr>
              <w:spacing w:after="0"/>
              <w:jc w:val="right"/>
            </w:pPr>
            <w:r>
              <w:rPr>
                <w:sz w:val="16"/>
              </w:rPr>
              <w:t>0·054</w:t>
            </w:r>
          </w:p>
        </w:tc>
        <w:tc>
          <w:tcPr>
            <w:tcW w:w="1205" w:type="dxa"/>
            <w:tcMar>
              <w:top w:w="15" w:type="dxa"/>
              <w:left w:w="50" w:type="dxa"/>
              <w:bottom w:w="15" w:type="dxa"/>
              <w:right w:w="50" w:type="dxa"/>
            </w:tcMar>
          </w:tcPr>
          <w:p w14:paraId="15B4B92E" w14:textId="77777777" w:rsidR="00B10098" w:rsidRDefault="007E383A">
            <w:pPr>
              <w:spacing w:after="0"/>
              <w:jc w:val="right"/>
            </w:pPr>
            <w:r>
              <w:rPr>
                <w:sz w:val="16"/>
              </w:rPr>
              <w:t>0·179</w:t>
            </w:r>
          </w:p>
        </w:tc>
        <w:tc>
          <w:tcPr>
            <w:tcW w:w="1205" w:type="dxa"/>
            <w:tcMar>
              <w:top w:w="15" w:type="dxa"/>
              <w:left w:w="50" w:type="dxa"/>
              <w:bottom w:w="15" w:type="dxa"/>
              <w:right w:w="50" w:type="dxa"/>
            </w:tcMar>
          </w:tcPr>
          <w:p w14:paraId="5130D9EC" w14:textId="77777777" w:rsidR="00B10098" w:rsidRDefault="007E383A">
            <w:pPr>
              <w:spacing w:after="0"/>
              <w:jc w:val="right"/>
            </w:pPr>
            <w:r>
              <w:rPr>
                <w:sz w:val="16"/>
              </w:rPr>
              <w:t>0·86</w:t>
            </w:r>
          </w:p>
        </w:tc>
        <w:tc>
          <w:tcPr>
            <w:tcW w:w="1205" w:type="dxa"/>
            <w:tcMar>
              <w:top w:w="15" w:type="dxa"/>
              <w:left w:w="50" w:type="dxa"/>
              <w:bottom w:w="15" w:type="dxa"/>
              <w:right w:w="50" w:type="dxa"/>
            </w:tcMar>
          </w:tcPr>
          <w:p w14:paraId="5A25261F" w14:textId="77777777" w:rsidR="00B10098" w:rsidRDefault="00B10098">
            <w:pPr>
              <w:spacing w:after="0"/>
            </w:pPr>
          </w:p>
        </w:tc>
      </w:tr>
      <w:tr w:rsidR="00B10098" w14:paraId="44728B3A" w14:textId="77777777">
        <w:trPr>
          <w:cantSplit/>
          <w:jc w:val="center"/>
        </w:trPr>
        <w:tc>
          <w:tcPr>
            <w:tcW w:w="1205" w:type="dxa"/>
            <w:tcMar>
              <w:top w:w="15" w:type="dxa"/>
              <w:left w:w="50" w:type="dxa"/>
              <w:bottom w:w="15" w:type="dxa"/>
              <w:right w:w="50" w:type="dxa"/>
            </w:tcMar>
          </w:tcPr>
          <w:p w14:paraId="1BAC0003" w14:textId="77777777" w:rsidR="00B10098" w:rsidRDefault="007E383A">
            <w:pPr>
              <w:spacing w:after="0"/>
            </w:pPr>
            <w:r>
              <w:rPr>
                <w:sz w:val="16"/>
              </w:rPr>
              <w:t>UNIDIM</w:t>
            </w:r>
          </w:p>
        </w:tc>
        <w:tc>
          <w:tcPr>
            <w:tcW w:w="1205" w:type="dxa"/>
            <w:tcMar>
              <w:top w:w="15" w:type="dxa"/>
              <w:left w:w="50" w:type="dxa"/>
              <w:bottom w:w="15" w:type="dxa"/>
              <w:right w:w="50" w:type="dxa"/>
            </w:tcMar>
          </w:tcPr>
          <w:p w14:paraId="3089279E"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18C1988A" w14:textId="77777777" w:rsidR="00B10098" w:rsidRDefault="007E383A">
            <w:pPr>
              <w:spacing w:after="0"/>
            </w:pPr>
            <w:r>
              <w:rPr>
                <w:sz w:val="16"/>
              </w:rPr>
              <w:t>STDYX</w:t>
            </w:r>
          </w:p>
        </w:tc>
        <w:tc>
          <w:tcPr>
            <w:tcW w:w="1205" w:type="dxa"/>
            <w:tcMar>
              <w:top w:w="15" w:type="dxa"/>
              <w:left w:w="50" w:type="dxa"/>
              <w:bottom w:w="15" w:type="dxa"/>
              <w:right w:w="50" w:type="dxa"/>
            </w:tcMar>
          </w:tcPr>
          <w:p w14:paraId="5605AC31" w14:textId="77777777" w:rsidR="00B10098" w:rsidRDefault="007E383A">
            <w:pPr>
              <w:spacing w:after="0"/>
              <w:jc w:val="right"/>
            </w:pPr>
            <w:r>
              <w:rPr>
                <w:sz w:val="16"/>
              </w:rPr>
              <w:t>−0·013</w:t>
            </w:r>
          </w:p>
        </w:tc>
        <w:tc>
          <w:tcPr>
            <w:tcW w:w="1205" w:type="dxa"/>
            <w:tcMar>
              <w:top w:w="15" w:type="dxa"/>
              <w:left w:w="50" w:type="dxa"/>
              <w:bottom w:w="15" w:type="dxa"/>
              <w:right w:w="50" w:type="dxa"/>
            </w:tcMar>
          </w:tcPr>
          <w:p w14:paraId="32ABA746" w14:textId="77777777" w:rsidR="00B10098" w:rsidRDefault="007E383A">
            <w:pPr>
              <w:spacing w:after="0"/>
              <w:jc w:val="right"/>
            </w:pPr>
            <w:r>
              <w:rPr>
                <w:sz w:val="16"/>
              </w:rPr>
              <w:t>0·043</w:t>
            </w:r>
          </w:p>
        </w:tc>
        <w:tc>
          <w:tcPr>
            <w:tcW w:w="1205" w:type="dxa"/>
            <w:tcMar>
              <w:top w:w="15" w:type="dxa"/>
              <w:left w:w="50" w:type="dxa"/>
              <w:bottom w:w="15" w:type="dxa"/>
              <w:right w:w="50" w:type="dxa"/>
            </w:tcMar>
          </w:tcPr>
          <w:p w14:paraId="7E3CE93D" w14:textId="77777777" w:rsidR="00B10098" w:rsidRDefault="007E383A">
            <w:pPr>
              <w:spacing w:after="0"/>
              <w:jc w:val="right"/>
            </w:pPr>
            <w:r>
              <w:rPr>
                <w:sz w:val="16"/>
              </w:rPr>
              <w:t>−0·297</w:t>
            </w:r>
          </w:p>
        </w:tc>
        <w:tc>
          <w:tcPr>
            <w:tcW w:w="1205" w:type="dxa"/>
            <w:tcMar>
              <w:top w:w="15" w:type="dxa"/>
              <w:left w:w="50" w:type="dxa"/>
              <w:bottom w:w="15" w:type="dxa"/>
              <w:right w:w="50" w:type="dxa"/>
            </w:tcMar>
          </w:tcPr>
          <w:p w14:paraId="01CCCDF0" w14:textId="77777777" w:rsidR="00B10098" w:rsidRDefault="007E383A">
            <w:pPr>
              <w:spacing w:after="0"/>
              <w:jc w:val="right"/>
            </w:pPr>
            <w:r>
              <w:rPr>
                <w:sz w:val="16"/>
              </w:rPr>
              <w:t>0·77</w:t>
            </w:r>
          </w:p>
        </w:tc>
        <w:tc>
          <w:tcPr>
            <w:tcW w:w="1205" w:type="dxa"/>
            <w:tcMar>
              <w:top w:w="15" w:type="dxa"/>
              <w:left w:w="50" w:type="dxa"/>
              <w:bottom w:w="15" w:type="dxa"/>
              <w:right w:w="50" w:type="dxa"/>
            </w:tcMar>
          </w:tcPr>
          <w:p w14:paraId="29051E92" w14:textId="77777777" w:rsidR="00B10098" w:rsidRDefault="00B10098">
            <w:pPr>
              <w:spacing w:after="0"/>
            </w:pPr>
          </w:p>
        </w:tc>
      </w:tr>
      <w:tr w:rsidR="00B10098" w14:paraId="276EE86E" w14:textId="77777777">
        <w:trPr>
          <w:cantSplit/>
          <w:jc w:val="center"/>
        </w:trPr>
        <w:tc>
          <w:tcPr>
            <w:tcW w:w="9640" w:type="dxa"/>
            <w:gridSpan w:val="8"/>
            <w:tcMar>
              <w:top w:w="15" w:type="dxa"/>
              <w:left w:w="50" w:type="dxa"/>
              <w:bottom w:w="15" w:type="dxa"/>
              <w:right w:w="50" w:type="dxa"/>
            </w:tcMar>
          </w:tcPr>
          <w:p w14:paraId="795405C9" w14:textId="77777777" w:rsidR="00B10098" w:rsidRDefault="007E383A">
            <w:pPr>
              <w:spacing w:after="0"/>
            </w:pPr>
            <w:r>
              <w:rPr>
                <w:b/>
                <w:sz w:val="16"/>
              </w:rPr>
              <w:t>Parenting verbosity</w:t>
            </w:r>
          </w:p>
        </w:tc>
      </w:tr>
      <w:tr w:rsidR="00B10098" w14:paraId="03304CDE" w14:textId="77777777">
        <w:trPr>
          <w:cantSplit/>
          <w:jc w:val="center"/>
        </w:trPr>
        <w:tc>
          <w:tcPr>
            <w:tcW w:w="1205" w:type="dxa"/>
            <w:tcMar>
              <w:top w:w="15" w:type="dxa"/>
              <w:left w:w="50" w:type="dxa"/>
              <w:bottom w:w="15" w:type="dxa"/>
              <w:right w:w="50" w:type="dxa"/>
            </w:tcMar>
          </w:tcPr>
          <w:p w14:paraId="64D799E7" w14:textId="77777777" w:rsidR="00B10098" w:rsidRDefault="007E383A">
            <w:pPr>
              <w:spacing w:after="0"/>
            </w:pPr>
            <w:r>
              <w:rPr>
                <w:sz w:val="16"/>
              </w:rPr>
              <w:t>3F</w:t>
            </w:r>
          </w:p>
        </w:tc>
        <w:tc>
          <w:tcPr>
            <w:tcW w:w="1205" w:type="dxa"/>
            <w:tcMar>
              <w:top w:w="15" w:type="dxa"/>
              <w:left w:w="50" w:type="dxa"/>
              <w:bottom w:w="15" w:type="dxa"/>
              <w:right w:w="50" w:type="dxa"/>
            </w:tcMar>
          </w:tcPr>
          <w:p w14:paraId="3E3819DF" w14:textId="77777777" w:rsidR="00B10098" w:rsidRDefault="007E383A">
            <w:pPr>
              <w:spacing w:after="0"/>
            </w:pPr>
            <w:r>
              <w:rPr>
                <w:sz w:val="16"/>
              </w:rPr>
              <w:t>FS</w:t>
            </w:r>
          </w:p>
        </w:tc>
        <w:tc>
          <w:tcPr>
            <w:tcW w:w="1205" w:type="dxa"/>
            <w:tcMar>
              <w:top w:w="15" w:type="dxa"/>
              <w:left w:w="50" w:type="dxa"/>
              <w:bottom w:w="15" w:type="dxa"/>
              <w:right w:w="50" w:type="dxa"/>
            </w:tcMar>
          </w:tcPr>
          <w:p w14:paraId="09454985" w14:textId="77777777" w:rsidR="00B10098" w:rsidRDefault="007E383A">
            <w:pPr>
              <w:spacing w:after="0"/>
            </w:pPr>
            <w:r>
              <w:rPr>
                <w:sz w:val="16"/>
              </w:rPr>
              <w:t>STDYX</w:t>
            </w:r>
          </w:p>
        </w:tc>
        <w:tc>
          <w:tcPr>
            <w:tcW w:w="1205" w:type="dxa"/>
            <w:tcMar>
              <w:top w:w="15" w:type="dxa"/>
              <w:left w:w="50" w:type="dxa"/>
              <w:bottom w:w="15" w:type="dxa"/>
              <w:right w:w="50" w:type="dxa"/>
            </w:tcMar>
          </w:tcPr>
          <w:p w14:paraId="42222E0F" w14:textId="77777777" w:rsidR="00B10098" w:rsidRDefault="007E383A">
            <w:pPr>
              <w:spacing w:after="0"/>
              <w:jc w:val="right"/>
            </w:pPr>
            <w:r>
              <w:rPr>
                <w:sz w:val="16"/>
              </w:rPr>
              <w:t>0·016</w:t>
            </w:r>
          </w:p>
        </w:tc>
        <w:tc>
          <w:tcPr>
            <w:tcW w:w="1205" w:type="dxa"/>
            <w:tcMar>
              <w:top w:w="15" w:type="dxa"/>
              <w:left w:w="50" w:type="dxa"/>
              <w:bottom w:w="15" w:type="dxa"/>
              <w:right w:w="50" w:type="dxa"/>
            </w:tcMar>
          </w:tcPr>
          <w:p w14:paraId="344DDEE0" w14:textId="77777777" w:rsidR="00B10098" w:rsidRDefault="007E383A">
            <w:pPr>
              <w:spacing w:after="0"/>
              <w:jc w:val="right"/>
            </w:pPr>
            <w:r>
              <w:rPr>
                <w:sz w:val="16"/>
              </w:rPr>
              <w:t>0·043</w:t>
            </w:r>
          </w:p>
        </w:tc>
        <w:tc>
          <w:tcPr>
            <w:tcW w:w="1205" w:type="dxa"/>
            <w:tcMar>
              <w:top w:w="15" w:type="dxa"/>
              <w:left w:w="50" w:type="dxa"/>
              <w:bottom w:w="15" w:type="dxa"/>
              <w:right w:w="50" w:type="dxa"/>
            </w:tcMar>
          </w:tcPr>
          <w:p w14:paraId="2A6C00A8" w14:textId="77777777" w:rsidR="00B10098" w:rsidRDefault="007E383A">
            <w:pPr>
              <w:spacing w:after="0"/>
              <w:jc w:val="right"/>
            </w:pPr>
            <w:r>
              <w:rPr>
                <w:sz w:val="16"/>
              </w:rPr>
              <w:t>0·377</w:t>
            </w:r>
          </w:p>
        </w:tc>
        <w:tc>
          <w:tcPr>
            <w:tcW w:w="1205" w:type="dxa"/>
            <w:tcMar>
              <w:top w:w="15" w:type="dxa"/>
              <w:left w:w="50" w:type="dxa"/>
              <w:bottom w:w="15" w:type="dxa"/>
              <w:right w:w="50" w:type="dxa"/>
            </w:tcMar>
          </w:tcPr>
          <w:p w14:paraId="0C61F93D" w14:textId="77777777" w:rsidR="00B10098" w:rsidRDefault="007E383A">
            <w:pPr>
              <w:spacing w:after="0"/>
              <w:jc w:val="right"/>
            </w:pPr>
            <w:r>
              <w:rPr>
                <w:sz w:val="16"/>
              </w:rPr>
              <w:t>0·71</w:t>
            </w:r>
          </w:p>
        </w:tc>
        <w:tc>
          <w:tcPr>
            <w:tcW w:w="1205" w:type="dxa"/>
            <w:tcMar>
              <w:top w:w="15" w:type="dxa"/>
              <w:left w:w="50" w:type="dxa"/>
              <w:bottom w:w="15" w:type="dxa"/>
              <w:right w:w="50" w:type="dxa"/>
            </w:tcMar>
          </w:tcPr>
          <w:p w14:paraId="25A34239" w14:textId="77777777" w:rsidR="00B10098" w:rsidRDefault="00B10098">
            <w:pPr>
              <w:spacing w:after="0"/>
            </w:pPr>
          </w:p>
        </w:tc>
      </w:tr>
      <w:tr w:rsidR="00B10098" w14:paraId="25286E34" w14:textId="77777777">
        <w:trPr>
          <w:cantSplit/>
          <w:jc w:val="center"/>
        </w:trPr>
        <w:tc>
          <w:tcPr>
            <w:tcW w:w="1205" w:type="dxa"/>
            <w:tcMar>
              <w:top w:w="15" w:type="dxa"/>
              <w:left w:w="50" w:type="dxa"/>
              <w:bottom w:w="15" w:type="dxa"/>
              <w:right w:w="50" w:type="dxa"/>
            </w:tcMar>
          </w:tcPr>
          <w:p w14:paraId="6F01910D" w14:textId="77777777" w:rsidR="00B10098" w:rsidRDefault="007E383A">
            <w:pPr>
              <w:spacing w:after="0"/>
            </w:pPr>
            <w:r>
              <w:rPr>
                <w:sz w:val="16"/>
              </w:rPr>
              <w:t>3F</w:t>
            </w:r>
          </w:p>
        </w:tc>
        <w:tc>
          <w:tcPr>
            <w:tcW w:w="1205" w:type="dxa"/>
            <w:tcMar>
              <w:top w:w="15" w:type="dxa"/>
              <w:left w:w="50" w:type="dxa"/>
              <w:bottom w:w="15" w:type="dxa"/>
              <w:right w:w="50" w:type="dxa"/>
            </w:tcMar>
          </w:tcPr>
          <w:p w14:paraId="2A26869A" w14:textId="77777777" w:rsidR="00B10098" w:rsidRDefault="007E383A">
            <w:pPr>
              <w:spacing w:after="0"/>
            </w:pPr>
            <w:r>
              <w:rPr>
                <w:sz w:val="16"/>
              </w:rPr>
              <w:t>GDPS</w:t>
            </w:r>
          </w:p>
        </w:tc>
        <w:tc>
          <w:tcPr>
            <w:tcW w:w="1205" w:type="dxa"/>
            <w:tcMar>
              <w:top w:w="15" w:type="dxa"/>
              <w:left w:w="50" w:type="dxa"/>
              <w:bottom w:w="15" w:type="dxa"/>
              <w:right w:w="50" w:type="dxa"/>
            </w:tcMar>
          </w:tcPr>
          <w:p w14:paraId="23069B7D" w14:textId="77777777" w:rsidR="00B10098" w:rsidRDefault="007E383A">
            <w:pPr>
              <w:spacing w:after="0"/>
            </w:pPr>
            <w:r>
              <w:rPr>
                <w:sz w:val="16"/>
              </w:rPr>
              <w:t>STDYX</w:t>
            </w:r>
          </w:p>
        </w:tc>
        <w:tc>
          <w:tcPr>
            <w:tcW w:w="1205" w:type="dxa"/>
            <w:tcMar>
              <w:top w:w="15" w:type="dxa"/>
              <w:left w:w="50" w:type="dxa"/>
              <w:bottom w:w="15" w:type="dxa"/>
              <w:right w:w="50" w:type="dxa"/>
            </w:tcMar>
          </w:tcPr>
          <w:p w14:paraId="4F87C035" w14:textId="77777777" w:rsidR="00B10098" w:rsidRDefault="007E383A">
            <w:pPr>
              <w:spacing w:after="0"/>
              <w:jc w:val="right"/>
            </w:pPr>
            <w:r>
              <w:rPr>
                <w:sz w:val="16"/>
              </w:rPr>
              <w:t>−0·078</w:t>
            </w:r>
          </w:p>
        </w:tc>
        <w:tc>
          <w:tcPr>
            <w:tcW w:w="1205" w:type="dxa"/>
            <w:tcMar>
              <w:top w:w="15" w:type="dxa"/>
              <w:left w:w="50" w:type="dxa"/>
              <w:bottom w:w="15" w:type="dxa"/>
              <w:right w:w="50" w:type="dxa"/>
            </w:tcMar>
          </w:tcPr>
          <w:p w14:paraId="25E59B21" w14:textId="77777777" w:rsidR="00B10098" w:rsidRDefault="007E383A">
            <w:pPr>
              <w:spacing w:after="0"/>
              <w:jc w:val="right"/>
            </w:pPr>
            <w:r>
              <w:rPr>
                <w:sz w:val="16"/>
              </w:rPr>
              <w:t>0·05</w:t>
            </w:r>
          </w:p>
        </w:tc>
        <w:tc>
          <w:tcPr>
            <w:tcW w:w="1205" w:type="dxa"/>
            <w:tcMar>
              <w:top w:w="15" w:type="dxa"/>
              <w:left w:w="50" w:type="dxa"/>
              <w:bottom w:w="15" w:type="dxa"/>
              <w:right w:w="50" w:type="dxa"/>
            </w:tcMar>
          </w:tcPr>
          <w:p w14:paraId="747D0DB6" w14:textId="77777777" w:rsidR="00B10098" w:rsidRDefault="007E383A">
            <w:pPr>
              <w:spacing w:after="0"/>
              <w:jc w:val="right"/>
            </w:pPr>
            <w:r>
              <w:rPr>
                <w:sz w:val="16"/>
              </w:rPr>
              <w:t>−1·567</w:t>
            </w:r>
          </w:p>
        </w:tc>
        <w:tc>
          <w:tcPr>
            <w:tcW w:w="1205" w:type="dxa"/>
            <w:tcMar>
              <w:top w:w="15" w:type="dxa"/>
              <w:left w:w="50" w:type="dxa"/>
              <w:bottom w:w="15" w:type="dxa"/>
              <w:right w:w="50" w:type="dxa"/>
            </w:tcMar>
          </w:tcPr>
          <w:p w14:paraId="7C83FF51" w14:textId="77777777" w:rsidR="00B10098" w:rsidRDefault="007E383A">
            <w:pPr>
              <w:spacing w:after="0"/>
              <w:jc w:val="right"/>
            </w:pPr>
            <w:r>
              <w:rPr>
                <w:sz w:val="16"/>
              </w:rPr>
              <w:t>0·12</w:t>
            </w:r>
          </w:p>
        </w:tc>
        <w:tc>
          <w:tcPr>
            <w:tcW w:w="1205" w:type="dxa"/>
            <w:tcMar>
              <w:top w:w="15" w:type="dxa"/>
              <w:left w:w="50" w:type="dxa"/>
              <w:bottom w:w="15" w:type="dxa"/>
              <w:right w:w="50" w:type="dxa"/>
            </w:tcMar>
          </w:tcPr>
          <w:p w14:paraId="6EE6BE89" w14:textId="77777777" w:rsidR="00B10098" w:rsidRDefault="00B10098">
            <w:pPr>
              <w:spacing w:after="0"/>
            </w:pPr>
          </w:p>
        </w:tc>
      </w:tr>
      <w:tr w:rsidR="00B10098" w14:paraId="20FCBB7C" w14:textId="77777777">
        <w:trPr>
          <w:cantSplit/>
          <w:jc w:val="center"/>
        </w:trPr>
        <w:tc>
          <w:tcPr>
            <w:tcW w:w="1205" w:type="dxa"/>
            <w:tcMar>
              <w:top w:w="15" w:type="dxa"/>
              <w:left w:w="50" w:type="dxa"/>
              <w:bottom w:w="15" w:type="dxa"/>
              <w:right w:w="50" w:type="dxa"/>
            </w:tcMar>
          </w:tcPr>
          <w:p w14:paraId="1B18920A" w14:textId="77777777" w:rsidR="00B10098" w:rsidRDefault="007E383A">
            <w:pPr>
              <w:spacing w:after="0"/>
            </w:pPr>
            <w:r>
              <w:rPr>
                <w:sz w:val="16"/>
              </w:rPr>
              <w:t>3F</w:t>
            </w:r>
          </w:p>
        </w:tc>
        <w:tc>
          <w:tcPr>
            <w:tcW w:w="1205" w:type="dxa"/>
            <w:tcMar>
              <w:top w:w="15" w:type="dxa"/>
              <w:left w:w="50" w:type="dxa"/>
              <w:bottom w:w="15" w:type="dxa"/>
              <w:right w:w="50" w:type="dxa"/>
            </w:tcMar>
          </w:tcPr>
          <w:p w14:paraId="18A7589C" w14:textId="77777777" w:rsidR="00B10098" w:rsidRDefault="007E383A">
            <w:pPr>
              <w:spacing w:after="0"/>
            </w:pPr>
            <w:r>
              <w:rPr>
                <w:sz w:val="16"/>
              </w:rPr>
              <w:t>WM</w:t>
            </w:r>
          </w:p>
        </w:tc>
        <w:tc>
          <w:tcPr>
            <w:tcW w:w="1205" w:type="dxa"/>
            <w:tcMar>
              <w:top w:w="15" w:type="dxa"/>
              <w:left w:w="50" w:type="dxa"/>
              <w:bottom w:w="15" w:type="dxa"/>
              <w:right w:w="50" w:type="dxa"/>
            </w:tcMar>
          </w:tcPr>
          <w:p w14:paraId="66FF1D61" w14:textId="77777777" w:rsidR="00B10098" w:rsidRDefault="007E383A">
            <w:pPr>
              <w:spacing w:after="0"/>
            </w:pPr>
            <w:r>
              <w:rPr>
                <w:sz w:val="16"/>
              </w:rPr>
              <w:t>STDYX</w:t>
            </w:r>
          </w:p>
        </w:tc>
        <w:tc>
          <w:tcPr>
            <w:tcW w:w="1205" w:type="dxa"/>
            <w:tcMar>
              <w:top w:w="15" w:type="dxa"/>
              <w:left w:w="50" w:type="dxa"/>
              <w:bottom w:w="15" w:type="dxa"/>
              <w:right w:w="50" w:type="dxa"/>
            </w:tcMar>
          </w:tcPr>
          <w:p w14:paraId="641701BB" w14:textId="77777777" w:rsidR="00B10098" w:rsidRDefault="007E383A">
            <w:pPr>
              <w:spacing w:after="0"/>
              <w:jc w:val="right"/>
            </w:pPr>
            <w:r>
              <w:rPr>
                <w:sz w:val="16"/>
              </w:rPr>
              <w:t>−0·039</w:t>
            </w:r>
          </w:p>
        </w:tc>
        <w:tc>
          <w:tcPr>
            <w:tcW w:w="1205" w:type="dxa"/>
            <w:tcMar>
              <w:top w:w="15" w:type="dxa"/>
              <w:left w:w="50" w:type="dxa"/>
              <w:bottom w:w="15" w:type="dxa"/>
              <w:right w:w="50" w:type="dxa"/>
            </w:tcMar>
          </w:tcPr>
          <w:p w14:paraId="61AA4790" w14:textId="77777777" w:rsidR="00B10098" w:rsidRDefault="007E383A">
            <w:pPr>
              <w:spacing w:after="0"/>
              <w:jc w:val="right"/>
            </w:pPr>
            <w:r>
              <w:rPr>
                <w:sz w:val="16"/>
              </w:rPr>
              <w:t>0·053</w:t>
            </w:r>
          </w:p>
        </w:tc>
        <w:tc>
          <w:tcPr>
            <w:tcW w:w="1205" w:type="dxa"/>
            <w:tcMar>
              <w:top w:w="15" w:type="dxa"/>
              <w:left w:w="50" w:type="dxa"/>
              <w:bottom w:w="15" w:type="dxa"/>
              <w:right w:w="50" w:type="dxa"/>
            </w:tcMar>
          </w:tcPr>
          <w:p w14:paraId="5C8836FA" w14:textId="77777777" w:rsidR="00B10098" w:rsidRDefault="007E383A">
            <w:pPr>
              <w:spacing w:after="0"/>
              <w:jc w:val="right"/>
            </w:pPr>
            <w:r>
              <w:rPr>
                <w:sz w:val="16"/>
              </w:rPr>
              <w:t>−0·725</w:t>
            </w:r>
          </w:p>
        </w:tc>
        <w:tc>
          <w:tcPr>
            <w:tcW w:w="1205" w:type="dxa"/>
            <w:tcMar>
              <w:top w:w="15" w:type="dxa"/>
              <w:left w:w="50" w:type="dxa"/>
              <w:bottom w:w="15" w:type="dxa"/>
              <w:right w:w="50" w:type="dxa"/>
            </w:tcMar>
          </w:tcPr>
          <w:p w14:paraId="70B20296" w14:textId="77777777" w:rsidR="00B10098" w:rsidRDefault="007E383A">
            <w:pPr>
              <w:spacing w:after="0"/>
              <w:jc w:val="right"/>
            </w:pPr>
            <w:r>
              <w:rPr>
                <w:sz w:val="16"/>
              </w:rPr>
              <w:t>0·47</w:t>
            </w:r>
          </w:p>
        </w:tc>
        <w:tc>
          <w:tcPr>
            <w:tcW w:w="1205" w:type="dxa"/>
            <w:tcMar>
              <w:top w:w="15" w:type="dxa"/>
              <w:left w:w="50" w:type="dxa"/>
              <w:bottom w:w="15" w:type="dxa"/>
              <w:right w:w="50" w:type="dxa"/>
            </w:tcMar>
          </w:tcPr>
          <w:p w14:paraId="781A38AA" w14:textId="77777777" w:rsidR="00B10098" w:rsidRDefault="00B10098">
            <w:pPr>
              <w:spacing w:after="0"/>
            </w:pPr>
          </w:p>
        </w:tc>
      </w:tr>
      <w:tr w:rsidR="00B10098" w14:paraId="19A5E4B3" w14:textId="77777777">
        <w:trPr>
          <w:cantSplit/>
          <w:jc w:val="center"/>
        </w:trPr>
        <w:tc>
          <w:tcPr>
            <w:tcW w:w="1205" w:type="dxa"/>
            <w:tcMar>
              <w:top w:w="15" w:type="dxa"/>
              <w:left w:w="50" w:type="dxa"/>
              <w:bottom w:w="15" w:type="dxa"/>
              <w:right w:w="50" w:type="dxa"/>
            </w:tcMar>
          </w:tcPr>
          <w:p w14:paraId="1AB142EA" w14:textId="77777777" w:rsidR="00B10098" w:rsidRDefault="007E383A">
            <w:pPr>
              <w:spacing w:after="0"/>
            </w:pPr>
            <w:r>
              <w:rPr>
                <w:sz w:val="16"/>
              </w:rPr>
              <w:t>UNIDIM</w:t>
            </w:r>
          </w:p>
        </w:tc>
        <w:tc>
          <w:tcPr>
            <w:tcW w:w="1205" w:type="dxa"/>
            <w:tcMar>
              <w:top w:w="15" w:type="dxa"/>
              <w:left w:w="50" w:type="dxa"/>
              <w:bottom w:w="15" w:type="dxa"/>
              <w:right w:w="50" w:type="dxa"/>
            </w:tcMar>
          </w:tcPr>
          <w:p w14:paraId="1D60CDB2" w14:textId="77777777" w:rsidR="00B10098" w:rsidRDefault="007E383A">
            <w:pPr>
              <w:spacing w:after="0"/>
            </w:pPr>
            <w:r>
              <w:rPr>
                <w:sz w:val="16"/>
              </w:rPr>
              <w:t xml:space="preserve">COG </w:t>
            </w:r>
            <w:r>
              <w:rPr>
                <w:sz w:val="16"/>
              </w:rPr>
              <w:t>(unidimensional)</w:t>
            </w:r>
          </w:p>
        </w:tc>
        <w:tc>
          <w:tcPr>
            <w:tcW w:w="1205" w:type="dxa"/>
            <w:tcMar>
              <w:top w:w="15" w:type="dxa"/>
              <w:left w:w="50" w:type="dxa"/>
              <w:bottom w:w="15" w:type="dxa"/>
              <w:right w:w="50" w:type="dxa"/>
            </w:tcMar>
          </w:tcPr>
          <w:p w14:paraId="25BFF278" w14:textId="77777777" w:rsidR="00B10098" w:rsidRDefault="007E383A">
            <w:pPr>
              <w:spacing w:after="0"/>
            </w:pPr>
            <w:r>
              <w:rPr>
                <w:sz w:val="16"/>
              </w:rPr>
              <w:t>STDYX</w:t>
            </w:r>
          </w:p>
        </w:tc>
        <w:tc>
          <w:tcPr>
            <w:tcW w:w="1205" w:type="dxa"/>
            <w:tcMar>
              <w:top w:w="15" w:type="dxa"/>
              <w:left w:w="50" w:type="dxa"/>
              <w:bottom w:w="15" w:type="dxa"/>
              <w:right w:w="50" w:type="dxa"/>
            </w:tcMar>
          </w:tcPr>
          <w:p w14:paraId="4FC5A00A" w14:textId="77777777" w:rsidR="00B10098" w:rsidRDefault="007E383A">
            <w:pPr>
              <w:spacing w:after="0"/>
              <w:jc w:val="right"/>
            </w:pPr>
            <w:r>
              <w:rPr>
                <w:sz w:val="16"/>
              </w:rPr>
              <w:t>−0·008</w:t>
            </w:r>
          </w:p>
        </w:tc>
        <w:tc>
          <w:tcPr>
            <w:tcW w:w="1205" w:type="dxa"/>
            <w:tcMar>
              <w:top w:w="15" w:type="dxa"/>
              <w:left w:w="50" w:type="dxa"/>
              <w:bottom w:w="15" w:type="dxa"/>
              <w:right w:w="50" w:type="dxa"/>
            </w:tcMar>
          </w:tcPr>
          <w:p w14:paraId="6B996D2E" w14:textId="77777777" w:rsidR="00B10098" w:rsidRDefault="007E383A">
            <w:pPr>
              <w:spacing w:after="0"/>
              <w:jc w:val="right"/>
            </w:pPr>
            <w:r>
              <w:rPr>
                <w:sz w:val="16"/>
              </w:rPr>
              <w:t>0·044</w:t>
            </w:r>
          </w:p>
        </w:tc>
        <w:tc>
          <w:tcPr>
            <w:tcW w:w="1205" w:type="dxa"/>
            <w:tcMar>
              <w:top w:w="15" w:type="dxa"/>
              <w:left w:w="50" w:type="dxa"/>
              <w:bottom w:w="15" w:type="dxa"/>
              <w:right w:w="50" w:type="dxa"/>
            </w:tcMar>
          </w:tcPr>
          <w:p w14:paraId="77FE7DD6" w14:textId="77777777" w:rsidR="00B10098" w:rsidRDefault="007E383A">
            <w:pPr>
              <w:spacing w:after="0"/>
              <w:jc w:val="right"/>
            </w:pPr>
            <w:r>
              <w:rPr>
                <w:sz w:val="16"/>
              </w:rPr>
              <w:t>−0·183</w:t>
            </w:r>
          </w:p>
        </w:tc>
        <w:tc>
          <w:tcPr>
            <w:tcW w:w="1205" w:type="dxa"/>
            <w:tcMar>
              <w:top w:w="15" w:type="dxa"/>
              <w:left w:w="50" w:type="dxa"/>
              <w:bottom w:w="15" w:type="dxa"/>
              <w:right w:w="50" w:type="dxa"/>
            </w:tcMar>
          </w:tcPr>
          <w:p w14:paraId="792E6BF5" w14:textId="77777777" w:rsidR="00B10098" w:rsidRDefault="007E383A">
            <w:pPr>
              <w:spacing w:after="0"/>
              <w:jc w:val="right"/>
            </w:pPr>
            <w:r>
              <w:rPr>
                <w:sz w:val="16"/>
              </w:rPr>
              <w:t>0·85</w:t>
            </w:r>
          </w:p>
        </w:tc>
        <w:tc>
          <w:tcPr>
            <w:tcW w:w="1205" w:type="dxa"/>
            <w:tcMar>
              <w:top w:w="15" w:type="dxa"/>
              <w:left w:w="50" w:type="dxa"/>
              <w:bottom w:w="15" w:type="dxa"/>
              <w:right w:w="50" w:type="dxa"/>
            </w:tcMar>
          </w:tcPr>
          <w:p w14:paraId="04F08188" w14:textId="77777777" w:rsidR="00B10098" w:rsidRDefault="00B10098">
            <w:pPr>
              <w:spacing w:after="0"/>
            </w:pPr>
          </w:p>
        </w:tc>
      </w:tr>
      <w:tr w:rsidR="00B10098" w14:paraId="0DE88491" w14:textId="77777777">
        <w:trPr>
          <w:cantSplit/>
          <w:jc w:val="center"/>
        </w:trPr>
        <w:tc>
          <w:tcPr>
            <w:tcW w:w="9640" w:type="dxa"/>
            <w:gridSpan w:val="8"/>
            <w:tcMar>
              <w:top w:w="15" w:type="dxa"/>
              <w:left w:w="50" w:type="dxa"/>
              <w:bottom w:w="15" w:type="dxa"/>
              <w:right w:w="50" w:type="dxa"/>
            </w:tcMar>
          </w:tcPr>
          <w:p w14:paraId="0C43538A" w14:textId="77777777" w:rsidR="00B10098" w:rsidRDefault="007E383A">
            <w:pPr>
              <w:spacing w:after="0"/>
            </w:pPr>
            <w:r>
              <w:rPr>
                <w:b/>
                <w:sz w:val="16"/>
              </w:rPr>
              <w:t>Sex (M vs F)</w:t>
            </w:r>
          </w:p>
        </w:tc>
      </w:tr>
      <w:tr w:rsidR="00B10098" w14:paraId="0FBD5E8C" w14:textId="77777777">
        <w:trPr>
          <w:cantSplit/>
          <w:jc w:val="center"/>
        </w:trPr>
        <w:tc>
          <w:tcPr>
            <w:tcW w:w="1205" w:type="dxa"/>
            <w:tcMar>
              <w:top w:w="15" w:type="dxa"/>
              <w:left w:w="50" w:type="dxa"/>
              <w:bottom w:w="15" w:type="dxa"/>
              <w:right w:w="50" w:type="dxa"/>
            </w:tcMar>
          </w:tcPr>
          <w:p w14:paraId="2C326154" w14:textId="77777777" w:rsidR="00B10098" w:rsidRDefault="007E383A">
            <w:pPr>
              <w:spacing w:after="0"/>
            </w:pPr>
            <w:r>
              <w:rPr>
                <w:sz w:val="16"/>
              </w:rPr>
              <w:t>3F</w:t>
            </w:r>
          </w:p>
        </w:tc>
        <w:tc>
          <w:tcPr>
            <w:tcW w:w="1205" w:type="dxa"/>
            <w:tcMar>
              <w:top w:w="15" w:type="dxa"/>
              <w:left w:w="50" w:type="dxa"/>
              <w:bottom w:w="15" w:type="dxa"/>
              <w:right w:w="50" w:type="dxa"/>
            </w:tcMar>
          </w:tcPr>
          <w:p w14:paraId="23CCA544" w14:textId="77777777" w:rsidR="00B10098" w:rsidRDefault="007E383A">
            <w:pPr>
              <w:spacing w:after="0"/>
            </w:pPr>
            <w:r>
              <w:rPr>
                <w:sz w:val="16"/>
              </w:rPr>
              <w:t>FS</w:t>
            </w:r>
          </w:p>
        </w:tc>
        <w:tc>
          <w:tcPr>
            <w:tcW w:w="1205" w:type="dxa"/>
            <w:tcMar>
              <w:top w:w="15" w:type="dxa"/>
              <w:left w:w="50" w:type="dxa"/>
              <w:bottom w:w="15" w:type="dxa"/>
              <w:right w:w="50" w:type="dxa"/>
            </w:tcMar>
          </w:tcPr>
          <w:p w14:paraId="7CECDBB2" w14:textId="77777777" w:rsidR="00B10098" w:rsidRDefault="007E383A">
            <w:pPr>
              <w:spacing w:after="0"/>
            </w:pPr>
            <w:r>
              <w:rPr>
                <w:sz w:val="16"/>
              </w:rPr>
              <w:t>STDY</w:t>
            </w:r>
          </w:p>
        </w:tc>
        <w:tc>
          <w:tcPr>
            <w:tcW w:w="1205" w:type="dxa"/>
            <w:tcMar>
              <w:top w:w="15" w:type="dxa"/>
              <w:left w:w="50" w:type="dxa"/>
              <w:bottom w:w="15" w:type="dxa"/>
              <w:right w:w="50" w:type="dxa"/>
            </w:tcMar>
          </w:tcPr>
          <w:p w14:paraId="25B52C22" w14:textId="77777777" w:rsidR="00B10098" w:rsidRDefault="007E383A">
            <w:pPr>
              <w:spacing w:after="0"/>
              <w:jc w:val="right"/>
            </w:pPr>
            <w:r>
              <w:rPr>
                <w:sz w:val="16"/>
              </w:rPr>
              <w:t>−0·094</w:t>
            </w:r>
          </w:p>
        </w:tc>
        <w:tc>
          <w:tcPr>
            <w:tcW w:w="1205" w:type="dxa"/>
            <w:tcMar>
              <w:top w:w="15" w:type="dxa"/>
              <w:left w:w="50" w:type="dxa"/>
              <w:bottom w:w="15" w:type="dxa"/>
              <w:right w:w="50" w:type="dxa"/>
            </w:tcMar>
          </w:tcPr>
          <w:p w14:paraId="326AE08E" w14:textId="77777777" w:rsidR="00B10098" w:rsidRDefault="007E383A">
            <w:pPr>
              <w:spacing w:after="0"/>
              <w:jc w:val="right"/>
            </w:pPr>
            <w:r>
              <w:rPr>
                <w:sz w:val="16"/>
              </w:rPr>
              <w:t>0·078</w:t>
            </w:r>
          </w:p>
        </w:tc>
        <w:tc>
          <w:tcPr>
            <w:tcW w:w="1205" w:type="dxa"/>
            <w:tcMar>
              <w:top w:w="15" w:type="dxa"/>
              <w:left w:w="50" w:type="dxa"/>
              <w:bottom w:w="15" w:type="dxa"/>
              <w:right w:w="50" w:type="dxa"/>
            </w:tcMar>
          </w:tcPr>
          <w:p w14:paraId="49357702" w14:textId="77777777" w:rsidR="00B10098" w:rsidRDefault="007E383A">
            <w:pPr>
              <w:spacing w:after="0"/>
              <w:jc w:val="right"/>
            </w:pPr>
            <w:r>
              <w:rPr>
                <w:sz w:val="16"/>
              </w:rPr>
              <w:t>−1·206</w:t>
            </w:r>
          </w:p>
        </w:tc>
        <w:tc>
          <w:tcPr>
            <w:tcW w:w="1205" w:type="dxa"/>
            <w:tcMar>
              <w:top w:w="15" w:type="dxa"/>
              <w:left w:w="50" w:type="dxa"/>
              <w:bottom w:w="15" w:type="dxa"/>
              <w:right w:w="50" w:type="dxa"/>
            </w:tcMar>
          </w:tcPr>
          <w:p w14:paraId="2323763F" w14:textId="77777777" w:rsidR="00B10098" w:rsidRDefault="007E383A">
            <w:pPr>
              <w:spacing w:after="0"/>
              <w:jc w:val="right"/>
            </w:pPr>
            <w:r>
              <w:rPr>
                <w:sz w:val="16"/>
              </w:rPr>
              <w:t>0·23</w:t>
            </w:r>
          </w:p>
        </w:tc>
        <w:tc>
          <w:tcPr>
            <w:tcW w:w="1205" w:type="dxa"/>
            <w:tcMar>
              <w:top w:w="15" w:type="dxa"/>
              <w:left w:w="50" w:type="dxa"/>
              <w:bottom w:w="15" w:type="dxa"/>
              <w:right w:w="50" w:type="dxa"/>
            </w:tcMar>
          </w:tcPr>
          <w:p w14:paraId="227C25A8" w14:textId="77777777" w:rsidR="00B10098" w:rsidRDefault="00B10098">
            <w:pPr>
              <w:spacing w:after="0"/>
            </w:pPr>
          </w:p>
        </w:tc>
      </w:tr>
      <w:tr w:rsidR="00B10098" w14:paraId="34840C07" w14:textId="77777777">
        <w:trPr>
          <w:cantSplit/>
          <w:jc w:val="center"/>
        </w:trPr>
        <w:tc>
          <w:tcPr>
            <w:tcW w:w="1205" w:type="dxa"/>
            <w:tcMar>
              <w:top w:w="15" w:type="dxa"/>
              <w:left w:w="50" w:type="dxa"/>
              <w:bottom w:w="15" w:type="dxa"/>
              <w:right w:w="50" w:type="dxa"/>
            </w:tcMar>
          </w:tcPr>
          <w:p w14:paraId="6EE0E365" w14:textId="77777777" w:rsidR="00B10098" w:rsidRDefault="007E383A">
            <w:pPr>
              <w:spacing w:after="0"/>
            </w:pPr>
            <w:r>
              <w:rPr>
                <w:sz w:val="16"/>
              </w:rPr>
              <w:t>3F</w:t>
            </w:r>
          </w:p>
        </w:tc>
        <w:tc>
          <w:tcPr>
            <w:tcW w:w="1205" w:type="dxa"/>
            <w:tcMar>
              <w:top w:w="15" w:type="dxa"/>
              <w:left w:w="50" w:type="dxa"/>
              <w:bottom w:w="15" w:type="dxa"/>
              <w:right w:w="50" w:type="dxa"/>
            </w:tcMar>
          </w:tcPr>
          <w:p w14:paraId="44807EEB" w14:textId="77777777" w:rsidR="00B10098" w:rsidRDefault="007E383A">
            <w:pPr>
              <w:spacing w:after="0"/>
            </w:pPr>
            <w:r>
              <w:rPr>
                <w:sz w:val="16"/>
              </w:rPr>
              <w:t>GDPS</w:t>
            </w:r>
          </w:p>
        </w:tc>
        <w:tc>
          <w:tcPr>
            <w:tcW w:w="1205" w:type="dxa"/>
            <w:tcMar>
              <w:top w:w="15" w:type="dxa"/>
              <w:left w:w="50" w:type="dxa"/>
              <w:bottom w:w="15" w:type="dxa"/>
              <w:right w:w="50" w:type="dxa"/>
            </w:tcMar>
          </w:tcPr>
          <w:p w14:paraId="1091E680" w14:textId="77777777" w:rsidR="00B10098" w:rsidRDefault="007E383A">
            <w:pPr>
              <w:spacing w:after="0"/>
            </w:pPr>
            <w:r>
              <w:rPr>
                <w:sz w:val="16"/>
              </w:rPr>
              <w:t>STDY</w:t>
            </w:r>
          </w:p>
        </w:tc>
        <w:tc>
          <w:tcPr>
            <w:tcW w:w="1205" w:type="dxa"/>
            <w:tcMar>
              <w:top w:w="15" w:type="dxa"/>
              <w:left w:w="50" w:type="dxa"/>
              <w:bottom w:w="15" w:type="dxa"/>
              <w:right w:w="50" w:type="dxa"/>
            </w:tcMar>
          </w:tcPr>
          <w:p w14:paraId="484469E8" w14:textId="77777777" w:rsidR="00B10098" w:rsidRDefault="007E383A">
            <w:pPr>
              <w:spacing w:after="0"/>
              <w:jc w:val="right"/>
            </w:pPr>
            <w:r>
              <w:rPr>
                <w:sz w:val="16"/>
              </w:rPr>
              <w:t>−0·365</w:t>
            </w:r>
          </w:p>
        </w:tc>
        <w:tc>
          <w:tcPr>
            <w:tcW w:w="1205" w:type="dxa"/>
            <w:tcMar>
              <w:top w:w="15" w:type="dxa"/>
              <w:left w:w="50" w:type="dxa"/>
              <w:bottom w:w="15" w:type="dxa"/>
              <w:right w:w="50" w:type="dxa"/>
            </w:tcMar>
          </w:tcPr>
          <w:p w14:paraId="039FC5F9" w14:textId="77777777" w:rsidR="00B10098" w:rsidRDefault="007E383A">
            <w:pPr>
              <w:spacing w:after="0"/>
              <w:jc w:val="right"/>
            </w:pPr>
            <w:r>
              <w:rPr>
                <w:sz w:val="16"/>
              </w:rPr>
              <w:t>0·085</w:t>
            </w:r>
          </w:p>
        </w:tc>
        <w:tc>
          <w:tcPr>
            <w:tcW w:w="1205" w:type="dxa"/>
            <w:tcMar>
              <w:top w:w="15" w:type="dxa"/>
              <w:left w:w="50" w:type="dxa"/>
              <w:bottom w:w="15" w:type="dxa"/>
              <w:right w:w="50" w:type="dxa"/>
            </w:tcMar>
          </w:tcPr>
          <w:p w14:paraId="237A8905" w14:textId="77777777" w:rsidR="00B10098" w:rsidRDefault="007E383A">
            <w:pPr>
              <w:spacing w:after="0"/>
              <w:jc w:val="right"/>
            </w:pPr>
            <w:r>
              <w:rPr>
                <w:sz w:val="16"/>
              </w:rPr>
              <w:t>−4·274</w:t>
            </w:r>
          </w:p>
        </w:tc>
        <w:tc>
          <w:tcPr>
            <w:tcW w:w="1205" w:type="dxa"/>
            <w:tcMar>
              <w:top w:w="15" w:type="dxa"/>
              <w:left w:w="50" w:type="dxa"/>
              <w:bottom w:w="15" w:type="dxa"/>
              <w:right w:w="50" w:type="dxa"/>
            </w:tcMar>
          </w:tcPr>
          <w:p w14:paraId="2EE75B0F" w14:textId="77777777" w:rsidR="00B10098" w:rsidRDefault="007E383A">
            <w:pPr>
              <w:spacing w:after="0"/>
              <w:jc w:val="right"/>
            </w:pPr>
            <w:r>
              <w:rPr>
                <w:sz w:val="16"/>
              </w:rPr>
              <w:t>&lt;0·0001</w:t>
            </w:r>
          </w:p>
        </w:tc>
        <w:tc>
          <w:tcPr>
            <w:tcW w:w="1205" w:type="dxa"/>
            <w:tcMar>
              <w:top w:w="15" w:type="dxa"/>
              <w:left w:w="50" w:type="dxa"/>
              <w:bottom w:w="15" w:type="dxa"/>
              <w:right w:w="50" w:type="dxa"/>
            </w:tcMar>
          </w:tcPr>
          <w:p w14:paraId="7C9D2AE8" w14:textId="77777777" w:rsidR="00B10098" w:rsidRDefault="007E383A">
            <w:pPr>
              <w:spacing w:after="0"/>
            </w:pPr>
            <w:r>
              <w:rPr>
                <w:sz w:val="16"/>
              </w:rPr>
              <w:t>***</w:t>
            </w:r>
          </w:p>
        </w:tc>
      </w:tr>
      <w:tr w:rsidR="00B10098" w14:paraId="6CA92033" w14:textId="77777777">
        <w:trPr>
          <w:cantSplit/>
          <w:jc w:val="center"/>
        </w:trPr>
        <w:tc>
          <w:tcPr>
            <w:tcW w:w="1205" w:type="dxa"/>
            <w:tcMar>
              <w:top w:w="15" w:type="dxa"/>
              <w:left w:w="50" w:type="dxa"/>
              <w:bottom w:w="15" w:type="dxa"/>
              <w:right w:w="50" w:type="dxa"/>
            </w:tcMar>
          </w:tcPr>
          <w:p w14:paraId="48CE4B39" w14:textId="77777777" w:rsidR="00B10098" w:rsidRDefault="007E383A">
            <w:pPr>
              <w:spacing w:after="0"/>
            </w:pPr>
            <w:r>
              <w:rPr>
                <w:sz w:val="16"/>
              </w:rPr>
              <w:t>3F</w:t>
            </w:r>
          </w:p>
        </w:tc>
        <w:tc>
          <w:tcPr>
            <w:tcW w:w="1205" w:type="dxa"/>
            <w:tcMar>
              <w:top w:w="15" w:type="dxa"/>
              <w:left w:w="50" w:type="dxa"/>
              <w:bottom w:w="15" w:type="dxa"/>
              <w:right w:w="50" w:type="dxa"/>
            </w:tcMar>
          </w:tcPr>
          <w:p w14:paraId="2D28AC04" w14:textId="77777777" w:rsidR="00B10098" w:rsidRDefault="007E383A">
            <w:pPr>
              <w:spacing w:after="0"/>
            </w:pPr>
            <w:r>
              <w:rPr>
                <w:sz w:val="16"/>
              </w:rPr>
              <w:t>WM</w:t>
            </w:r>
          </w:p>
        </w:tc>
        <w:tc>
          <w:tcPr>
            <w:tcW w:w="1205" w:type="dxa"/>
            <w:tcMar>
              <w:top w:w="15" w:type="dxa"/>
              <w:left w:w="50" w:type="dxa"/>
              <w:bottom w:w="15" w:type="dxa"/>
              <w:right w:w="50" w:type="dxa"/>
            </w:tcMar>
          </w:tcPr>
          <w:p w14:paraId="0C5BD4EC" w14:textId="77777777" w:rsidR="00B10098" w:rsidRDefault="007E383A">
            <w:pPr>
              <w:spacing w:after="0"/>
            </w:pPr>
            <w:r>
              <w:rPr>
                <w:sz w:val="16"/>
              </w:rPr>
              <w:t>STDY</w:t>
            </w:r>
          </w:p>
        </w:tc>
        <w:tc>
          <w:tcPr>
            <w:tcW w:w="1205" w:type="dxa"/>
            <w:tcMar>
              <w:top w:w="15" w:type="dxa"/>
              <w:left w:w="50" w:type="dxa"/>
              <w:bottom w:w="15" w:type="dxa"/>
              <w:right w:w="50" w:type="dxa"/>
            </w:tcMar>
          </w:tcPr>
          <w:p w14:paraId="3A040F71" w14:textId="77777777" w:rsidR="00B10098" w:rsidRDefault="007E383A">
            <w:pPr>
              <w:spacing w:after="0"/>
              <w:jc w:val="right"/>
            </w:pPr>
            <w:r>
              <w:rPr>
                <w:sz w:val="16"/>
              </w:rPr>
              <w:t>−0·241</w:t>
            </w:r>
          </w:p>
        </w:tc>
        <w:tc>
          <w:tcPr>
            <w:tcW w:w="1205" w:type="dxa"/>
            <w:tcMar>
              <w:top w:w="15" w:type="dxa"/>
              <w:left w:w="50" w:type="dxa"/>
              <w:bottom w:w="15" w:type="dxa"/>
              <w:right w:w="50" w:type="dxa"/>
            </w:tcMar>
          </w:tcPr>
          <w:p w14:paraId="48D1343F" w14:textId="77777777" w:rsidR="00B10098" w:rsidRDefault="007E383A">
            <w:pPr>
              <w:spacing w:after="0"/>
              <w:jc w:val="right"/>
            </w:pPr>
            <w:r>
              <w:rPr>
                <w:sz w:val="16"/>
              </w:rPr>
              <w:t>0·092</w:t>
            </w:r>
          </w:p>
        </w:tc>
        <w:tc>
          <w:tcPr>
            <w:tcW w:w="1205" w:type="dxa"/>
            <w:tcMar>
              <w:top w:w="15" w:type="dxa"/>
              <w:left w:w="50" w:type="dxa"/>
              <w:bottom w:w="15" w:type="dxa"/>
              <w:right w:w="50" w:type="dxa"/>
            </w:tcMar>
          </w:tcPr>
          <w:p w14:paraId="1CCE38B2" w14:textId="77777777" w:rsidR="00B10098" w:rsidRDefault="007E383A">
            <w:pPr>
              <w:spacing w:after="0"/>
              <w:jc w:val="right"/>
            </w:pPr>
            <w:r>
              <w:rPr>
                <w:sz w:val="16"/>
              </w:rPr>
              <w:t>−2·631</w:t>
            </w:r>
          </w:p>
        </w:tc>
        <w:tc>
          <w:tcPr>
            <w:tcW w:w="1205" w:type="dxa"/>
            <w:tcMar>
              <w:top w:w="15" w:type="dxa"/>
              <w:left w:w="50" w:type="dxa"/>
              <w:bottom w:w="15" w:type="dxa"/>
              <w:right w:w="50" w:type="dxa"/>
            </w:tcMar>
          </w:tcPr>
          <w:p w14:paraId="2E61B60B" w14:textId="77777777" w:rsidR="00B10098" w:rsidRDefault="007E383A">
            <w:pPr>
              <w:spacing w:after="0"/>
              <w:jc w:val="right"/>
            </w:pPr>
            <w:r>
              <w:rPr>
                <w:sz w:val="16"/>
              </w:rPr>
              <w:t>0·009</w:t>
            </w:r>
          </w:p>
        </w:tc>
        <w:tc>
          <w:tcPr>
            <w:tcW w:w="1205" w:type="dxa"/>
            <w:tcMar>
              <w:top w:w="15" w:type="dxa"/>
              <w:left w:w="50" w:type="dxa"/>
              <w:bottom w:w="15" w:type="dxa"/>
              <w:right w:w="50" w:type="dxa"/>
            </w:tcMar>
          </w:tcPr>
          <w:p w14:paraId="7591925E" w14:textId="77777777" w:rsidR="00B10098" w:rsidRDefault="007E383A">
            <w:pPr>
              <w:spacing w:after="0"/>
            </w:pPr>
            <w:r>
              <w:rPr>
                <w:sz w:val="16"/>
              </w:rPr>
              <w:t>**</w:t>
            </w:r>
          </w:p>
        </w:tc>
      </w:tr>
      <w:tr w:rsidR="00B10098" w14:paraId="69DA94AF" w14:textId="77777777">
        <w:trPr>
          <w:cantSplit/>
          <w:jc w:val="center"/>
        </w:trPr>
        <w:tc>
          <w:tcPr>
            <w:tcW w:w="1205" w:type="dxa"/>
            <w:tcMar>
              <w:top w:w="15" w:type="dxa"/>
              <w:left w:w="50" w:type="dxa"/>
              <w:bottom w:w="15" w:type="dxa"/>
              <w:right w:w="50" w:type="dxa"/>
            </w:tcMar>
          </w:tcPr>
          <w:p w14:paraId="2F452EB4" w14:textId="77777777" w:rsidR="00B10098" w:rsidRDefault="007E383A">
            <w:pPr>
              <w:spacing w:after="0"/>
            </w:pPr>
            <w:r>
              <w:rPr>
                <w:sz w:val="16"/>
              </w:rPr>
              <w:t>UNIDIM</w:t>
            </w:r>
          </w:p>
        </w:tc>
        <w:tc>
          <w:tcPr>
            <w:tcW w:w="1205" w:type="dxa"/>
            <w:tcMar>
              <w:top w:w="15" w:type="dxa"/>
              <w:left w:w="50" w:type="dxa"/>
              <w:bottom w:w="15" w:type="dxa"/>
              <w:right w:w="50" w:type="dxa"/>
            </w:tcMar>
          </w:tcPr>
          <w:p w14:paraId="0C1D71B5"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609FD6B6" w14:textId="77777777" w:rsidR="00B10098" w:rsidRDefault="007E383A">
            <w:pPr>
              <w:spacing w:after="0"/>
            </w:pPr>
            <w:r>
              <w:rPr>
                <w:sz w:val="16"/>
              </w:rPr>
              <w:t>STDY</w:t>
            </w:r>
          </w:p>
        </w:tc>
        <w:tc>
          <w:tcPr>
            <w:tcW w:w="1205" w:type="dxa"/>
            <w:tcMar>
              <w:top w:w="15" w:type="dxa"/>
              <w:left w:w="50" w:type="dxa"/>
              <w:bottom w:w="15" w:type="dxa"/>
              <w:right w:w="50" w:type="dxa"/>
            </w:tcMar>
          </w:tcPr>
          <w:p w14:paraId="6EFCF987" w14:textId="77777777" w:rsidR="00B10098" w:rsidRDefault="007E383A">
            <w:pPr>
              <w:spacing w:after="0"/>
              <w:jc w:val="right"/>
            </w:pPr>
            <w:r>
              <w:rPr>
                <w:sz w:val="16"/>
              </w:rPr>
              <w:t>−0·172</w:t>
            </w:r>
          </w:p>
        </w:tc>
        <w:tc>
          <w:tcPr>
            <w:tcW w:w="1205" w:type="dxa"/>
            <w:tcMar>
              <w:top w:w="15" w:type="dxa"/>
              <w:left w:w="50" w:type="dxa"/>
              <w:bottom w:w="15" w:type="dxa"/>
              <w:right w:w="50" w:type="dxa"/>
            </w:tcMar>
          </w:tcPr>
          <w:p w14:paraId="79FDA215" w14:textId="77777777" w:rsidR="00B10098" w:rsidRDefault="007E383A">
            <w:pPr>
              <w:spacing w:after="0"/>
              <w:jc w:val="right"/>
            </w:pPr>
            <w:r>
              <w:rPr>
                <w:sz w:val="16"/>
              </w:rPr>
              <w:t>0·076</w:t>
            </w:r>
          </w:p>
        </w:tc>
        <w:tc>
          <w:tcPr>
            <w:tcW w:w="1205" w:type="dxa"/>
            <w:tcMar>
              <w:top w:w="15" w:type="dxa"/>
              <w:left w:w="50" w:type="dxa"/>
              <w:bottom w:w="15" w:type="dxa"/>
              <w:right w:w="50" w:type="dxa"/>
            </w:tcMar>
          </w:tcPr>
          <w:p w14:paraId="123FEB27" w14:textId="77777777" w:rsidR="00B10098" w:rsidRDefault="007E383A">
            <w:pPr>
              <w:spacing w:after="0"/>
              <w:jc w:val="right"/>
            </w:pPr>
            <w:r>
              <w:rPr>
                <w:sz w:val="16"/>
              </w:rPr>
              <w:t>−2·257</w:t>
            </w:r>
          </w:p>
        </w:tc>
        <w:tc>
          <w:tcPr>
            <w:tcW w:w="1205" w:type="dxa"/>
            <w:tcMar>
              <w:top w:w="15" w:type="dxa"/>
              <w:left w:w="50" w:type="dxa"/>
              <w:bottom w:w="15" w:type="dxa"/>
              <w:right w:w="50" w:type="dxa"/>
            </w:tcMar>
          </w:tcPr>
          <w:p w14:paraId="392D03D2" w14:textId="77777777" w:rsidR="00B10098" w:rsidRDefault="007E383A">
            <w:pPr>
              <w:spacing w:after="0"/>
              <w:jc w:val="right"/>
            </w:pPr>
            <w:r>
              <w:rPr>
                <w:sz w:val="16"/>
              </w:rPr>
              <w:t>0·024</w:t>
            </w:r>
          </w:p>
        </w:tc>
        <w:tc>
          <w:tcPr>
            <w:tcW w:w="1205" w:type="dxa"/>
            <w:tcMar>
              <w:top w:w="15" w:type="dxa"/>
              <w:left w:w="50" w:type="dxa"/>
              <w:bottom w:w="15" w:type="dxa"/>
              <w:right w:w="50" w:type="dxa"/>
            </w:tcMar>
          </w:tcPr>
          <w:p w14:paraId="0EF8622A" w14:textId="77777777" w:rsidR="00B10098" w:rsidRDefault="007E383A">
            <w:pPr>
              <w:spacing w:after="0"/>
            </w:pPr>
            <w:r>
              <w:rPr>
                <w:sz w:val="16"/>
              </w:rPr>
              <w:t>*</w:t>
            </w:r>
          </w:p>
        </w:tc>
      </w:tr>
      <w:tr w:rsidR="00B10098" w14:paraId="32A2EE63" w14:textId="77777777">
        <w:trPr>
          <w:cantSplit/>
          <w:jc w:val="center"/>
        </w:trPr>
        <w:tc>
          <w:tcPr>
            <w:tcW w:w="9640" w:type="dxa"/>
            <w:gridSpan w:val="8"/>
            <w:tcMar>
              <w:top w:w="15" w:type="dxa"/>
              <w:left w:w="50" w:type="dxa"/>
              <w:bottom w:w="15" w:type="dxa"/>
              <w:right w:w="50" w:type="dxa"/>
            </w:tcMar>
          </w:tcPr>
          <w:p w14:paraId="0186FCF5" w14:textId="77777777" w:rsidR="00B10098" w:rsidRDefault="007E383A">
            <w:pPr>
              <w:spacing w:after="0"/>
            </w:pPr>
            <w:r>
              <w:rPr>
                <w:b/>
                <w:sz w:val="16"/>
              </w:rPr>
              <w:t>Stimulating home environment</w:t>
            </w:r>
          </w:p>
        </w:tc>
      </w:tr>
      <w:tr w:rsidR="00B10098" w14:paraId="6364CB43" w14:textId="77777777">
        <w:trPr>
          <w:cantSplit/>
          <w:jc w:val="center"/>
        </w:trPr>
        <w:tc>
          <w:tcPr>
            <w:tcW w:w="1205" w:type="dxa"/>
            <w:tcMar>
              <w:top w:w="15" w:type="dxa"/>
              <w:left w:w="50" w:type="dxa"/>
              <w:bottom w:w="15" w:type="dxa"/>
              <w:right w:w="50" w:type="dxa"/>
            </w:tcMar>
          </w:tcPr>
          <w:p w14:paraId="2FA02C53" w14:textId="77777777" w:rsidR="00B10098" w:rsidRDefault="007E383A">
            <w:pPr>
              <w:spacing w:after="0"/>
            </w:pPr>
            <w:r>
              <w:rPr>
                <w:sz w:val="16"/>
              </w:rPr>
              <w:t>3F</w:t>
            </w:r>
          </w:p>
        </w:tc>
        <w:tc>
          <w:tcPr>
            <w:tcW w:w="1205" w:type="dxa"/>
            <w:tcMar>
              <w:top w:w="15" w:type="dxa"/>
              <w:left w:w="50" w:type="dxa"/>
              <w:bottom w:w="15" w:type="dxa"/>
              <w:right w:w="50" w:type="dxa"/>
            </w:tcMar>
          </w:tcPr>
          <w:p w14:paraId="2ED141C2" w14:textId="77777777" w:rsidR="00B10098" w:rsidRDefault="007E383A">
            <w:pPr>
              <w:spacing w:after="0"/>
            </w:pPr>
            <w:r>
              <w:rPr>
                <w:sz w:val="16"/>
              </w:rPr>
              <w:t>FS</w:t>
            </w:r>
          </w:p>
        </w:tc>
        <w:tc>
          <w:tcPr>
            <w:tcW w:w="1205" w:type="dxa"/>
            <w:tcMar>
              <w:top w:w="15" w:type="dxa"/>
              <w:left w:w="50" w:type="dxa"/>
              <w:bottom w:w="15" w:type="dxa"/>
              <w:right w:w="50" w:type="dxa"/>
            </w:tcMar>
          </w:tcPr>
          <w:p w14:paraId="2CD48A41" w14:textId="77777777" w:rsidR="00B10098" w:rsidRDefault="007E383A">
            <w:pPr>
              <w:spacing w:after="0"/>
            </w:pPr>
            <w:r>
              <w:rPr>
                <w:sz w:val="16"/>
              </w:rPr>
              <w:t>STDYX</w:t>
            </w:r>
          </w:p>
        </w:tc>
        <w:tc>
          <w:tcPr>
            <w:tcW w:w="1205" w:type="dxa"/>
            <w:tcMar>
              <w:top w:w="15" w:type="dxa"/>
              <w:left w:w="50" w:type="dxa"/>
              <w:bottom w:w="15" w:type="dxa"/>
              <w:right w:w="50" w:type="dxa"/>
            </w:tcMar>
          </w:tcPr>
          <w:p w14:paraId="70C8A87A" w14:textId="77777777" w:rsidR="00B10098" w:rsidRDefault="007E383A">
            <w:pPr>
              <w:spacing w:after="0"/>
              <w:jc w:val="right"/>
            </w:pPr>
            <w:r>
              <w:rPr>
                <w:sz w:val="16"/>
              </w:rPr>
              <w:t>0·185</w:t>
            </w:r>
          </w:p>
        </w:tc>
        <w:tc>
          <w:tcPr>
            <w:tcW w:w="1205" w:type="dxa"/>
            <w:tcMar>
              <w:top w:w="15" w:type="dxa"/>
              <w:left w:w="50" w:type="dxa"/>
              <w:bottom w:w="15" w:type="dxa"/>
              <w:right w:w="50" w:type="dxa"/>
            </w:tcMar>
          </w:tcPr>
          <w:p w14:paraId="5CF4561A" w14:textId="77777777" w:rsidR="00B10098" w:rsidRDefault="007E383A">
            <w:pPr>
              <w:spacing w:after="0"/>
              <w:jc w:val="right"/>
            </w:pPr>
            <w:r>
              <w:rPr>
                <w:sz w:val="16"/>
              </w:rPr>
              <w:t>0·04</w:t>
            </w:r>
          </w:p>
        </w:tc>
        <w:tc>
          <w:tcPr>
            <w:tcW w:w="1205" w:type="dxa"/>
            <w:tcMar>
              <w:top w:w="15" w:type="dxa"/>
              <w:left w:w="50" w:type="dxa"/>
              <w:bottom w:w="15" w:type="dxa"/>
              <w:right w:w="50" w:type="dxa"/>
            </w:tcMar>
          </w:tcPr>
          <w:p w14:paraId="24981CC2" w14:textId="77777777" w:rsidR="00B10098" w:rsidRDefault="007E383A">
            <w:pPr>
              <w:spacing w:after="0"/>
              <w:jc w:val="right"/>
            </w:pPr>
            <w:r>
              <w:rPr>
                <w:sz w:val="16"/>
              </w:rPr>
              <w:t>4·642</w:t>
            </w:r>
          </w:p>
        </w:tc>
        <w:tc>
          <w:tcPr>
            <w:tcW w:w="1205" w:type="dxa"/>
            <w:tcMar>
              <w:top w:w="15" w:type="dxa"/>
              <w:left w:w="50" w:type="dxa"/>
              <w:bottom w:w="15" w:type="dxa"/>
              <w:right w:w="50" w:type="dxa"/>
            </w:tcMar>
          </w:tcPr>
          <w:p w14:paraId="7A93F4DF" w14:textId="77777777" w:rsidR="00B10098" w:rsidRDefault="007E383A">
            <w:pPr>
              <w:spacing w:after="0"/>
              <w:jc w:val="right"/>
            </w:pPr>
            <w:r>
              <w:rPr>
                <w:sz w:val="16"/>
              </w:rPr>
              <w:t>&lt;0·0001</w:t>
            </w:r>
          </w:p>
        </w:tc>
        <w:tc>
          <w:tcPr>
            <w:tcW w:w="1205" w:type="dxa"/>
            <w:tcMar>
              <w:top w:w="15" w:type="dxa"/>
              <w:left w:w="50" w:type="dxa"/>
              <w:bottom w:w="15" w:type="dxa"/>
              <w:right w:w="50" w:type="dxa"/>
            </w:tcMar>
          </w:tcPr>
          <w:p w14:paraId="19260A45" w14:textId="77777777" w:rsidR="00B10098" w:rsidRDefault="007E383A">
            <w:pPr>
              <w:spacing w:after="0"/>
            </w:pPr>
            <w:r>
              <w:rPr>
                <w:sz w:val="16"/>
              </w:rPr>
              <w:t>***</w:t>
            </w:r>
          </w:p>
        </w:tc>
      </w:tr>
      <w:tr w:rsidR="00B10098" w14:paraId="36986ED6" w14:textId="77777777">
        <w:trPr>
          <w:cantSplit/>
          <w:jc w:val="center"/>
        </w:trPr>
        <w:tc>
          <w:tcPr>
            <w:tcW w:w="1205" w:type="dxa"/>
            <w:tcMar>
              <w:top w:w="15" w:type="dxa"/>
              <w:left w:w="50" w:type="dxa"/>
              <w:bottom w:w="15" w:type="dxa"/>
              <w:right w:w="50" w:type="dxa"/>
            </w:tcMar>
          </w:tcPr>
          <w:p w14:paraId="2CD6AD25" w14:textId="77777777" w:rsidR="00B10098" w:rsidRDefault="007E383A">
            <w:pPr>
              <w:spacing w:after="0"/>
            </w:pPr>
            <w:r>
              <w:rPr>
                <w:sz w:val="16"/>
              </w:rPr>
              <w:t>3F</w:t>
            </w:r>
          </w:p>
        </w:tc>
        <w:tc>
          <w:tcPr>
            <w:tcW w:w="1205" w:type="dxa"/>
            <w:tcMar>
              <w:top w:w="15" w:type="dxa"/>
              <w:left w:w="50" w:type="dxa"/>
              <w:bottom w:w="15" w:type="dxa"/>
              <w:right w:w="50" w:type="dxa"/>
            </w:tcMar>
          </w:tcPr>
          <w:p w14:paraId="42BD3C2F" w14:textId="77777777" w:rsidR="00B10098" w:rsidRDefault="007E383A">
            <w:pPr>
              <w:spacing w:after="0"/>
            </w:pPr>
            <w:r>
              <w:rPr>
                <w:sz w:val="16"/>
              </w:rPr>
              <w:t>GDPS</w:t>
            </w:r>
          </w:p>
        </w:tc>
        <w:tc>
          <w:tcPr>
            <w:tcW w:w="1205" w:type="dxa"/>
            <w:tcMar>
              <w:top w:w="15" w:type="dxa"/>
              <w:left w:w="50" w:type="dxa"/>
              <w:bottom w:w="15" w:type="dxa"/>
              <w:right w:w="50" w:type="dxa"/>
            </w:tcMar>
          </w:tcPr>
          <w:p w14:paraId="70BAA572" w14:textId="77777777" w:rsidR="00B10098" w:rsidRDefault="007E383A">
            <w:pPr>
              <w:spacing w:after="0"/>
            </w:pPr>
            <w:r>
              <w:rPr>
                <w:sz w:val="16"/>
              </w:rPr>
              <w:t>STDYX</w:t>
            </w:r>
          </w:p>
        </w:tc>
        <w:tc>
          <w:tcPr>
            <w:tcW w:w="1205" w:type="dxa"/>
            <w:tcMar>
              <w:top w:w="15" w:type="dxa"/>
              <w:left w:w="50" w:type="dxa"/>
              <w:bottom w:w="15" w:type="dxa"/>
              <w:right w:w="50" w:type="dxa"/>
            </w:tcMar>
          </w:tcPr>
          <w:p w14:paraId="436A0677" w14:textId="77777777" w:rsidR="00B10098" w:rsidRDefault="007E383A">
            <w:pPr>
              <w:spacing w:after="0"/>
              <w:jc w:val="right"/>
            </w:pPr>
            <w:r>
              <w:rPr>
                <w:sz w:val="16"/>
              </w:rPr>
              <w:t>0·224</w:t>
            </w:r>
          </w:p>
        </w:tc>
        <w:tc>
          <w:tcPr>
            <w:tcW w:w="1205" w:type="dxa"/>
            <w:tcMar>
              <w:top w:w="15" w:type="dxa"/>
              <w:left w:w="50" w:type="dxa"/>
              <w:bottom w:w="15" w:type="dxa"/>
              <w:right w:w="50" w:type="dxa"/>
            </w:tcMar>
          </w:tcPr>
          <w:p w14:paraId="5586ED67" w14:textId="77777777" w:rsidR="00B10098" w:rsidRDefault="007E383A">
            <w:pPr>
              <w:spacing w:after="0"/>
              <w:jc w:val="right"/>
            </w:pPr>
            <w:r>
              <w:rPr>
                <w:sz w:val="16"/>
              </w:rPr>
              <w:t>0·043</w:t>
            </w:r>
          </w:p>
        </w:tc>
        <w:tc>
          <w:tcPr>
            <w:tcW w:w="1205" w:type="dxa"/>
            <w:tcMar>
              <w:top w:w="15" w:type="dxa"/>
              <w:left w:w="50" w:type="dxa"/>
              <w:bottom w:w="15" w:type="dxa"/>
              <w:right w:w="50" w:type="dxa"/>
            </w:tcMar>
          </w:tcPr>
          <w:p w14:paraId="344E7105" w14:textId="77777777" w:rsidR="00B10098" w:rsidRDefault="007E383A">
            <w:pPr>
              <w:spacing w:after="0"/>
              <w:jc w:val="right"/>
            </w:pPr>
            <w:r>
              <w:rPr>
                <w:sz w:val="16"/>
              </w:rPr>
              <w:t>5·152</w:t>
            </w:r>
          </w:p>
        </w:tc>
        <w:tc>
          <w:tcPr>
            <w:tcW w:w="1205" w:type="dxa"/>
            <w:tcMar>
              <w:top w:w="15" w:type="dxa"/>
              <w:left w:w="50" w:type="dxa"/>
              <w:bottom w:w="15" w:type="dxa"/>
              <w:right w:w="50" w:type="dxa"/>
            </w:tcMar>
          </w:tcPr>
          <w:p w14:paraId="4052962C" w14:textId="77777777" w:rsidR="00B10098" w:rsidRDefault="007E383A">
            <w:pPr>
              <w:spacing w:after="0"/>
              <w:jc w:val="right"/>
            </w:pPr>
            <w:r>
              <w:rPr>
                <w:sz w:val="16"/>
              </w:rPr>
              <w:t>&lt;0·0001</w:t>
            </w:r>
          </w:p>
        </w:tc>
        <w:tc>
          <w:tcPr>
            <w:tcW w:w="1205" w:type="dxa"/>
            <w:tcMar>
              <w:top w:w="15" w:type="dxa"/>
              <w:left w:w="50" w:type="dxa"/>
              <w:bottom w:w="15" w:type="dxa"/>
              <w:right w:w="50" w:type="dxa"/>
            </w:tcMar>
          </w:tcPr>
          <w:p w14:paraId="3B57E928" w14:textId="77777777" w:rsidR="00B10098" w:rsidRDefault="007E383A">
            <w:pPr>
              <w:spacing w:after="0"/>
            </w:pPr>
            <w:r>
              <w:rPr>
                <w:sz w:val="16"/>
              </w:rPr>
              <w:t>***</w:t>
            </w:r>
          </w:p>
        </w:tc>
      </w:tr>
      <w:tr w:rsidR="00B10098" w14:paraId="45CDBF93" w14:textId="77777777">
        <w:trPr>
          <w:cantSplit/>
          <w:jc w:val="center"/>
        </w:trPr>
        <w:tc>
          <w:tcPr>
            <w:tcW w:w="1205" w:type="dxa"/>
            <w:tcMar>
              <w:top w:w="15" w:type="dxa"/>
              <w:left w:w="50" w:type="dxa"/>
              <w:bottom w:w="15" w:type="dxa"/>
              <w:right w:w="50" w:type="dxa"/>
            </w:tcMar>
          </w:tcPr>
          <w:p w14:paraId="10E0D047" w14:textId="77777777" w:rsidR="00B10098" w:rsidRDefault="007E383A">
            <w:pPr>
              <w:spacing w:after="0"/>
            </w:pPr>
            <w:r>
              <w:rPr>
                <w:sz w:val="16"/>
              </w:rPr>
              <w:t>3F</w:t>
            </w:r>
          </w:p>
        </w:tc>
        <w:tc>
          <w:tcPr>
            <w:tcW w:w="1205" w:type="dxa"/>
            <w:tcMar>
              <w:top w:w="15" w:type="dxa"/>
              <w:left w:w="50" w:type="dxa"/>
              <w:bottom w:w="15" w:type="dxa"/>
              <w:right w:w="50" w:type="dxa"/>
            </w:tcMar>
          </w:tcPr>
          <w:p w14:paraId="1BA2E0AD" w14:textId="77777777" w:rsidR="00B10098" w:rsidRDefault="007E383A">
            <w:pPr>
              <w:spacing w:after="0"/>
            </w:pPr>
            <w:r>
              <w:rPr>
                <w:sz w:val="16"/>
              </w:rPr>
              <w:t>WM</w:t>
            </w:r>
          </w:p>
        </w:tc>
        <w:tc>
          <w:tcPr>
            <w:tcW w:w="1205" w:type="dxa"/>
            <w:tcMar>
              <w:top w:w="15" w:type="dxa"/>
              <w:left w:w="50" w:type="dxa"/>
              <w:bottom w:w="15" w:type="dxa"/>
              <w:right w:w="50" w:type="dxa"/>
            </w:tcMar>
          </w:tcPr>
          <w:p w14:paraId="52921F1E" w14:textId="77777777" w:rsidR="00B10098" w:rsidRDefault="007E383A">
            <w:pPr>
              <w:spacing w:after="0"/>
            </w:pPr>
            <w:r>
              <w:rPr>
                <w:sz w:val="16"/>
              </w:rPr>
              <w:t>STDYX</w:t>
            </w:r>
          </w:p>
        </w:tc>
        <w:tc>
          <w:tcPr>
            <w:tcW w:w="1205" w:type="dxa"/>
            <w:tcMar>
              <w:top w:w="15" w:type="dxa"/>
              <w:left w:w="50" w:type="dxa"/>
              <w:bottom w:w="15" w:type="dxa"/>
              <w:right w:w="50" w:type="dxa"/>
            </w:tcMar>
          </w:tcPr>
          <w:p w14:paraId="4AC0ACAC" w14:textId="77777777" w:rsidR="00B10098" w:rsidRDefault="007E383A">
            <w:pPr>
              <w:spacing w:after="0"/>
              <w:jc w:val="right"/>
            </w:pPr>
            <w:r>
              <w:rPr>
                <w:sz w:val="16"/>
              </w:rPr>
              <w:t>0·242</w:t>
            </w:r>
          </w:p>
        </w:tc>
        <w:tc>
          <w:tcPr>
            <w:tcW w:w="1205" w:type="dxa"/>
            <w:tcMar>
              <w:top w:w="15" w:type="dxa"/>
              <w:left w:w="50" w:type="dxa"/>
              <w:bottom w:w="15" w:type="dxa"/>
              <w:right w:w="50" w:type="dxa"/>
            </w:tcMar>
          </w:tcPr>
          <w:p w14:paraId="5CAD161A" w14:textId="77777777" w:rsidR="00B10098" w:rsidRDefault="007E383A">
            <w:pPr>
              <w:spacing w:after="0"/>
              <w:jc w:val="right"/>
            </w:pPr>
            <w:r>
              <w:rPr>
                <w:sz w:val="16"/>
              </w:rPr>
              <w:t>0·052</w:t>
            </w:r>
          </w:p>
        </w:tc>
        <w:tc>
          <w:tcPr>
            <w:tcW w:w="1205" w:type="dxa"/>
            <w:tcMar>
              <w:top w:w="15" w:type="dxa"/>
              <w:left w:w="50" w:type="dxa"/>
              <w:bottom w:w="15" w:type="dxa"/>
              <w:right w:w="50" w:type="dxa"/>
            </w:tcMar>
          </w:tcPr>
          <w:p w14:paraId="7735D88E" w14:textId="77777777" w:rsidR="00B10098" w:rsidRDefault="007E383A">
            <w:pPr>
              <w:spacing w:after="0"/>
              <w:jc w:val="right"/>
            </w:pPr>
            <w:r>
              <w:rPr>
                <w:sz w:val="16"/>
              </w:rPr>
              <w:t>4·65</w:t>
            </w:r>
          </w:p>
        </w:tc>
        <w:tc>
          <w:tcPr>
            <w:tcW w:w="1205" w:type="dxa"/>
            <w:tcMar>
              <w:top w:w="15" w:type="dxa"/>
              <w:left w:w="50" w:type="dxa"/>
              <w:bottom w:w="15" w:type="dxa"/>
              <w:right w:w="50" w:type="dxa"/>
            </w:tcMar>
          </w:tcPr>
          <w:p w14:paraId="67C1BC1D" w14:textId="77777777" w:rsidR="00B10098" w:rsidRDefault="007E383A">
            <w:pPr>
              <w:spacing w:after="0"/>
              <w:jc w:val="right"/>
            </w:pPr>
            <w:r>
              <w:rPr>
                <w:sz w:val="16"/>
              </w:rPr>
              <w:t>&lt;0·0001</w:t>
            </w:r>
          </w:p>
        </w:tc>
        <w:tc>
          <w:tcPr>
            <w:tcW w:w="1205" w:type="dxa"/>
            <w:tcMar>
              <w:top w:w="15" w:type="dxa"/>
              <w:left w:w="50" w:type="dxa"/>
              <w:bottom w:w="15" w:type="dxa"/>
              <w:right w:w="50" w:type="dxa"/>
            </w:tcMar>
          </w:tcPr>
          <w:p w14:paraId="0E5AA08B" w14:textId="77777777" w:rsidR="00B10098" w:rsidRDefault="007E383A">
            <w:pPr>
              <w:spacing w:after="0"/>
            </w:pPr>
            <w:r>
              <w:rPr>
                <w:sz w:val="16"/>
              </w:rPr>
              <w:t>***</w:t>
            </w:r>
          </w:p>
        </w:tc>
      </w:tr>
      <w:tr w:rsidR="00B10098" w14:paraId="55913196" w14:textId="77777777">
        <w:trPr>
          <w:cantSplit/>
          <w:jc w:val="center"/>
        </w:trPr>
        <w:tc>
          <w:tcPr>
            <w:tcW w:w="1205" w:type="dxa"/>
            <w:tcMar>
              <w:top w:w="15" w:type="dxa"/>
              <w:left w:w="50" w:type="dxa"/>
              <w:bottom w:w="15" w:type="dxa"/>
              <w:right w:w="50" w:type="dxa"/>
            </w:tcMar>
          </w:tcPr>
          <w:p w14:paraId="013B4465" w14:textId="77777777" w:rsidR="00B10098" w:rsidRDefault="007E383A">
            <w:pPr>
              <w:spacing w:after="0"/>
            </w:pPr>
            <w:r>
              <w:rPr>
                <w:sz w:val="16"/>
              </w:rPr>
              <w:t>UNIDIM</w:t>
            </w:r>
          </w:p>
        </w:tc>
        <w:tc>
          <w:tcPr>
            <w:tcW w:w="1205" w:type="dxa"/>
            <w:tcMar>
              <w:top w:w="15" w:type="dxa"/>
              <w:left w:w="50" w:type="dxa"/>
              <w:bottom w:w="15" w:type="dxa"/>
              <w:right w:w="50" w:type="dxa"/>
            </w:tcMar>
          </w:tcPr>
          <w:p w14:paraId="59BB8FEF" w14:textId="77777777" w:rsidR="00B10098" w:rsidRDefault="007E383A">
            <w:pPr>
              <w:spacing w:after="0"/>
            </w:pPr>
            <w:r>
              <w:rPr>
                <w:sz w:val="16"/>
              </w:rPr>
              <w:t>COG (unidimensional)</w:t>
            </w:r>
          </w:p>
        </w:tc>
        <w:tc>
          <w:tcPr>
            <w:tcW w:w="1205" w:type="dxa"/>
            <w:tcMar>
              <w:top w:w="15" w:type="dxa"/>
              <w:left w:w="50" w:type="dxa"/>
              <w:bottom w:w="15" w:type="dxa"/>
              <w:right w:w="50" w:type="dxa"/>
            </w:tcMar>
          </w:tcPr>
          <w:p w14:paraId="0B8DBB57" w14:textId="77777777" w:rsidR="00B10098" w:rsidRDefault="007E383A">
            <w:pPr>
              <w:spacing w:after="0"/>
            </w:pPr>
            <w:r>
              <w:rPr>
                <w:sz w:val="16"/>
              </w:rPr>
              <w:t>STDYX</w:t>
            </w:r>
          </w:p>
        </w:tc>
        <w:tc>
          <w:tcPr>
            <w:tcW w:w="1205" w:type="dxa"/>
            <w:tcMar>
              <w:top w:w="15" w:type="dxa"/>
              <w:left w:w="50" w:type="dxa"/>
              <w:bottom w:w="15" w:type="dxa"/>
              <w:right w:w="50" w:type="dxa"/>
            </w:tcMar>
          </w:tcPr>
          <w:p w14:paraId="5758ACAE" w14:textId="77777777" w:rsidR="00B10098" w:rsidRDefault="007E383A">
            <w:pPr>
              <w:spacing w:after="0"/>
              <w:jc w:val="right"/>
            </w:pPr>
            <w:r>
              <w:rPr>
                <w:sz w:val="16"/>
              </w:rPr>
              <w:t>0·221</w:t>
            </w:r>
          </w:p>
        </w:tc>
        <w:tc>
          <w:tcPr>
            <w:tcW w:w="1205" w:type="dxa"/>
            <w:tcMar>
              <w:top w:w="15" w:type="dxa"/>
              <w:left w:w="50" w:type="dxa"/>
              <w:bottom w:w="15" w:type="dxa"/>
              <w:right w:w="50" w:type="dxa"/>
            </w:tcMar>
          </w:tcPr>
          <w:p w14:paraId="7FE57243" w14:textId="77777777" w:rsidR="00B10098" w:rsidRDefault="007E383A">
            <w:pPr>
              <w:spacing w:after="0"/>
              <w:jc w:val="right"/>
            </w:pPr>
            <w:r>
              <w:rPr>
                <w:sz w:val="16"/>
              </w:rPr>
              <w:t>0·038</w:t>
            </w:r>
          </w:p>
        </w:tc>
        <w:tc>
          <w:tcPr>
            <w:tcW w:w="1205" w:type="dxa"/>
            <w:tcMar>
              <w:top w:w="15" w:type="dxa"/>
              <w:left w:w="50" w:type="dxa"/>
              <w:bottom w:w="15" w:type="dxa"/>
              <w:right w:w="50" w:type="dxa"/>
            </w:tcMar>
          </w:tcPr>
          <w:p w14:paraId="205D797D" w14:textId="77777777" w:rsidR="00B10098" w:rsidRDefault="007E383A">
            <w:pPr>
              <w:spacing w:after="0"/>
              <w:jc w:val="right"/>
            </w:pPr>
            <w:r>
              <w:rPr>
                <w:sz w:val="16"/>
              </w:rPr>
              <w:t>5·753</w:t>
            </w:r>
          </w:p>
        </w:tc>
        <w:tc>
          <w:tcPr>
            <w:tcW w:w="1205" w:type="dxa"/>
            <w:tcMar>
              <w:top w:w="15" w:type="dxa"/>
              <w:left w:w="50" w:type="dxa"/>
              <w:bottom w:w="15" w:type="dxa"/>
              <w:right w:w="50" w:type="dxa"/>
            </w:tcMar>
          </w:tcPr>
          <w:p w14:paraId="3D0A81B5" w14:textId="77777777" w:rsidR="00B10098" w:rsidRDefault="007E383A">
            <w:pPr>
              <w:spacing w:after="0"/>
              <w:jc w:val="right"/>
            </w:pPr>
            <w:r>
              <w:rPr>
                <w:sz w:val="16"/>
              </w:rPr>
              <w:t>&lt;0·0001</w:t>
            </w:r>
          </w:p>
        </w:tc>
        <w:tc>
          <w:tcPr>
            <w:tcW w:w="1205" w:type="dxa"/>
            <w:tcMar>
              <w:top w:w="15" w:type="dxa"/>
              <w:left w:w="50" w:type="dxa"/>
              <w:bottom w:w="15" w:type="dxa"/>
              <w:right w:w="50" w:type="dxa"/>
            </w:tcMar>
          </w:tcPr>
          <w:p w14:paraId="571ED9AA" w14:textId="77777777" w:rsidR="00B10098" w:rsidRDefault="007E383A">
            <w:pPr>
              <w:spacing w:after="0"/>
            </w:pPr>
            <w:r>
              <w:rPr>
                <w:sz w:val="16"/>
              </w:rPr>
              <w:t>***</w:t>
            </w:r>
          </w:p>
        </w:tc>
      </w:tr>
    </w:tbl>
    <w:p w14:paraId="3E2837BC" w14:textId="77777777" w:rsidR="00B10098" w:rsidRDefault="00B10098">
      <w:pPr>
        <w:spacing w:after="40"/>
      </w:pPr>
    </w:p>
    <w:p w14:paraId="27EF04E2" w14:textId="77777777" w:rsidR="00B10098" w:rsidRDefault="007E383A">
      <w:pPr>
        <w:pStyle w:val="Heading2"/>
        <w:spacing w:before="0" w:after="80"/>
      </w:pPr>
      <w:bookmarkStart w:id="11" w:name="_Toc240498164"/>
      <w:r>
        <w:t xml:space="preserve">S4b: factor contrasts </w:t>
      </w:r>
      <w:r>
        <w:t>(WLSMV DIFFTEST, 1 df)</w:t>
      </w:r>
      <w:bookmarkEnd w:id="11"/>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606"/>
        <w:gridCol w:w="1606"/>
        <w:gridCol w:w="1606"/>
        <w:gridCol w:w="1606"/>
        <w:gridCol w:w="1606"/>
        <w:gridCol w:w="1606"/>
      </w:tblGrid>
      <w:tr w:rsidR="00B10098" w14:paraId="3774D86F" w14:textId="77777777">
        <w:trPr>
          <w:cantSplit/>
          <w:tblHeader/>
          <w:jc w:val="center"/>
        </w:trPr>
        <w:tc>
          <w:tcPr>
            <w:tcW w:w="1606" w:type="dxa"/>
            <w:tcMar>
              <w:top w:w="15" w:type="dxa"/>
              <w:left w:w="50" w:type="dxa"/>
              <w:bottom w:w="15" w:type="dxa"/>
              <w:right w:w="50" w:type="dxa"/>
            </w:tcMar>
          </w:tcPr>
          <w:p w14:paraId="179B26EC" w14:textId="77777777" w:rsidR="00B10098" w:rsidRDefault="007E383A">
            <w:pPr>
              <w:spacing w:after="0"/>
            </w:pPr>
            <w:r>
              <w:rPr>
                <w:b/>
                <w:sz w:val="16"/>
              </w:rPr>
              <w:t>Covariate</w:t>
            </w:r>
          </w:p>
        </w:tc>
        <w:tc>
          <w:tcPr>
            <w:tcW w:w="1606" w:type="dxa"/>
            <w:tcMar>
              <w:top w:w="15" w:type="dxa"/>
              <w:left w:w="50" w:type="dxa"/>
              <w:bottom w:w="15" w:type="dxa"/>
              <w:right w:w="50" w:type="dxa"/>
            </w:tcMar>
          </w:tcPr>
          <w:p w14:paraId="3630F6E3" w14:textId="77777777" w:rsidR="00B10098" w:rsidRDefault="007E383A">
            <w:pPr>
              <w:spacing w:after="0"/>
            </w:pPr>
            <w:r>
              <w:rPr>
                <w:b/>
                <w:sz w:val="16"/>
              </w:rPr>
              <w:t>Constraint (H0)</w:t>
            </w:r>
          </w:p>
        </w:tc>
        <w:tc>
          <w:tcPr>
            <w:tcW w:w="1606" w:type="dxa"/>
            <w:tcMar>
              <w:top w:w="15" w:type="dxa"/>
              <w:left w:w="50" w:type="dxa"/>
              <w:bottom w:w="15" w:type="dxa"/>
              <w:right w:w="50" w:type="dxa"/>
            </w:tcMar>
          </w:tcPr>
          <w:p w14:paraId="0F7C436D" w14:textId="77777777" w:rsidR="00B10098" w:rsidRDefault="007E383A">
            <w:pPr>
              <w:spacing w:after="0"/>
              <w:jc w:val="right"/>
            </w:pPr>
            <w:r>
              <w:rPr>
                <w:b/>
                <w:sz w:val="16"/>
              </w:rPr>
              <w:t>Δχ²</w:t>
            </w:r>
          </w:p>
        </w:tc>
        <w:tc>
          <w:tcPr>
            <w:tcW w:w="1606" w:type="dxa"/>
            <w:tcMar>
              <w:top w:w="15" w:type="dxa"/>
              <w:left w:w="50" w:type="dxa"/>
              <w:bottom w:w="15" w:type="dxa"/>
              <w:right w:w="50" w:type="dxa"/>
            </w:tcMar>
          </w:tcPr>
          <w:p w14:paraId="2D3361B9" w14:textId="77777777" w:rsidR="00B10098" w:rsidRDefault="007E383A">
            <w:pPr>
              <w:spacing w:after="0"/>
              <w:jc w:val="right"/>
            </w:pPr>
            <w:r>
              <w:rPr>
                <w:b/>
                <w:sz w:val="16"/>
              </w:rPr>
              <w:t>df</w:t>
            </w:r>
          </w:p>
        </w:tc>
        <w:tc>
          <w:tcPr>
            <w:tcW w:w="1606" w:type="dxa"/>
            <w:tcMar>
              <w:top w:w="15" w:type="dxa"/>
              <w:left w:w="50" w:type="dxa"/>
              <w:bottom w:w="15" w:type="dxa"/>
              <w:right w:w="50" w:type="dxa"/>
            </w:tcMar>
          </w:tcPr>
          <w:p w14:paraId="2738C7BB" w14:textId="77777777" w:rsidR="00B10098" w:rsidRDefault="007E383A">
            <w:pPr>
              <w:spacing w:after="0"/>
              <w:jc w:val="right"/>
            </w:pPr>
            <w:r>
              <w:rPr>
                <w:b/>
                <w:sz w:val="16"/>
              </w:rPr>
              <w:t>p</w:t>
            </w:r>
          </w:p>
        </w:tc>
        <w:tc>
          <w:tcPr>
            <w:tcW w:w="1606" w:type="dxa"/>
            <w:tcMar>
              <w:top w:w="15" w:type="dxa"/>
              <w:left w:w="50" w:type="dxa"/>
              <w:bottom w:w="15" w:type="dxa"/>
              <w:right w:w="50" w:type="dxa"/>
            </w:tcMar>
          </w:tcPr>
          <w:p w14:paraId="48531C63" w14:textId="77777777" w:rsidR="00B10098" w:rsidRDefault="007E383A">
            <w:pPr>
              <w:spacing w:after="0"/>
            </w:pPr>
            <w:r>
              <w:rPr>
                <w:b/>
                <w:sz w:val="16"/>
              </w:rPr>
              <w:t>Sig.</w:t>
            </w:r>
          </w:p>
        </w:tc>
      </w:tr>
      <w:tr w:rsidR="00B10098" w14:paraId="0629156C" w14:textId="77777777">
        <w:trPr>
          <w:cantSplit/>
          <w:jc w:val="center"/>
        </w:trPr>
        <w:tc>
          <w:tcPr>
            <w:tcW w:w="1606" w:type="dxa"/>
            <w:tcMar>
              <w:top w:w="15" w:type="dxa"/>
              <w:left w:w="50" w:type="dxa"/>
              <w:bottom w:w="15" w:type="dxa"/>
              <w:right w:w="50" w:type="dxa"/>
            </w:tcMar>
          </w:tcPr>
          <w:p w14:paraId="189FE555" w14:textId="77777777" w:rsidR="00B10098" w:rsidRDefault="007E383A">
            <w:pPr>
              <w:spacing w:after="0"/>
            </w:pPr>
            <w:r>
              <w:rPr>
                <w:sz w:val="16"/>
              </w:rPr>
              <w:t>AntCor</w:t>
            </w:r>
          </w:p>
        </w:tc>
        <w:tc>
          <w:tcPr>
            <w:tcW w:w="1606" w:type="dxa"/>
            <w:tcMar>
              <w:top w:w="15" w:type="dxa"/>
              <w:left w:w="50" w:type="dxa"/>
              <w:bottom w:w="15" w:type="dxa"/>
              <w:right w:w="50" w:type="dxa"/>
            </w:tcMar>
          </w:tcPr>
          <w:p w14:paraId="492D9A89" w14:textId="77777777" w:rsidR="00B10098" w:rsidRDefault="007E383A">
            <w:pPr>
              <w:spacing w:after="0"/>
            </w:pPr>
            <w:r>
              <w:rPr>
                <w:sz w:val="16"/>
              </w:rPr>
              <w:t>AntCor_P: WM = GDPS</w:t>
            </w:r>
          </w:p>
        </w:tc>
        <w:tc>
          <w:tcPr>
            <w:tcW w:w="1606" w:type="dxa"/>
            <w:tcMar>
              <w:top w:w="15" w:type="dxa"/>
              <w:left w:w="50" w:type="dxa"/>
              <w:bottom w:w="15" w:type="dxa"/>
              <w:right w:w="50" w:type="dxa"/>
            </w:tcMar>
          </w:tcPr>
          <w:p w14:paraId="758E5D7F" w14:textId="77777777" w:rsidR="00B10098" w:rsidRDefault="007E383A">
            <w:pPr>
              <w:spacing w:after="0"/>
              <w:jc w:val="right"/>
            </w:pPr>
            <w:r>
              <w:rPr>
                <w:sz w:val="16"/>
              </w:rPr>
              <w:t>8·122</w:t>
            </w:r>
          </w:p>
        </w:tc>
        <w:tc>
          <w:tcPr>
            <w:tcW w:w="1606" w:type="dxa"/>
            <w:tcMar>
              <w:top w:w="15" w:type="dxa"/>
              <w:left w:w="50" w:type="dxa"/>
              <w:bottom w:w="15" w:type="dxa"/>
              <w:right w:w="50" w:type="dxa"/>
            </w:tcMar>
          </w:tcPr>
          <w:p w14:paraId="71A5C845"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0000F814" w14:textId="77777777" w:rsidR="00B10098" w:rsidRDefault="007E383A">
            <w:pPr>
              <w:spacing w:after="0"/>
              <w:jc w:val="right"/>
            </w:pPr>
            <w:r>
              <w:rPr>
                <w:sz w:val="16"/>
              </w:rPr>
              <w:t>0·0044</w:t>
            </w:r>
          </w:p>
        </w:tc>
        <w:tc>
          <w:tcPr>
            <w:tcW w:w="1606" w:type="dxa"/>
            <w:tcMar>
              <w:top w:w="15" w:type="dxa"/>
              <w:left w:w="50" w:type="dxa"/>
              <w:bottom w:w="15" w:type="dxa"/>
              <w:right w:w="50" w:type="dxa"/>
            </w:tcMar>
          </w:tcPr>
          <w:p w14:paraId="4039D83B" w14:textId="77777777" w:rsidR="00B10098" w:rsidRDefault="007E383A">
            <w:pPr>
              <w:spacing w:after="0"/>
            </w:pPr>
            <w:r>
              <w:rPr>
                <w:sz w:val="16"/>
              </w:rPr>
              <w:t>**</w:t>
            </w:r>
          </w:p>
        </w:tc>
      </w:tr>
      <w:tr w:rsidR="00B10098" w14:paraId="2D72DD78" w14:textId="77777777">
        <w:trPr>
          <w:cantSplit/>
          <w:jc w:val="center"/>
        </w:trPr>
        <w:tc>
          <w:tcPr>
            <w:tcW w:w="1606" w:type="dxa"/>
            <w:tcMar>
              <w:top w:w="15" w:type="dxa"/>
              <w:left w:w="50" w:type="dxa"/>
              <w:bottom w:w="15" w:type="dxa"/>
              <w:right w:w="50" w:type="dxa"/>
            </w:tcMar>
          </w:tcPr>
          <w:p w14:paraId="7127843B" w14:textId="77777777" w:rsidR="00B10098" w:rsidRDefault="007E383A">
            <w:pPr>
              <w:spacing w:after="0"/>
            </w:pPr>
            <w:r>
              <w:rPr>
                <w:sz w:val="16"/>
              </w:rPr>
              <w:t>AntCor</w:t>
            </w:r>
          </w:p>
        </w:tc>
        <w:tc>
          <w:tcPr>
            <w:tcW w:w="1606" w:type="dxa"/>
            <w:tcMar>
              <w:top w:w="15" w:type="dxa"/>
              <w:left w:w="50" w:type="dxa"/>
              <w:bottom w:w="15" w:type="dxa"/>
              <w:right w:w="50" w:type="dxa"/>
            </w:tcMar>
          </w:tcPr>
          <w:p w14:paraId="1408CDE3" w14:textId="77777777" w:rsidR="00B10098" w:rsidRDefault="007E383A">
            <w:pPr>
              <w:spacing w:after="0"/>
            </w:pPr>
            <w:r>
              <w:rPr>
                <w:sz w:val="16"/>
              </w:rPr>
              <w:t>AntCor_C: WM = FS</w:t>
            </w:r>
          </w:p>
        </w:tc>
        <w:tc>
          <w:tcPr>
            <w:tcW w:w="1606" w:type="dxa"/>
            <w:tcMar>
              <w:top w:w="15" w:type="dxa"/>
              <w:left w:w="50" w:type="dxa"/>
              <w:bottom w:w="15" w:type="dxa"/>
              <w:right w:w="50" w:type="dxa"/>
            </w:tcMar>
          </w:tcPr>
          <w:p w14:paraId="30CF3A15" w14:textId="77777777" w:rsidR="00B10098" w:rsidRDefault="007E383A">
            <w:pPr>
              <w:spacing w:after="0"/>
              <w:jc w:val="right"/>
            </w:pPr>
            <w:r>
              <w:rPr>
                <w:sz w:val="16"/>
              </w:rPr>
              <w:t>6·798</w:t>
            </w:r>
          </w:p>
        </w:tc>
        <w:tc>
          <w:tcPr>
            <w:tcW w:w="1606" w:type="dxa"/>
            <w:tcMar>
              <w:top w:w="15" w:type="dxa"/>
              <w:left w:w="50" w:type="dxa"/>
              <w:bottom w:w="15" w:type="dxa"/>
              <w:right w:w="50" w:type="dxa"/>
            </w:tcMar>
          </w:tcPr>
          <w:p w14:paraId="18F40F73"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66015DC1" w14:textId="77777777" w:rsidR="00B10098" w:rsidRDefault="007E383A">
            <w:pPr>
              <w:spacing w:after="0"/>
              <w:jc w:val="right"/>
            </w:pPr>
            <w:r>
              <w:rPr>
                <w:sz w:val="16"/>
              </w:rPr>
              <w:t>0·0091</w:t>
            </w:r>
          </w:p>
        </w:tc>
        <w:tc>
          <w:tcPr>
            <w:tcW w:w="1606" w:type="dxa"/>
            <w:tcMar>
              <w:top w:w="15" w:type="dxa"/>
              <w:left w:w="50" w:type="dxa"/>
              <w:bottom w:w="15" w:type="dxa"/>
              <w:right w:w="50" w:type="dxa"/>
            </w:tcMar>
          </w:tcPr>
          <w:p w14:paraId="5D76B10B" w14:textId="77777777" w:rsidR="00B10098" w:rsidRDefault="007E383A">
            <w:pPr>
              <w:spacing w:after="0"/>
            </w:pPr>
            <w:r>
              <w:rPr>
                <w:sz w:val="16"/>
              </w:rPr>
              <w:t>**</w:t>
            </w:r>
          </w:p>
        </w:tc>
      </w:tr>
      <w:tr w:rsidR="00B10098" w14:paraId="4A28F9E4" w14:textId="77777777">
        <w:trPr>
          <w:cantSplit/>
          <w:jc w:val="center"/>
        </w:trPr>
        <w:tc>
          <w:tcPr>
            <w:tcW w:w="1606" w:type="dxa"/>
            <w:tcMar>
              <w:top w:w="15" w:type="dxa"/>
              <w:left w:w="50" w:type="dxa"/>
              <w:bottom w:w="15" w:type="dxa"/>
              <w:right w:w="50" w:type="dxa"/>
            </w:tcMar>
          </w:tcPr>
          <w:p w14:paraId="2AA722B5" w14:textId="77777777" w:rsidR="00B10098" w:rsidRDefault="007E383A">
            <w:pPr>
              <w:spacing w:after="0"/>
            </w:pPr>
            <w:r>
              <w:rPr>
                <w:sz w:val="16"/>
              </w:rPr>
              <w:t>BirthWt</w:t>
            </w:r>
          </w:p>
        </w:tc>
        <w:tc>
          <w:tcPr>
            <w:tcW w:w="1606" w:type="dxa"/>
            <w:tcMar>
              <w:top w:w="15" w:type="dxa"/>
              <w:left w:w="50" w:type="dxa"/>
              <w:bottom w:w="15" w:type="dxa"/>
              <w:right w:w="50" w:type="dxa"/>
            </w:tcMar>
          </w:tcPr>
          <w:p w14:paraId="68EB329F" w14:textId="77777777" w:rsidR="00B10098" w:rsidRDefault="007E383A">
            <w:pPr>
              <w:spacing w:after="0"/>
            </w:pPr>
            <w:r>
              <w:rPr>
                <w:sz w:val="16"/>
              </w:rPr>
              <w:t>BirthWt: WM = FS</w:t>
            </w:r>
          </w:p>
        </w:tc>
        <w:tc>
          <w:tcPr>
            <w:tcW w:w="1606" w:type="dxa"/>
            <w:tcMar>
              <w:top w:w="15" w:type="dxa"/>
              <w:left w:w="50" w:type="dxa"/>
              <w:bottom w:w="15" w:type="dxa"/>
              <w:right w:w="50" w:type="dxa"/>
            </w:tcMar>
          </w:tcPr>
          <w:p w14:paraId="2201F8CC" w14:textId="77777777" w:rsidR="00B10098" w:rsidRDefault="007E383A">
            <w:pPr>
              <w:spacing w:after="0"/>
              <w:jc w:val="right"/>
            </w:pPr>
            <w:r>
              <w:rPr>
                <w:sz w:val="16"/>
              </w:rPr>
              <w:t>7·606</w:t>
            </w:r>
          </w:p>
        </w:tc>
        <w:tc>
          <w:tcPr>
            <w:tcW w:w="1606" w:type="dxa"/>
            <w:tcMar>
              <w:top w:w="15" w:type="dxa"/>
              <w:left w:w="50" w:type="dxa"/>
              <w:bottom w:w="15" w:type="dxa"/>
              <w:right w:w="50" w:type="dxa"/>
            </w:tcMar>
          </w:tcPr>
          <w:p w14:paraId="40B26753"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1732C45B" w14:textId="77777777" w:rsidR="00B10098" w:rsidRDefault="007E383A">
            <w:pPr>
              <w:spacing w:after="0"/>
              <w:jc w:val="right"/>
            </w:pPr>
            <w:r>
              <w:rPr>
                <w:sz w:val="16"/>
              </w:rPr>
              <w:t>0·0058</w:t>
            </w:r>
          </w:p>
        </w:tc>
        <w:tc>
          <w:tcPr>
            <w:tcW w:w="1606" w:type="dxa"/>
            <w:tcMar>
              <w:top w:w="15" w:type="dxa"/>
              <w:left w:w="50" w:type="dxa"/>
              <w:bottom w:w="15" w:type="dxa"/>
              <w:right w:w="50" w:type="dxa"/>
            </w:tcMar>
          </w:tcPr>
          <w:p w14:paraId="11A38B70" w14:textId="77777777" w:rsidR="00B10098" w:rsidRDefault="007E383A">
            <w:pPr>
              <w:spacing w:after="0"/>
            </w:pPr>
            <w:r>
              <w:rPr>
                <w:sz w:val="16"/>
              </w:rPr>
              <w:t>**</w:t>
            </w:r>
          </w:p>
        </w:tc>
      </w:tr>
      <w:tr w:rsidR="00B10098" w14:paraId="67C44228" w14:textId="77777777">
        <w:trPr>
          <w:cantSplit/>
          <w:jc w:val="center"/>
        </w:trPr>
        <w:tc>
          <w:tcPr>
            <w:tcW w:w="1606" w:type="dxa"/>
            <w:tcMar>
              <w:top w:w="15" w:type="dxa"/>
              <w:left w:w="50" w:type="dxa"/>
              <w:bottom w:w="15" w:type="dxa"/>
              <w:right w:w="50" w:type="dxa"/>
            </w:tcMar>
          </w:tcPr>
          <w:p w14:paraId="21076E21" w14:textId="77777777" w:rsidR="00B10098" w:rsidRDefault="007E383A">
            <w:pPr>
              <w:spacing w:after="0"/>
            </w:pPr>
            <w:r>
              <w:rPr>
                <w:sz w:val="16"/>
              </w:rPr>
              <w:t>DadEdu</w:t>
            </w:r>
          </w:p>
        </w:tc>
        <w:tc>
          <w:tcPr>
            <w:tcW w:w="1606" w:type="dxa"/>
            <w:tcMar>
              <w:top w:w="15" w:type="dxa"/>
              <w:left w:w="50" w:type="dxa"/>
              <w:bottom w:w="15" w:type="dxa"/>
              <w:right w:w="50" w:type="dxa"/>
            </w:tcMar>
          </w:tcPr>
          <w:p w14:paraId="3518BAB6" w14:textId="77777777" w:rsidR="00B10098" w:rsidRDefault="007E383A">
            <w:pPr>
              <w:spacing w:after="0"/>
            </w:pPr>
            <w:r>
              <w:rPr>
                <w:sz w:val="16"/>
              </w:rPr>
              <w:t>DadEdu: WM = GDPS</w:t>
            </w:r>
          </w:p>
        </w:tc>
        <w:tc>
          <w:tcPr>
            <w:tcW w:w="1606" w:type="dxa"/>
            <w:tcMar>
              <w:top w:w="15" w:type="dxa"/>
              <w:left w:w="50" w:type="dxa"/>
              <w:bottom w:w="15" w:type="dxa"/>
              <w:right w:w="50" w:type="dxa"/>
            </w:tcMar>
          </w:tcPr>
          <w:p w14:paraId="10BF9FFA" w14:textId="77777777" w:rsidR="00B10098" w:rsidRDefault="007E383A">
            <w:pPr>
              <w:spacing w:after="0"/>
              <w:jc w:val="right"/>
            </w:pPr>
            <w:r>
              <w:rPr>
                <w:sz w:val="16"/>
              </w:rPr>
              <w:t>2·533</w:t>
            </w:r>
          </w:p>
        </w:tc>
        <w:tc>
          <w:tcPr>
            <w:tcW w:w="1606" w:type="dxa"/>
            <w:tcMar>
              <w:top w:w="15" w:type="dxa"/>
              <w:left w:w="50" w:type="dxa"/>
              <w:bottom w:w="15" w:type="dxa"/>
              <w:right w:w="50" w:type="dxa"/>
            </w:tcMar>
          </w:tcPr>
          <w:p w14:paraId="2268F4B7"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2F80E17B" w14:textId="77777777" w:rsidR="00B10098" w:rsidRDefault="007E383A">
            <w:pPr>
              <w:spacing w:after="0"/>
              <w:jc w:val="right"/>
            </w:pPr>
            <w:r>
              <w:rPr>
                <w:sz w:val="16"/>
              </w:rPr>
              <w:t>0·11</w:t>
            </w:r>
          </w:p>
        </w:tc>
        <w:tc>
          <w:tcPr>
            <w:tcW w:w="1606" w:type="dxa"/>
            <w:tcMar>
              <w:top w:w="15" w:type="dxa"/>
              <w:left w:w="50" w:type="dxa"/>
              <w:bottom w:w="15" w:type="dxa"/>
              <w:right w:w="50" w:type="dxa"/>
            </w:tcMar>
          </w:tcPr>
          <w:p w14:paraId="7E56ECB8" w14:textId="77777777" w:rsidR="00B10098" w:rsidRDefault="007E383A">
            <w:pPr>
              <w:spacing w:after="0"/>
            </w:pPr>
            <w:r>
              <w:rPr>
                <w:sz w:val="16"/>
              </w:rPr>
              <w:t>ns</w:t>
            </w:r>
          </w:p>
        </w:tc>
      </w:tr>
      <w:tr w:rsidR="00B10098" w14:paraId="7D3D9D81" w14:textId="77777777">
        <w:trPr>
          <w:cantSplit/>
          <w:jc w:val="center"/>
        </w:trPr>
        <w:tc>
          <w:tcPr>
            <w:tcW w:w="1606" w:type="dxa"/>
            <w:tcMar>
              <w:top w:w="15" w:type="dxa"/>
              <w:left w:w="50" w:type="dxa"/>
              <w:bottom w:w="15" w:type="dxa"/>
              <w:right w:w="50" w:type="dxa"/>
            </w:tcMar>
          </w:tcPr>
          <w:p w14:paraId="6F2AE759" w14:textId="77777777" w:rsidR="00B10098" w:rsidRDefault="007E383A">
            <w:pPr>
              <w:spacing w:after="0"/>
            </w:pPr>
            <w:r>
              <w:rPr>
                <w:sz w:val="16"/>
              </w:rPr>
              <w:t>GA</w:t>
            </w:r>
          </w:p>
        </w:tc>
        <w:tc>
          <w:tcPr>
            <w:tcW w:w="1606" w:type="dxa"/>
            <w:tcMar>
              <w:top w:w="15" w:type="dxa"/>
              <w:left w:w="50" w:type="dxa"/>
              <w:bottom w:w="15" w:type="dxa"/>
              <w:right w:w="50" w:type="dxa"/>
            </w:tcMar>
          </w:tcPr>
          <w:p w14:paraId="5BFA33F9" w14:textId="77777777" w:rsidR="00B10098" w:rsidRDefault="007E383A">
            <w:pPr>
              <w:spacing w:after="0"/>
            </w:pPr>
            <w:r>
              <w:rPr>
                <w:sz w:val="16"/>
              </w:rPr>
              <w:t>GA: WM = FS</w:t>
            </w:r>
          </w:p>
        </w:tc>
        <w:tc>
          <w:tcPr>
            <w:tcW w:w="1606" w:type="dxa"/>
            <w:tcMar>
              <w:top w:w="15" w:type="dxa"/>
              <w:left w:w="50" w:type="dxa"/>
              <w:bottom w:w="15" w:type="dxa"/>
              <w:right w:w="50" w:type="dxa"/>
            </w:tcMar>
          </w:tcPr>
          <w:p w14:paraId="28A8AE00" w14:textId="77777777" w:rsidR="00B10098" w:rsidRDefault="007E383A">
            <w:pPr>
              <w:spacing w:after="0"/>
              <w:jc w:val="right"/>
            </w:pPr>
            <w:r>
              <w:rPr>
                <w:sz w:val="16"/>
              </w:rPr>
              <w:t>8·813</w:t>
            </w:r>
          </w:p>
        </w:tc>
        <w:tc>
          <w:tcPr>
            <w:tcW w:w="1606" w:type="dxa"/>
            <w:tcMar>
              <w:top w:w="15" w:type="dxa"/>
              <w:left w:w="50" w:type="dxa"/>
              <w:bottom w:w="15" w:type="dxa"/>
              <w:right w:w="50" w:type="dxa"/>
            </w:tcMar>
          </w:tcPr>
          <w:p w14:paraId="6A2807F8"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1CC6AA5C" w14:textId="77777777" w:rsidR="00B10098" w:rsidRDefault="007E383A">
            <w:pPr>
              <w:spacing w:after="0"/>
              <w:jc w:val="right"/>
            </w:pPr>
            <w:r>
              <w:rPr>
                <w:sz w:val="16"/>
              </w:rPr>
              <w:t>0·003</w:t>
            </w:r>
          </w:p>
        </w:tc>
        <w:tc>
          <w:tcPr>
            <w:tcW w:w="1606" w:type="dxa"/>
            <w:tcMar>
              <w:top w:w="15" w:type="dxa"/>
              <w:left w:w="50" w:type="dxa"/>
              <w:bottom w:w="15" w:type="dxa"/>
              <w:right w:w="50" w:type="dxa"/>
            </w:tcMar>
          </w:tcPr>
          <w:p w14:paraId="0C82492B" w14:textId="77777777" w:rsidR="00B10098" w:rsidRDefault="007E383A">
            <w:pPr>
              <w:spacing w:after="0"/>
            </w:pPr>
            <w:r>
              <w:rPr>
                <w:sz w:val="16"/>
              </w:rPr>
              <w:t>**</w:t>
            </w:r>
          </w:p>
        </w:tc>
      </w:tr>
      <w:tr w:rsidR="00B10098" w14:paraId="037FE331" w14:textId="77777777">
        <w:trPr>
          <w:cantSplit/>
          <w:jc w:val="center"/>
        </w:trPr>
        <w:tc>
          <w:tcPr>
            <w:tcW w:w="1606" w:type="dxa"/>
            <w:tcMar>
              <w:top w:w="15" w:type="dxa"/>
              <w:left w:w="50" w:type="dxa"/>
              <w:bottom w:w="15" w:type="dxa"/>
              <w:right w:w="50" w:type="dxa"/>
            </w:tcMar>
          </w:tcPr>
          <w:p w14:paraId="3FD0687B" w14:textId="77777777" w:rsidR="00B10098" w:rsidRDefault="007E383A">
            <w:pPr>
              <w:spacing w:after="0"/>
            </w:pPr>
            <w:r>
              <w:rPr>
                <w:sz w:val="16"/>
              </w:rPr>
              <w:t>GDiab</w:t>
            </w:r>
          </w:p>
        </w:tc>
        <w:tc>
          <w:tcPr>
            <w:tcW w:w="1606" w:type="dxa"/>
            <w:tcMar>
              <w:top w:w="15" w:type="dxa"/>
              <w:left w:w="50" w:type="dxa"/>
              <w:bottom w:w="15" w:type="dxa"/>
              <w:right w:w="50" w:type="dxa"/>
            </w:tcMar>
          </w:tcPr>
          <w:p w14:paraId="39451206" w14:textId="77777777" w:rsidR="00B10098" w:rsidRDefault="007E383A">
            <w:pPr>
              <w:spacing w:after="0"/>
            </w:pPr>
            <w:r>
              <w:rPr>
                <w:sz w:val="16"/>
              </w:rPr>
              <w:t>GDiab: WM = GDPS</w:t>
            </w:r>
          </w:p>
        </w:tc>
        <w:tc>
          <w:tcPr>
            <w:tcW w:w="1606" w:type="dxa"/>
            <w:tcMar>
              <w:top w:w="15" w:type="dxa"/>
              <w:left w:w="50" w:type="dxa"/>
              <w:bottom w:w="15" w:type="dxa"/>
              <w:right w:w="50" w:type="dxa"/>
            </w:tcMar>
          </w:tcPr>
          <w:p w14:paraId="29D133C4" w14:textId="77777777" w:rsidR="00B10098" w:rsidRDefault="007E383A">
            <w:pPr>
              <w:spacing w:after="0"/>
              <w:jc w:val="right"/>
            </w:pPr>
            <w:r>
              <w:rPr>
                <w:sz w:val="16"/>
              </w:rPr>
              <w:t>1·121</w:t>
            </w:r>
          </w:p>
        </w:tc>
        <w:tc>
          <w:tcPr>
            <w:tcW w:w="1606" w:type="dxa"/>
            <w:tcMar>
              <w:top w:w="15" w:type="dxa"/>
              <w:left w:w="50" w:type="dxa"/>
              <w:bottom w:w="15" w:type="dxa"/>
              <w:right w:w="50" w:type="dxa"/>
            </w:tcMar>
          </w:tcPr>
          <w:p w14:paraId="59BBB9E6"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11D78247" w14:textId="77777777" w:rsidR="00B10098" w:rsidRDefault="007E383A">
            <w:pPr>
              <w:spacing w:after="0"/>
              <w:jc w:val="right"/>
            </w:pPr>
            <w:r>
              <w:rPr>
                <w:sz w:val="16"/>
              </w:rPr>
              <w:t>0·29</w:t>
            </w:r>
          </w:p>
        </w:tc>
        <w:tc>
          <w:tcPr>
            <w:tcW w:w="1606" w:type="dxa"/>
            <w:tcMar>
              <w:top w:w="15" w:type="dxa"/>
              <w:left w:w="50" w:type="dxa"/>
              <w:bottom w:w="15" w:type="dxa"/>
              <w:right w:w="50" w:type="dxa"/>
            </w:tcMar>
          </w:tcPr>
          <w:p w14:paraId="13AD897B" w14:textId="77777777" w:rsidR="00B10098" w:rsidRDefault="007E383A">
            <w:pPr>
              <w:spacing w:after="0"/>
            </w:pPr>
            <w:r>
              <w:rPr>
                <w:sz w:val="16"/>
              </w:rPr>
              <w:t>ns</w:t>
            </w:r>
          </w:p>
        </w:tc>
      </w:tr>
      <w:tr w:rsidR="00B10098" w14:paraId="3A514E0C" w14:textId="77777777">
        <w:trPr>
          <w:cantSplit/>
          <w:jc w:val="center"/>
        </w:trPr>
        <w:tc>
          <w:tcPr>
            <w:tcW w:w="1606" w:type="dxa"/>
            <w:tcMar>
              <w:top w:w="15" w:type="dxa"/>
              <w:left w:w="50" w:type="dxa"/>
              <w:bottom w:w="15" w:type="dxa"/>
              <w:right w:w="50" w:type="dxa"/>
            </w:tcMar>
          </w:tcPr>
          <w:p w14:paraId="5C3B886B" w14:textId="77777777" w:rsidR="00B10098" w:rsidRDefault="007E383A">
            <w:pPr>
              <w:spacing w:after="0"/>
            </w:pPr>
            <w:r>
              <w:rPr>
                <w:sz w:val="16"/>
              </w:rPr>
              <w:lastRenderedPageBreak/>
              <w:t>HdCirc</w:t>
            </w:r>
          </w:p>
        </w:tc>
        <w:tc>
          <w:tcPr>
            <w:tcW w:w="1606" w:type="dxa"/>
            <w:tcMar>
              <w:top w:w="15" w:type="dxa"/>
              <w:left w:w="50" w:type="dxa"/>
              <w:bottom w:w="15" w:type="dxa"/>
              <w:right w:w="50" w:type="dxa"/>
            </w:tcMar>
          </w:tcPr>
          <w:p w14:paraId="72ED64DB" w14:textId="77777777" w:rsidR="00B10098" w:rsidRDefault="007E383A">
            <w:pPr>
              <w:spacing w:after="0"/>
            </w:pPr>
            <w:r>
              <w:rPr>
                <w:sz w:val="16"/>
              </w:rPr>
              <w:t>HdCirc: WM = FS</w:t>
            </w:r>
          </w:p>
        </w:tc>
        <w:tc>
          <w:tcPr>
            <w:tcW w:w="1606" w:type="dxa"/>
            <w:tcMar>
              <w:top w:w="15" w:type="dxa"/>
              <w:left w:w="50" w:type="dxa"/>
              <w:bottom w:w="15" w:type="dxa"/>
              <w:right w:w="50" w:type="dxa"/>
            </w:tcMar>
          </w:tcPr>
          <w:p w14:paraId="18432CA8" w14:textId="77777777" w:rsidR="00B10098" w:rsidRDefault="007E383A">
            <w:pPr>
              <w:spacing w:after="0"/>
              <w:jc w:val="right"/>
            </w:pPr>
            <w:r>
              <w:rPr>
                <w:sz w:val="16"/>
              </w:rPr>
              <w:t>8·406</w:t>
            </w:r>
          </w:p>
        </w:tc>
        <w:tc>
          <w:tcPr>
            <w:tcW w:w="1606" w:type="dxa"/>
            <w:tcMar>
              <w:top w:w="15" w:type="dxa"/>
              <w:left w:w="50" w:type="dxa"/>
              <w:bottom w:w="15" w:type="dxa"/>
              <w:right w:w="50" w:type="dxa"/>
            </w:tcMar>
          </w:tcPr>
          <w:p w14:paraId="6414EFB0"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123C17CB" w14:textId="77777777" w:rsidR="00B10098" w:rsidRDefault="007E383A">
            <w:pPr>
              <w:spacing w:after="0"/>
              <w:jc w:val="right"/>
            </w:pPr>
            <w:r>
              <w:rPr>
                <w:sz w:val="16"/>
              </w:rPr>
              <w:t>0·0037</w:t>
            </w:r>
          </w:p>
        </w:tc>
        <w:tc>
          <w:tcPr>
            <w:tcW w:w="1606" w:type="dxa"/>
            <w:tcMar>
              <w:top w:w="15" w:type="dxa"/>
              <w:left w:w="50" w:type="dxa"/>
              <w:bottom w:w="15" w:type="dxa"/>
              <w:right w:w="50" w:type="dxa"/>
            </w:tcMar>
          </w:tcPr>
          <w:p w14:paraId="26698CF5" w14:textId="77777777" w:rsidR="00B10098" w:rsidRDefault="007E383A">
            <w:pPr>
              <w:spacing w:after="0"/>
            </w:pPr>
            <w:r>
              <w:rPr>
                <w:sz w:val="16"/>
              </w:rPr>
              <w:t>**</w:t>
            </w:r>
          </w:p>
        </w:tc>
      </w:tr>
      <w:tr w:rsidR="00B10098" w14:paraId="450A23BB" w14:textId="77777777">
        <w:trPr>
          <w:cantSplit/>
          <w:jc w:val="center"/>
        </w:trPr>
        <w:tc>
          <w:tcPr>
            <w:tcW w:w="1606" w:type="dxa"/>
            <w:tcMar>
              <w:top w:w="15" w:type="dxa"/>
              <w:left w:w="50" w:type="dxa"/>
              <w:bottom w:w="15" w:type="dxa"/>
              <w:right w:w="50" w:type="dxa"/>
            </w:tcMar>
          </w:tcPr>
          <w:p w14:paraId="5C2C014B" w14:textId="77777777" w:rsidR="00B10098" w:rsidRDefault="007E383A">
            <w:pPr>
              <w:spacing w:after="0"/>
            </w:pPr>
            <w:r>
              <w:rPr>
                <w:sz w:val="16"/>
              </w:rPr>
              <w:t>IUGR</w:t>
            </w:r>
          </w:p>
        </w:tc>
        <w:tc>
          <w:tcPr>
            <w:tcW w:w="1606" w:type="dxa"/>
            <w:tcMar>
              <w:top w:w="15" w:type="dxa"/>
              <w:left w:w="50" w:type="dxa"/>
              <w:bottom w:w="15" w:type="dxa"/>
              <w:right w:w="50" w:type="dxa"/>
            </w:tcMar>
          </w:tcPr>
          <w:p w14:paraId="1F3A7968" w14:textId="77777777" w:rsidR="00B10098" w:rsidRDefault="007E383A">
            <w:pPr>
              <w:spacing w:after="0"/>
            </w:pPr>
            <w:r>
              <w:rPr>
                <w:sz w:val="16"/>
              </w:rPr>
              <w:t>IUGR: GDPS = FS</w:t>
            </w:r>
          </w:p>
        </w:tc>
        <w:tc>
          <w:tcPr>
            <w:tcW w:w="1606" w:type="dxa"/>
            <w:tcMar>
              <w:top w:w="15" w:type="dxa"/>
              <w:left w:w="50" w:type="dxa"/>
              <w:bottom w:w="15" w:type="dxa"/>
              <w:right w:w="50" w:type="dxa"/>
            </w:tcMar>
          </w:tcPr>
          <w:p w14:paraId="2150587C" w14:textId="77777777" w:rsidR="00B10098" w:rsidRDefault="007E383A">
            <w:pPr>
              <w:spacing w:after="0"/>
              <w:jc w:val="right"/>
            </w:pPr>
            <w:r>
              <w:rPr>
                <w:sz w:val="16"/>
              </w:rPr>
              <w:t>2·968</w:t>
            </w:r>
          </w:p>
        </w:tc>
        <w:tc>
          <w:tcPr>
            <w:tcW w:w="1606" w:type="dxa"/>
            <w:tcMar>
              <w:top w:w="15" w:type="dxa"/>
              <w:left w:w="50" w:type="dxa"/>
              <w:bottom w:w="15" w:type="dxa"/>
              <w:right w:w="50" w:type="dxa"/>
            </w:tcMar>
          </w:tcPr>
          <w:p w14:paraId="225F4E63"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3D4EEE6D" w14:textId="77777777" w:rsidR="00B10098" w:rsidRDefault="007E383A">
            <w:pPr>
              <w:spacing w:after="0"/>
              <w:jc w:val="right"/>
            </w:pPr>
            <w:r>
              <w:rPr>
                <w:sz w:val="16"/>
              </w:rPr>
              <w:t>0·085</w:t>
            </w:r>
          </w:p>
        </w:tc>
        <w:tc>
          <w:tcPr>
            <w:tcW w:w="1606" w:type="dxa"/>
            <w:tcMar>
              <w:top w:w="15" w:type="dxa"/>
              <w:left w:w="50" w:type="dxa"/>
              <w:bottom w:w="15" w:type="dxa"/>
              <w:right w:w="50" w:type="dxa"/>
            </w:tcMar>
          </w:tcPr>
          <w:p w14:paraId="181DA9DC" w14:textId="77777777" w:rsidR="00B10098" w:rsidRDefault="007E383A">
            <w:pPr>
              <w:spacing w:after="0"/>
            </w:pPr>
            <w:r>
              <w:rPr>
                <w:sz w:val="16"/>
              </w:rPr>
              <w:t>ns</w:t>
            </w:r>
          </w:p>
        </w:tc>
      </w:tr>
      <w:tr w:rsidR="00B10098" w14:paraId="4D9F45EF" w14:textId="77777777">
        <w:trPr>
          <w:cantSplit/>
          <w:jc w:val="center"/>
        </w:trPr>
        <w:tc>
          <w:tcPr>
            <w:tcW w:w="1606" w:type="dxa"/>
            <w:tcMar>
              <w:top w:w="15" w:type="dxa"/>
              <w:left w:w="50" w:type="dxa"/>
              <w:bottom w:w="15" w:type="dxa"/>
              <w:right w:w="50" w:type="dxa"/>
            </w:tcMar>
          </w:tcPr>
          <w:p w14:paraId="3109895D" w14:textId="77777777" w:rsidR="00B10098" w:rsidRDefault="007E383A">
            <w:pPr>
              <w:spacing w:after="0"/>
            </w:pPr>
            <w:r>
              <w:rPr>
                <w:sz w:val="16"/>
              </w:rPr>
              <w:t>MomAge</w:t>
            </w:r>
          </w:p>
        </w:tc>
        <w:tc>
          <w:tcPr>
            <w:tcW w:w="1606" w:type="dxa"/>
            <w:tcMar>
              <w:top w:w="15" w:type="dxa"/>
              <w:left w:w="50" w:type="dxa"/>
              <w:bottom w:w="15" w:type="dxa"/>
              <w:right w:w="50" w:type="dxa"/>
            </w:tcMar>
          </w:tcPr>
          <w:p w14:paraId="55E772C0" w14:textId="77777777" w:rsidR="00B10098" w:rsidRDefault="007E383A">
            <w:pPr>
              <w:spacing w:after="0"/>
            </w:pPr>
            <w:r>
              <w:rPr>
                <w:sz w:val="16"/>
              </w:rPr>
              <w:t>MomAge: WM = GDPS</w:t>
            </w:r>
          </w:p>
        </w:tc>
        <w:tc>
          <w:tcPr>
            <w:tcW w:w="1606" w:type="dxa"/>
            <w:tcMar>
              <w:top w:w="15" w:type="dxa"/>
              <w:left w:w="50" w:type="dxa"/>
              <w:bottom w:w="15" w:type="dxa"/>
              <w:right w:w="50" w:type="dxa"/>
            </w:tcMar>
          </w:tcPr>
          <w:p w14:paraId="2B2A11E8" w14:textId="77777777" w:rsidR="00B10098" w:rsidRDefault="007E383A">
            <w:pPr>
              <w:spacing w:after="0"/>
              <w:jc w:val="right"/>
            </w:pPr>
            <w:r>
              <w:rPr>
                <w:sz w:val="16"/>
              </w:rPr>
              <w:t>5·982</w:t>
            </w:r>
          </w:p>
        </w:tc>
        <w:tc>
          <w:tcPr>
            <w:tcW w:w="1606" w:type="dxa"/>
            <w:tcMar>
              <w:top w:w="15" w:type="dxa"/>
              <w:left w:w="50" w:type="dxa"/>
              <w:bottom w:w="15" w:type="dxa"/>
              <w:right w:w="50" w:type="dxa"/>
            </w:tcMar>
          </w:tcPr>
          <w:p w14:paraId="07FDC92D"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2E1B794C" w14:textId="77777777" w:rsidR="00B10098" w:rsidRDefault="007E383A">
            <w:pPr>
              <w:spacing w:after="0"/>
              <w:jc w:val="right"/>
            </w:pPr>
            <w:r>
              <w:rPr>
                <w:sz w:val="16"/>
              </w:rPr>
              <w:t>0·015</w:t>
            </w:r>
          </w:p>
        </w:tc>
        <w:tc>
          <w:tcPr>
            <w:tcW w:w="1606" w:type="dxa"/>
            <w:tcMar>
              <w:top w:w="15" w:type="dxa"/>
              <w:left w:w="50" w:type="dxa"/>
              <w:bottom w:w="15" w:type="dxa"/>
              <w:right w:w="50" w:type="dxa"/>
            </w:tcMar>
          </w:tcPr>
          <w:p w14:paraId="6F092A0E" w14:textId="77777777" w:rsidR="00B10098" w:rsidRDefault="007E383A">
            <w:pPr>
              <w:spacing w:after="0"/>
            </w:pPr>
            <w:r>
              <w:rPr>
                <w:sz w:val="16"/>
              </w:rPr>
              <w:t>*</w:t>
            </w:r>
          </w:p>
        </w:tc>
      </w:tr>
      <w:tr w:rsidR="00B10098" w14:paraId="57262C70" w14:textId="77777777">
        <w:trPr>
          <w:cantSplit/>
          <w:jc w:val="center"/>
        </w:trPr>
        <w:tc>
          <w:tcPr>
            <w:tcW w:w="1606" w:type="dxa"/>
            <w:tcMar>
              <w:top w:w="15" w:type="dxa"/>
              <w:left w:w="50" w:type="dxa"/>
              <w:bottom w:w="15" w:type="dxa"/>
              <w:right w:w="50" w:type="dxa"/>
            </w:tcMar>
          </w:tcPr>
          <w:p w14:paraId="724ABC8F" w14:textId="77777777" w:rsidR="00B10098" w:rsidRDefault="007E383A">
            <w:pPr>
              <w:spacing w:after="0"/>
            </w:pPr>
            <w:r>
              <w:rPr>
                <w:sz w:val="16"/>
              </w:rPr>
              <w:t>MomEdu</w:t>
            </w:r>
          </w:p>
        </w:tc>
        <w:tc>
          <w:tcPr>
            <w:tcW w:w="1606" w:type="dxa"/>
            <w:tcMar>
              <w:top w:w="15" w:type="dxa"/>
              <w:left w:w="50" w:type="dxa"/>
              <w:bottom w:w="15" w:type="dxa"/>
              <w:right w:w="50" w:type="dxa"/>
            </w:tcMar>
          </w:tcPr>
          <w:p w14:paraId="3830B8E1" w14:textId="77777777" w:rsidR="00B10098" w:rsidRDefault="007E383A">
            <w:pPr>
              <w:spacing w:after="0"/>
            </w:pPr>
            <w:r>
              <w:rPr>
                <w:sz w:val="16"/>
              </w:rPr>
              <w:t>MomEdu: WM = GDPS</w:t>
            </w:r>
          </w:p>
        </w:tc>
        <w:tc>
          <w:tcPr>
            <w:tcW w:w="1606" w:type="dxa"/>
            <w:tcMar>
              <w:top w:w="15" w:type="dxa"/>
              <w:left w:w="50" w:type="dxa"/>
              <w:bottom w:w="15" w:type="dxa"/>
              <w:right w:w="50" w:type="dxa"/>
            </w:tcMar>
          </w:tcPr>
          <w:p w14:paraId="40315E30" w14:textId="77777777" w:rsidR="00B10098" w:rsidRDefault="007E383A">
            <w:pPr>
              <w:spacing w:after="0"/>
              <w:jc w:val="right"/>
            </w:pPr>
            <w:r>
              <w:rPr>
                <w:sz w:val="16"/>
              </w:rPr>
              <w:t>3·521</w:t>
            </w:r>
          </w:p>
        </w:tc>
        <w:tc>
          <w:tcPr>
            <w:tcW w:w="1606" w:type="dxa"/>
            <w:tcMar>
              <w:top w:w="15" w:type="dxa"/>
              <w:left w:w="50" w:type="dxa"/>
              <w:bottom w:w="15" w:type="dxa"/>
              <w:right w:w="50" w:type="dxa"/>
            </w:tcMar>
          </w:tcPr>
          <w:p w14:paraId="40F73818"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672FD6B2" w14:textId="77777777" w:rsidR="00B10098" w:rsidRDefault="007E383A">
            <w:pPr>
              <w:spacing w:after="0"/>
              <w:jc w:val="right"/>
            </w:pPr>
            <w:r>
              <w:rPr>
                <w:sz w:val="16"/>
              </w:rPr>
              <w:t>0·061</w:t>
            </w:r>
          </w:p>
        </w:tc>
        <w:tc>
          <w:tcPr>
            <w:tcW w:w="1606" w:type="dxa"/>
            <w:tcMar>
              <w:top w:w="15" w:type="dxa"/>
              <w:left w:w="50" w:type="dxa"/>
              <w:bottom w:w="15" w:type="dxa"/>
              <w:right w:w="50" w:type="dxa"/>
            </w:tcMar>
          </w:tcPr>
          <w:p w14:paraId="314C4CAC" w14:textId="77777777" w:rsidR="00B10098" w:rsidRDefault="007E383A">
            <w:pPr>
              <w:spacing w:after="0"/>
            </w:pPr>
            <w:r>
              <w:rPr>
                <w:sz w:val="16"/>
              </w:rPr>
              <w:t>ns</w:t>
            </w:r>
          </w:p>
        </w:tc>
      </w:tr>
      <w:tr w:rsidR="00B10098" w14:paraId="1ED660E3" w14:textId="77777777">
        <w:trPr>
          <w:cantSplit/>
          <w:jc w:val="center"/>
        </w:trPr>
        <w:tc>
          <w:tcPr>
            <w:tcW w:w="1606" w:type="dxa"/>
            <w:tcMar>
              <w:top w:w="15" w:type="dxa"/>
              <w:left w:w="50" w:type="dxa"/>
              <w:bottom w:w="15" w:type="dxa"/>
              <w:right w:w="50" w:type="dxa"/>
            </w:tcMar>
          </w:tcPr>
          <w:p w14:paraId="6E83A93D" w14:textId="77777777" w:rsidR="00B10098" w:rsidRDefault="007E383A">
            <w:pPr>
              <w:spacing w:after="0"/>
            </w:pPr>
            <w:r>
              <w:rPr>
                <w:sz w:val="16"/>
              </w:rPr>
              <w:t>MomEng</w:t>
            </w:r>
          </w:p>
        </w:tc>
        <w:tc>
          <w:tcPr>
            <w:tcW w:w="1606" w:type="dxa"/>
            <w:tcMar>
              <w:top w:w="15" w:type="dxa"/>
              <w:left w:w="50" w:type="dxa"/>
              <w:bottom w:w="15" w:type="dxa"/>
              <w:right w:w="50" w:type="dxa"/>
            </w:tcMar>
          </w:tcPr>
          <w:p w14:paraId="4C008039" w14:textId="77777777" w:rsidR="00B10098" w:rsidRDefault="007E383A">
            <w:pPr>
              <w:spacing w:after="0"/>
            </w:pPr>
            <w:r>
              <w:rPr>
                <w:sz w:val="16"/>
              </w:rPr>
              <w:t>MomEng: WM = FS</w:t>
            </w:r>
          </w:p>
        </w:tc>
        <w:tc>
          <w:tcPr>
            <w:tcW w:w="1606" w:type="dxa"/>
            <w:tcMar>
              <w:top w:w="15" w:type="dxa"/>
              <w:left w:w="50" w:type="dxa"/>
              <w:bottom w:w="15" w:type="dxa"/>
              <w:right w:w="50" w:type="dxa"/>
            </w:tcMar>
          </w:tcPr>
          <w:p w14:paraId="4A43D64F" w14:textId="77777777" w:rsidR="00B10098" w:rsidRDefault="007E383A">
            <w:pPr>
              <w:spacing w:after="0"/>
              <w:jc w:val="right"/>
            </w:pPr>
            <w:r>
              <w:rPr>
                <w:sz w:val="16"/>
              </w:rPr>
              <w:t>0·215</w:t>
            </w:r>
          </w:p>
        </w:tc>
        <w:tc>
          <w:tcPr>
            <w:tcW w:w="1606" w:type="dxa"/>
            <w:tcMar>
              <w:top w:w="15" w:type="dxa"/>
              <w:left w:w="50" w:type="dxa"/>
              <w:bottom w:w="15" w:type="dxa"/>
              <w:right w:w="50" w:type="dxa"/>
            </w:tcMar>
          </w:tcPr>
          <w:p w14:paraId="2781791B"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2D0FC392" w14:textId="77777777" w:rsidR="00B10098" w:rsidRDefault="007E383A">
            <w:pPr>
              <w:spacing w:after="0"/>
              <w:jc w:val="right"/>
            </w:pPr>
            <w:r>
              <w:rPr>
                <w:sz w:val="16"/>
              </w:rPr>
              <w:t>0·64</w:t>
            </w:r>
          </w:p>
        </w:tc>
        <w:tc>
          <w:tcPr>
            <w:tcW w:w="1606" w:type="dxa"/>
            <w:tcMar>
              <w:top w:w="15" w:type="dxa"/>
              <w:left w:w="50" w:type="dxa"/>
              <w:bottom w:w="15" w:type="dxa"/>
              <w:right w:w="50" w:type="dxa"/>
            </w:tcMar>
          </w:tcPr>
          <w:p w14:paraId="50CE8BCF" w14:textId="77777777" w:rsidR="00B10098" w:rsidRDefault="007E383A">
            <w:pPr>
              <w:spacing w:after="0"/>
            </w:pPr>
            <w:r>
              <w:rPr>
                <w:sz w:val="16"/>
              </w:rPr>
              <w:t>ns</w:t>
            </w:r>
          </w:p>
        </w:tc>
      </w:tr>
      <w:tr w:rsidR="00B10098" w14:paraId="4BDEA54E" w14:textId="77777777">
        <w:trPr>
          <w:cantSplit/>
          <w:jc w:val="center"/>
        </w:trPr>
        <w:tc>
          <w:tcPr>
            <w:tcW w:w="1606" w:type="dxa"/>
            <w:tcMar>
              <w:top w:w="15" w:type="dxa"/>
              <w:left w:w="50" w:type="dxa"/>
              <w:bottom w:w="15" w:type="dxa"/>
              <w:right w:w="50" w:type="dxa"/>
            </w:tcMar>
          </w:tcPr>
          <w:p w14:paraId="214FB264" w14:textId="77777777" w:rsidR="00B10098" w:rsidRDefault="007E383A">
            <w:pPr>
              <w:spacing w:after="0"/>
            </w:pPr>
            <w:r>
              <w:rPr>
                <w:sz w:val="16"/>
              </w:rPr>
              <w:t>PrEcl</w:t>
            </w:r>
          </w:p>
        </w:tc>
        <w:tc>
          <w:tcPr>
            <w:tcW w:w="1606" w:type="dxa"/>
            <w:tcMar>
              <w:top w:w="15" w:type="dxa"/>
              <w:left w:w="50" w:type="dxa"/>
              <w:bottom w:w="15" w:type="dxa"/>
              <w:right w:w="50" w:type="dxa"/>
            </w:tcMar>
          </w:tcPr>
          <w:p w14:paraId="097B7C93" w14:textId="77777777" w:rsidR="00B10098" w:rsidRDefault="007E383A">
            <w:pPr>
              <w:spacing w:after="0"/>
            </w:pPr>
            <w:r>
              <w:rPr>
                <w:sz w:val="16"/>
              </w:rPr>
              <w:t>PrEcl: WM = GDPS</w:t>
            </w:r>
          </w:p>
        </w:tc>
        <w:tc>
          <w:tcPr>
            <w:tcW w:w="1606" w:type="dxa"/>
            <w:tcMar>
              <w:top w:w="15" w:type="dxa"/>
              <w:left w:w="50" w:type="dxa"/>
              <w:bottom w:w="15" w:type="dxa"/>
              <w:right w:w="50" w:type="dxa"/>
            </w:tcMar>
          </w:tcPr>
          <w:p w14:paraId="6166C980" w14:textId="77777777" w:rsidR="00B10098" w:rsidRDefault="007E383A">
            <w:pPr>
              <w:spacing w:after="0"/>
              <w:jc w:val="right"/>
            </w:pPr>
            <w:r>
              <w:rPr>
                <w:sz w:val="16"/>
              </w:rPr>
              <w:t>0·597</w:t>
            </w:r>
          </w:p>
        </w:tc>
        <w:tc>
          <w:tcPr>
            <w:tcW w:w="1606" w:type="dxa"/>
            <w:tcMar>
              <w:top w:w="15" w:type="dxa"/>
              <w:left w:w="50" w:type="dxa"/>
              <w:bottom w:w="15" w:type="dxa"/>
              <w:right w:w="50" w:type="dxa"/>
            </w:tcMar>
          </w:tcPr>
          <w:p w14:paraId="3F4D12E2"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0ADA4AB6" w14:textId="77777777" w:rsidR="00B10098" w:rsidRDefault="007E383A">
            <w:pPr>
              <w:spacing w:after="0"/>
              <w:jc w:val="right"/>
            </w:pPr>
            <w:r>
              <w:rPr>
                <w:sz w:val="16"/>
              </w:rPr>
              <w:t>0·44</w:t>
            </w:r>
          </w:p>
        </w:tc>
        <w:tc>
          <w:tcPr>
            <w:tcW w:w="1606" w:type="dxa"/>
            <w:tcMar>
              <w:top w:w="15" w:type="dxa"/>
              <w:left w:w="50" w:type="dxa"/>
              <w:bottom w:w="15" w:type="dxa"/>
              <w:right w:w="50" w:type="dxa"/>
            </w:tcMar>
          </w:tcPr>
          <w:p w14:paraId="7370DD17" w14:textId="77777777" w:rsidR="00B10098" w:rsidRDefault="007E383A">
            <w:pPr>
              <w:spacing w:after="0"/>
            </w:pPr>
            <w:r>
              <w:rPr>
                <w:sz w:val="16"/>
              </w:rPr>
              <w:t>ns</w:t>
            </w:r>
          </w:p>
        </w:tc>
      </w:tr>
      <w:tr w:rsidR="00B10098" w14:paraId="5E909348" w14:textId="77777777">
        <w:trPr>
          <w:cantSplit/>
          <w:jc w:val="center"/>
        </w:trPr>
        <w:tc>
          <w:tcPr>
            <w:tcW w:w="1606" w:type="dxa"/>
            <w:tcMar>
              <w:top w:w="15" w:type="dxa"/>
              <w:left w:w="50" w:type="dxa"/>
              <w:bottom w:w="15" w:type="dxa"/>
              <w:right w:w="50" w:type="dxa"/>
            </w:tcMar>
          </w:tcPr>
          <w:p w14:paraId="3778752E" w14:textId="77777777" w:rsidR="00B10098" w:rsidRDefault="007E383A">
            <w:pPr>
              <w:spacing w:after="0"/>
            </w:pPr>
            <w:r>
              <w:rPr>
                <w:sz w:val="16"/>
              </w:rPr>
              <w:t>Sex</w:t>
            </w:r>
          </w:p>
        </w:tc>
        <w:tc>
          <w:tcPr>
            <w:tcW w:w="1606" w:type="dxa"/>
            <w:tcMar>
              <w:top w:w="15" w:type="dxa"/>
              <w:left w:w="50" w:type="dxa"/>
              <w:bottom w:w="15" w:type="dxa"/>
              <w:right w:w="50" w:type="dxa"/>
            </w:tcMar>
          </w:tcPr>
          <w:p w14:paraId="2334495E" w14:textId="77777777" w:rsidR="00B10098" w:rsidRDefault="007E383A">
            <w:pPr>
              <w:spacing w:after="0"/>
            </w:pPr>
            <w:r>
              <w:rPr>
                <w:sz w:val="16"/>
              </w:rPr>
              <w:t>Sex: GDPS = FS</w:t>
            </w:r>
          </w:p>
        </w:tc>
        <w:tc>
          <w:tcPr>
            <w:tcW w:w="1606" w:type="dxa"/>
            <w:tcMar>
              <w:top w:w="15" w:type="dxa"/>
              <w:left w:w="50" w:type="dxa"/>
              <w:bottom w:w="15" w:type="dxa"/>
              <w:right w:w="50" w:type="dxa"/>
            </w:tcMar>
          </w:tcPr>
          <w:p w14:paraId="27EF64F4" w14:textId="77777777" w:rsidR="00B10098" w:rsidRDefault="007E383A">
            <w:pPr>
              <w:spacing w:after="0"/>
              <w:jc w:val="right"/>
            </w:pPr>
            <w:r>
              <w:rPr>
                <w:sz w:val="16"/>
              </w:rPr>
              <w:t>2·031</w:t>
            </w:r>
          </w:p>
        </w:tc>
        <w:tc>
          <w:tcPr>
            <w:tcW w:w="1606" w:type="dxa"/>
            <w:tcMar>
              <w:top w:w="15" w:type="dxa"/>
              <w:left w:w="50" w:type="dxa"/>
              <w:bottom w:w="15" w:type="dxa"/>
              <w:right w:w="50" w:type="dxa"/>
            </w:tcMar>
          </w:tcPr>
          <w:p w14:paraId="2600BB42"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051CABEC" w14:textId="77777777" w:rsidR="00B10098" w:rsidRDefault="007E383A">
            <w:pPr>
              <w:spacing w:after="0"/>
              <w:jc w:val="right"/>
            </w:pPr>
            <w:r>
              <w:rPr>
                <w:sz w:val="16"/>
              </w:rPr>
              <w:t>0·15</w:t>
            </w:r>
          </w:p>
        </w:tc>
        <w:tc>
          <w:tcPr>
            <w:tcW w:w="1606" w:type="dxa"/>
            <w:tcMar>
              <w:top w:w="15" w:type="dxa"/>
              <w:left w:w="50" w:type="dxa"/>
              <w:bottom w:w="15" w:type="dxa"/>
              <w:right w:w="50" w:type="dxa"/>
            </w:tcMar>
          </w:tcPr>
          <w:p w14:paraId="37FC2126" w14:textId="77777777" w:rsidR="00B10098" w:rsidRDefault="007E383A">
            <w:pPr>
              <w:spacing w:after="0"/>
            </w:pPr>
            <w:r>
              <w:rPr>
                <w:sz w:val="16"/>
              </w:rPr>
              <w:t>ns</w:t>
            </w:r>
          </w:p>
        </w:tc>
      </w:tr>
      <w:tr w:rsidR="00B10098" w14:paraId="1EC91065" w14:textId="77777777">
        <w:trPr>
          <w:cantSplit/>
          <w:jc w:val="center"/>
        </w:trPr>
        <w:tc>
          <w:tcPr>
            <w:tcW w:w="1606" w:type="dxa"/>
            <w:tcMar>
              <w:top w:w="15" w:type="dxa"/>
              <w:left w:w="50" w:type="dxa"/>
              <w:bottom w:w="15" w:type="dxa"/>
              <w:right w:w="50" w:type="dxa"/>
            </w:tcMar>
          </w:tcPr>
          <w:p w14:paraId="6B6F213F" w14:textId="77777777" w:rsidR="00B10098" w:rsidRDefault="007E383A">
            <w:pPr>
              <w:spacing w:after="0"/>
            </w:pPr>
            <w:r>
              <w:rPr>
                <w:sz w:val="16"/>
              </w:rPr>
              <w:t>StimEnv</w:t>
            </w:r>
          </w:p>
        </w:tc>
        <w:tc>
          <w:tcPr>
            <w:tcW w:w="1606" w:type="dxa"/>
            <w:tcMar>
              <w:top w:w="15" w:type="dxa"/>
              <w:left w:w="50" w:type="dxa"/>
              <w:bottom w:w="15" w:type="dxa"/>
              <w:right w:w="50" w:type="dxa"/>
            </w:tcMar>
          </w:tcPr>
          <w:p w14:paraId="215B63E7" w14:textId="77777777" w:rsidR="00B10098" w:rsidRDefault="007E383A">
            <w:pPr>
              <w:spacing w:after="0"/>
            </w:pPr>
            <w:r>
              <w:rPr>
                <w:sz w:val="16"/>
              </w:rPr>
              <w:t>StimEnv: WM = FS</w:t>
            </w:r>
          </w:p>
        </w:tc>
        <w:tc>
          <w:tcPr>
            <w:tcW w:w="1606" w:type="dxa"/>
            <w:tcMar>
              <w:top w:w="15" w:type="dxa"/>
              <w:left w:w="50" w:type="dxa"/>
              <w:bottom w:w="15" w:type="dxa"/>
              <w:right w:w="50" w:type="dxa"/>
            </w:tcMar>
          </w:tcPr>
          <w:p w14:paraId="4A144BB1" w14:textId="77777777" w:rsidR="00B10098" w:rsidRDefault="007E383A">
            <w:pPr>
              <w:spacing w:after="0"/>
              <w:jc w:val="right"/>
            </w:pPr>
            <w:r>
              <w:rPr>
                <w:sz w:val="16"/>
              </w:rPr>
              <w:t>2·114</w:t>
            </w:r>
          </w:p>
        </w:tc>
        <w:tc>
          <w:tcPr>
            <w:tcW w:w="1606" w:type="dxa"/>
            <w:tcMar>
              <w:top w:w="15" w:type="dxa"/>
              <w:left w:w="50" w:type="dxa"/>
              <w:bottom w:w="15" w:type="dxa"/>
              <w:right w:w="50" w:type="dxa"/>
            </w:tcMar>
          </w:tcPr>
          <w:p w14:paraId="07A896AD"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69A9285D" w14:textId="77777777" w:rsidR="00B10098" w:rsidRDefault="007E383A">
            <w:pPr>
              <w:spacing w:after="0"/>
              <w:jc w:val="right"/>
            </w:pPr>
            <w:r>
              <w:rPr>
                <w:sz w:val="16"/>
              </w:rPr>
              <w:t>0·15</w:t>
            </w:r>
          </w:p>
        </w:tc>
        <w:tc>
          <w:tcPr>
            <w:tcW w:w="1606" w:type="dxa"/>
            <w:tcMar>
              <w:top w:w="15" w:type="dxa"/>
              <w:left w:w="50" w:type="dxa"/>
              <w:bottom w:w="15" w:type="dxa"/>
              <w:right w:w="50" w:type="dxa"/>
            </w:tcMar>
          </w:tcPr>
          <w:p w14:paraId="197E567F" w14:textId="77777777" w:rsidR="00B10098" w:rsidRDefault="007E383A">
            <w:pPr>
              <w:spacing w:after="0"/>
            </w:pPr>
            <w:r>
              <w:rPr>
                <w:sz w:val="16"/>
              </w:rPr>
              <w:t>ns</w:t>
            </w:r>
          </w:p>
        </w:tc>
      </w:tr>
      <w:tr w:rsidR="00B10098" w14:paraId="69D7DCF2" w14:textId="77777777">
        <w:trPr>
          <w:cantSplit/>
          <w:jc w:val="center"/>
        </w:trPr>
        <w:tc>
          <w:tcPr>
            <w:tcW w:w="1606" w:type="dxa"/>
            <w:tcMar>
              <w:top w:w="15" w:type="dxa"/>
              <w:left w:w="50" w:type="dxa"/>
              <w:bottom w:w="15" w:type="dxa"/>
              <w:right w:w="50" w:type="dxa"/>
            </w:tcMar>
          </w:tcPr>
          <w:p w14:paraId="2286A665" w14:textId="77777777" w:rsidR="00B10098" w:rsidRDefault="007E383A">
            <w:pPr>
              <w:spacing w:after="0"/>
            </w:pPr>
            <w:r>
              <w:rPr>
                <w:sz w:val="16"/>
              </w:rPr>
              <w:t>EPDSTot</w:t>
            </w:r>
          </w:p>
        </w:tc>
        <w:tc>
          <w:tcPr>
            <w:tcW w:w="1606" w:type="dxa"/>
            <w:tcMar>
              <w:top w:w="15" w:type="dxa"/>
              <w:left w:w="50" w:type="dxa"/>
              <w:bottom w:w="15" w:type="dxa"/>
              <w:right w:w="50" w:type="dxa"/>
            </w:tcMar>
          </w:tcPr>
          <w:p w14:paraId="22AA30E8" w14:textId="77777777" w:rsidR="00B10098" w:rsidRDefault="007E383A">
            <w:pPr>
              <w:spacing w:after="0"/>
            </w:pPr>
            <w:r>
              <w:rPr>
                <w:sz w:val="16"/>
              </w:rPr>
              <w:t>epds: GDPS = FS</w:t>
            </w:r>
          </w:p>
        </w:tc>
        <w:tc>
          <w:tcPr>
            <w:tcW w:w="1606" w:type="dxa"/>
            <w:tcMar>
              <w:top w:w="15" w:type="dxa"/>
              <w:left w:w="50" w:type="dxa"/>
              <w:bottom w:w="15" w:type="dxa"/>
              <w:right w:w="50" w:type="dxa"/>
            </w:tcMar>
          </w:tcPr>
          <w:p w14:paraId="7623014E" w14:textId="77777777" w:rsidR="00B10098" w:rsidRDefault="007E383A">
            <w:pPr>
              <w:spacing w:after="0"/>
              <w:jc w:val="right"/>
            </w:pPr>
            <w:r>
              <w:rPr>
                <w:sz w:val="16"/>
              </w:rPr>
              <w:t>0·011</w:t>
            </w:r>
          </w:p>
        </w:tc>
        <w:tc>
          <w:tcPr>
            <w:tcW w:w="1606" w:type="dxa"/>
            <w:tcMar>
              <w:top w:w="15" w:type="dxa"/>
              <w:left w:w="50" w:type="dxa"/>
              <w:bottom w:w="15" w:type="dxa"/>
              <w:right w:w="50" w:type="dxa"/>
            </w:tcMar>
          </w:tcPr>
          <w:p w14:paraId="37F6030D"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73DFCAFB" w14:textId="77777777" w:rsidR="00B10098" w:rsidRDefault="007E383A">
            <w:pPr>
              <w:spacing w:after="0"/>
              <w:jc w:val="right"/>
            </w:pPr>
            <w:r>
              <w:rPr>
                <w:sz w:val="16"/>
              </w:rPr>
              <w:t>0·92</w:t>
            </w:r>
          </w:p>
        </w:tc>
        <w:tc>
          <w:tcPr>
            <w:tcW w:w="1606" w:type="dxa"/>
            <w:tcMar>
              <w:top w:w="15" w:type="dxa"/>
              <w:left w:w="50" w:type="dxa"/>
              <w:bottom w:w="15" w:type="dxa"/>
              <w:right w:w="50" w:type="dxa"/>
            </w:tcMar>
          </w:tcPr>
          <w:p w14:paraId="6B7B0767" w14:textId="77777777" w:rsidR="00B10098" w:rsidRDefault="007E383A">
            <w:pPr>
              <w:spacing w:after="0"/>
            </w:pPr>
            <w:r>
              <w:rPr>
                <w:sz w:val="16"/>
              </w:rPr>
              <w:t>ns</w:t>
            </w:r>
          </w:p>
        </w:tc>
      </w:tr>
      <w:tr w:rsidR="00B10098" w14:paraId="5454100E" w14:textId="77777777">
        <w:trPr>
          <w:cantSplit/>
          <w:jc w:val="center"/>
        </w:trPr>
        <w:tc>
          <w:tcPr>
            <w:tcW w:w="1606" w:type="dxa"/>
            <w:tcMar>
              <w:top w:w="15" w:type="dxa"/>
              <w:left w:w="50" w:type="dxa"/>
              <w:bottom w:w="15" w:type="dxa"/>
              <w:right w:w="50" w:type="dxa"/>
            </w:tcMar>
          </w:tcPr>
          <w:p w14:paraId="19442AB9" w14:textId="77777777" w:rsidR="00B10098" w:rsidRDefault="007E383A">
            <w:pPr>
              <w:spacing w:after="0"/>
            </w:pPr>
            <w:r>
              <w:rPr>
                <w:sz w:val="16"/>
              </w:rPr>
              <w:t>PrLax</w:t>
            </w:r>
          </w:p>
        </w:tc>
        <w:tc>
          <w:tcPr>
            <w:tcW w:w="1606" w:type="dxa"/>
            <w:tcMar>
              <w:top w:w="15" w:type="dxa"/>
              <w:left w:w="50" w:type="dxa"/>
              <w:bottom w:w="15" w:type="dxa"/>
              <w:right w:w="50" w:type="dxa"/>
            </w:tcMar>
          </w:tcPr>
          <w:p w14:paraId="6727C9E1" w14:textId="77777777" w:rsidR="00B10098" w:rsidRDefault="007E383A">
            <w:pPr>
              <w:spacing w:after="0"/>
            </w:pPr>
            <w:r>
              <w:rPr>
                <w:sz w:val="16"/>
              </w:rPr>
              <w:t>prlax: WM = GDPS</w:t>
            </w:r>
          </w:p>
        </w:tc>
        <w:tc>
          <w:tcPr>
            <w:tcW w:w="1606" w:type="dxa"/>
            <w:tcMar>
              <w:top w:w="15" w:type="dxa"/>
              <w:left w:w="50" w:type="dxa"/>
              <w:bottom w:w="15" w:type="dxa"/>
              <w:right w:w="50" w:type="dxa"/>
            </w:tcMar>
          </w:tcPr>
          <w:p w14:paraId="7C78B24C" w14:textId="77777777" w:rsidR="00B10098" w:rsidRDefault="007E383A">
            <w:pPr>
              <w:spacing w:after="0"/>
              <w:jc w:val="right"/>
            </w:pPr>
            <w:r>
              <w:rPr>
                <w:sz w:val="16"/>
              </w:rPr>
              <w:t>0·579</w:t>
            </w:r>
          </w:p>
        </w:tc>
        <w:tc>
          <w:tcPr>
            <w:tcW w:w="1606" w:type="dxa"/>
            <w:tcMar>
              <w:top w:w="15" w:type="dxa"/>
              <w:left w:w="50" w:type="dxa"/>
              <w:bottom w:w="15" w:type="dxa"/>
              <w:right w:w="50" w:type="dxa"/>
            </w:tcMar>
          </w:tcPr>
          <w:p w14:paraId="3D5D0D96"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35DF16A0" w14:textId="77777777" w:rsidR="00B10098" w:rsidRDefault="007E383A">
            <w:pPr>
              <w:spacing w:after="0"/>
              <w:jc w:val="right"/>
            </w:pPr>
            <w:r>
              <w:rPr>
                <w:sz w:val="16"/>
              </w:rPr>
              <w:t>0·45</w:t>
            </w:r>
          </w:p>
        </w:tc>
        <w:tc>
          <w:tcPr>
            <w:tcW w:w="1606" w:type="dxa"/>
            <w:tcMar>
              <w:top w:w="15" w:type="dxa"/>
              <w:left w:w="50" w:type="dxa"/>
              <w:bottom w:w="15" w:type="dxa"/>
              <w:right w:w="50" w:type="dxa"/>
            </w:tcMar>
          </w:tcPr>
          <w:p w14:paraId="4A73B784" w14:textId="77777777" w:rsidR="00B10098" w:rsidRDefault="007E383A">
            <w:pPr>
              <w:spacing w:after="0"/>
            </w:pPr>
            <w:r>
              <w:rPr>
                <w:sz w:val="16"/>
              </w:rPr>
              <w:t>ns</w:t>
            </w:r>
          </w:p>
        </w:tc>
      </w:tr>
      <w:tr w:rsidR="00B10098" w14:paraId="49D05A21" w14:textId="77777777">
        <w:trPr>
          <w:cantSplit/>
          <w:jc w:val="center"/>
        </w:trPr>
        <w:tc>
          <w:tcPr>
            <w:tcW w:w="1606" w:type="dxa"/>
            <w:tcMar>
              <w:top w:w="15" w:type="dxa"/>
              <w:left w:w="50" w:type="dxa"/>
              <w:bottom w:w="15" w:type="dxa"/>
              <w:right w:w="50" w:type="dxa"/>
            </w:tcMar>
          </w:tcPr>
          <w:p w14:paraId="37F8BF67" w14:textId="77777777" w:rsidR="00B10098" w:rsidRDefault="007E383A">
            <w:pPr>
              <w:spacing w:after="0"/>
            </w:pPr>
            <w:r>
              <w:rPr>
                <w:sz w:val="16"/>
              </w:rPr>
              <w:t>PrOvr</w:t>
            </w:r>
          </w:p>
        </w:tc>
        <w:tc>
          <w:tcPr>
            <w:tcW w:w="1606" w:type="dxa"/>
            <w:tcMar>
              <w:top w:w="15" w:type="dxa"/>
              <w:left w:w="50" w:type="dxa"/>
              <w:bottom w:w="15" w:type="dxa"/>
              <w:right w:w="50" w:type="dxa"/>
            </w:tcMar>
          </w:tcPr>
          <w:p w14:paraId="5CD3B5D9" w14:textId="77777777" w:rsidR="00B10098" w:rsidRDefault="007E383A">
            <w:pPr>
              <w:spacing w:after="0"/>
            </w:pPr>
            <w:r>
              <w:rPr>
                <w:sz w:val="16"/>
              </w:rPr>
              <w:t>provr: WM = GDPS</w:t>
            </w:r>
          </w:p>
        </w:tc>
        <w:tc>
          <w:tcPr>
            <w:tcW w:w="1606" w:type="dxa"/>
            <w:tcMar>
              <w:top w:w="15" w:type="dxa"/>
              <w:left w:w="50" w:type="dxa"/>
              <w:bottom w:w="15" w:type="dxa"/>
              <w:right w:w="50" w:type="dxa"/>
            </w:tcMar>
          </w:tcPr>
          <w:p w14:paraId="40F42118" w14:textId="77777777" w:rsidR="00B10098" w:rsidRDefault="007E383A">
            <w:pPr>
              <w:spacing w:after="0"/>
              <w:jc w:val="right"/>
            </w:pPr>
            <w:r>
              <w:rPr>
                <w:sz w:val="16"/>
              </w:rPr>
              <w:t>0·506</w:t>
            </w:r>
          </w:p>
        </w:tc>
        <w:tc>
          <w:tcPr>
            <w:tcW w:w="1606" w:type="dxa"/>
            <w:tcMar>
              <w:top w:w="15" w:type="dxa"/>
              <w:left w:w="50" w:type="dxa"/>
              <w:bottom w:w="15" w:type="dxa"/>
              <w:right w:w="50" w:type="dxa"/>
            </w:tcMar>
          </w:tcPr>
          <w:p w14:paraId="70A678B2"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3D7142D8" w14:textId="77777777" w:rsidR="00B10098" w:rsidRDefault="007E383A">
            <w:pPr>
              <w:spacing w:after="0"/>
              <w:jc w:val="right"/>
            </w:pPr>
            <w:r>
              <w:rPr>
                <w:sz w:val="16"/>
              </w:rPr>
              <w:t>0·48</w:t>
            </w:r>
          </w:p>
        </w:tc>
        <w:tc>
          <w:tcPr>
            <w:tcW w:w="1606" w:type="dxa"/>
            <w:tcMar>
              <w:top w:w="15" w:type="dxa"/>
              <w:left w:w="50" w:type="dxa"/>
              <w:bottom w:w="15" w:type="dxa"/>
              <w:right w:w="50" w:type="dxa"/>
            </w:tcMar>
          </w:tcPr>
          <w:p w14:paraId="3D1E2DD0" w14:textId="77777777" w:rsidR="00B10098" w:rsidRDefault="007E383A">
            <w:pPr>
              <w:spacing w:after="0"/>
            </w:pPr>
            <w:r>
              <w:rPr>
                <w:sz w:val="16"/>
              </w:rPr>
              <w:t>ns</w:t>
            </w:r>
          </w:p>
        </w:tc>
      </w:tr>
      <w:tr w:rsidR="00B10098" w14:paraId="0DB9082C" w14:textId="77777777">
        <w:trPr>
          <w:cantSplit/>
          <w:jc w:val="center"/>
        </w:trPr>
        <w:tc>
          <w:tcPr>
            <w:tcW w:w="1606" w:type="dxa"/>
            <w:tcMar>
              <w:top w:w="15" w:type="dxa"/>
              <w:left w:w="50" w:type="dxa"/>
              <w:bottom w:w="15" w:type="dxa"/>
              <w:right w:w="50" w:type="dxa"/>
            </w:tcMar>
          </w:tcPr>
          <w:p w14:paraId="591E8E76" w14:textId="77777777" w:rsidR="00B10098" w:rsidRDefault="007E383A">
            <w:pPr>
              <w:spacing w:after="0"/>
            </w:pPr>
            <w:r>
              <w:rPr>
                <w:sz w:val="16"/>
              </w:rPr>
              <w:t>PrVrb</w:t>
            </w:r>
          </w:p>
        </w:tc>
        <w:tc>
          <w:tcPr>
            <w:tcW w:w="1606" w:type="dxa"/>
            <w:tcMar>
              <w:top w:w="15" w:type="dxa"/>
              <w:left w:w="50" w:type="dxa"/>
              <w:bottom w:w="15" w:type="dxa"/>
              <w:right w:w="50" w:type="dxa"/>
            </w:tcMar>
          </w:tcPr>
          <w:p w14:paraId="044C22FB" w14:textId="77777777" w:rsidR="00B10098" w:rsidRDefault="007E383A">
            <w:pPr>
              <w:spacing w:after="0"/>
            </w:pPr>
            <w:r>
              <w:rPr>
                <w:sz w:val="16"/>
              </w:rPr>
              <w:t>prvrb: GDPS = FS</w:t>
            </w:r>
          </w:p>
        </w:tc>
        <w:tc>
          <w:tcPr>
            <w:tcW w:w="1606" w:type="dxa"/>
            <w:tcMar>
              <w:top w:w="15" w:type="dxa"/>
              <w:left w:w="50" w:type="dxa"/>
              <w:bottom w:w="15" w:type="dxa"/>
              <w:right w:w="50" w:type="dxa"/>
            </w:tcMar>
          </w:tcPr>
          <w:p w14:paraId="77E6B00D" w14:textId="77777777" w:rsidR="00B10098" w:rsidRDefault="007E383A">
            <w:pPr>
              <w:spacing w:after="0"/>
              <w:jc w:val="right"/>
            </w:pPr>
            <w:r>
              <w:rPr>
                <w:sz w:val="16"/>
              </w:rPr>
              <w:t>2·519</w:t>
            </w:r>
          </w:p>
        </w:tc>
        <w:tc>
          <w:tcPr>
            <w:tcW w:w="1606" w:type="dxa"/>
            <w:tcMar>
              <w:top w:w="15" w:type="dxa"/>
              <w:left w:w="50" w:type="dxa"/>
              <w:bottom w:w="15" w:type="dxa"/>
              <w:right w:w="50" w:type="dxa"/>
            </w:tcMar>
          </w:tcPr>
          <w:p w14:paraId="67FCDDC1"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6AD418D7" w14:textId="77777777" w:rsidR="00B10098" w:rsidRDefault="007E383A">
            <w:pPr>
              <w:spacing w:after="0"/>
              <w:jc w:val="right"/>
            </w:pPr>
            <w:r>
              <w:rPr>
                <w:sz w:val="16"/>
              </w:rPr>
              <w:t>0·11</w:t>
            </w:r>
          </w:p>
        </w:tc>
        <w:tc>
          <w:tcPr>
            <w:tcW w:w="1606" w:type="dxa"/>
            <w:tcMar>
              <w:top w:w="15" w:type="dxa"/>
              <w:left w:w="50" w:type="dxa"/>
              <w:bottom w:w="15" w:type="dxa"/>
              <w:right w:w="50" w:type="dxa"/>
            </w:tcMar>
          </w:tcPr>
          <w:p w14:paraId="65C9E73D" w14:textId="77777777" w:rsidR="00B10098" w:rsidRDefault="007E383A">
            <w:pPr>
              <w:spacing w:after="0"/>
            </w:pPr>
            <w:r>
              <w:rPr>
                <w:sz w:val="16"/>
              </w:rPr>
              <w:t>ns</w:t>
            </w:r>
          </w:p>
        </w:tc>
      </w:tr>
      <w:tr w:rsidR="00B10098" w14:paraId="71C1B44E" w14:textId="77777777">
        <w:trPr>
          <w:cantSplit/>
          <w:jc w:val="center"/>
        </w:trPr>
        <w:tc>
          <w:tcPr>
            <w:tcW w:w="1606" w:type="dxa"/>
            <w:tcMar>
              <w:top w:w="15" w:type="dxa"/>
              <w:left w:w="50" w:type="dxa"/>
              <w:bottom w:w="15" w:type="dxa"/>
              <w:right w:w="50" w:type="dxa"/>
            </w:tcMar>
          </w:tcPr>
          <w:p w14:paraId="0E7B40E0" w14:textId="77777777" w:rsidR="00B10098" w:rsidRDefault="007E383A">
            <w:pPr>
              <w:spacing w:after="0"/>
            </w:pPr>
            <w:r>
              <w:rPr>
                <w:sz w:val="16"/>
              </w:rPr>
              <w:t>PrSty</w:t>
            </w:r>
          </w:p>
        </w:tc>
        <w:tc>
          <w:tcPr>
            <w:tcW w:w="1606" w:type="dxa"/>
            <w:tcMar>
              <w:top w:w="15" w:type="dxa"/>
              <w:left w:w="50" w:type="dxa"/>
              <w:bottom w:w="15" w:type="dxa"/>
              <w:right w:w="50" w:type="dxa"/>
            </w:tcMar>
          </w:tcPr>
          <w:p w14:paraId="29749064" w14:textId="77777777" w:rsidR="00B10098" w:rsidRDefault="007E383A">
            <w:pPr>
              <w:spacing w:after="0"/>
            </w:pPr>
            <w:r>
              <w:rPr>
                <w:sz w:val="16"/>
              </w:rPr>
              <w:t>prsty: WM = FS</w:t>
            </w:r>
          </w:p>
        </w:tc>
        <w:tc>
          <w:tcPr>
            <w:tcW w:w="1606" w:type="dxa"/>
            <w:tcMar>
              <w:top w:w="15" w:type="dxa"/>
              <w:left w:w="50" w:type="dxa"/>
              <w:bottom w:w="15" w:type="dxa"/>
              <w:right w:w="50" w:type="dxa"/>
            </w:tcMar>
          </w:tcPr>
          <w:p w14:paraId="77D41CF3" w14:textId="77777777" w:rsidR="00B10098" w:rsidRDefault="007E383A">
            <w:pPr>
              <w:spacing w:after="0"/>
              <w:jc w:val="right"/>
            </w:pPr>
            <w:r>
              <w:rPr>
                <w:sz w:val="16"/>
              </w:rPr>
              <w:t>0·073</w:t>
            </w:r>
          </w:p>
        </w:tc>
        <w:tc>
          <w:tcPr>
            <w:tcW w:w="1606" w:type="dxa"/>
            <w:tcMar>
              <w:top w:w="15" w:type="dxa"/>
              <w:left w:w="50" w:type="dxa"/>
              <w:bottom w:w="15" w:type="dxa"/>
              <w:right w:w="50" w:type="dxa"/>
            </w:tcMar>
          </w:tcPr>
          <w:p w14:paraId="1F678134" w14:textId="77777777" w:rsidR="00B10098" w:rsidRDefault="007E383A">
            <w:pPr>
              <w:spacing w:after="0"/>
              <w:jc w:val="right"/>
            </w:pPr>
            <w:r>
              <w:rPr>
                <w:sz w:val="16"/>
              </w:rPr>
              <w:t>1</w:t>
            </w:r>
          </w:p>
        </w:tc>
        <w:tc>
          <w:tcPr>
            <w:tcW w:w="1606" w:type="dxa"/>
            <w:tcMar>
              <w:top w:w="15" w:type="dxa"/>
              <w:left w:w="50" w:type="dxa"/>
              <w:bottom w:w="15" w:type="dxa"/>
              <w:right w:w="50" w:type="dxa"/>
            </w:tcMar>
          </w:tcPr>
          <w:p w14:paraId="60D46328" w14:textId="77777777" w:rsidR="00B10098" w:rsidRDefault="007E383A">
            <w:pPr>
              <w:spacing w:after="0"/>
              <w:jc w:val="right"/>
            </w:pPr>
            <w:r>
              <w:rPr>
                <w:sz w:val="16"/>
              </w:rPr>
              <w:t>0·79</w:t>
            </w:r>
          </w:p>
        </w:tc>
        <w:tc>
          <w:tcPr>
            <w:tcW w:w="1606" w:type="dxa"/>
            <w:tcMar>
              <w:top w:w="15" w:type="dxa"/>
              <w:left w:w="50" w:type="dxa"/>
              <w:bottom w:w="15" w:type="dxa"/>
              <w:right w:w="50" w:type="dxa"/>
            </w:tcMar>
          </w:tcPr>
          <w:p w14:paraId="4EECE95F" w14:textId="77777777" w:rsidR="00B10098" w:rsidRDefault="007E383A">
            <w:pPr>
              <w:spacing w:after="0"/>
            </w:pPr>
            <w:r>
              <w:rPr>
                <w:sz w:val="16"/>
              </w:rPr>
              <w:t>ns</w:t>
            </w:r>
          </w:p>
        </w:tc>
      </w:tr>
    </w:tbl>
    <w:p w14:paraId="2F2F0986" w14:textId="77777777" w:rsidR="00B10098" w:rsidRDefault="00B10098">
      <w:pPr>
        <w:spacing w:after="40"/>
      </w:pPr>
    </w:p>
    <w:p w14:paraId="3A8D36D1" w14:textId="77777777" w:rsidR="00B10098" w:rsidRDefault="007E383A">
      <w:pPr>
        <w:spacing w:after="200"/>
      </w:pPr>
      <w:r>
        <w:t>† p &lt; 0·1 · * p &lt; 0·05 · ** p &lt; 0·01 · *** p &lt; 0·001</w:t>
      </w:r>
    </w:p>
    <w:p w14:paraId="567CC14C" w14:textId="77777777" w:rsidR="00B10098" w:rsidRDefault="007E383A">
      <w:pPr>
        <w:pStyle w:val="Heading1"/>
        <w:spacing w:before="0" w:after="80"/>
      </w:pPr>
      <w:bookmarkStart w:id="12" w:name="_Toc240498165"/>
      <w:r>
        <w:t>Table S5. Factor–outcome associations</w:t>
      </w:r>
      <w:bookmarkEnd w:id="12"/>
    </w:p>
    <w:p w14:paraId="0B10647E" w14:textId="77777777" w:rsidR="00B10098" w:rsidRDefault="007E383A">
      <w:r>
        <w:t xml:space="preserve">Standardised latent correlations between the factors (3-factor model, and the </w:t>
      </w:r>
      <w:r>
        <w:t>unidimensional composite) and concurrent developmental and behavioural outcomes.</w:t>
      </w:r>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377"/>
        <w:gridCol w:w="1377"/>
        <w:gridCol w:w="1377"/>
        <w:gridCol w:w="1377"/>
        <w:gridCol w:w="1377"/>
        <w:gridCol w:w="1377"/>
        <w:gridCol w:w="1377"/>
      </w:tblGrid>
      <w:tr w:rsidR="00B10098" w14:paraId="528C47DC" w14:textId="77777777">
        <w:trPr>
          <w:cantSplit/>
          <w:tblHeader/>
          <w:jc w:val="center"/>
        </w:trPr>
        <w:tc>
          <w:tcPr>
            <w:tcW w:w="1377" w:type="dxa"/>
            <w:tcMar>
              <w:top w:w="15" w:type="dxa"/>
              <w:left w:w="50" w:type="dxa"/>
              <w:bottom w:w="15" w:type="dxa"/>
              <w:right w:w="50" w:type="dxa"/>
            </w:tcMar>
          </w:tcPr>
          <w:p w14:paraId="0EEBEE1F" w14:textId="77777777" w:rsidR="00B10098" w:rsidRDefault="007E383A">
            <w:pPr>
              <w:spacing w:after="0"/>
            </w:pPr>
            <w:r>
              <w:rPr>
                <w:b/>
                <w:sz w:val="16"/>
              </w:rPr>
              <w:t>Model</w:t>
            </w:r>
          </w:p>
        </w:tc>
        <w:tc>
          <w:tcPr>
            <w:tcW w:w="1377" w:type="dxa"/>
            <w:tcMar>
              <w:top w:w="15" w:type="dxa"/>
              <w:left w:w="50" w:type="dxa"/>
              <w:bottom w:w="15" w:type="dxa"/>
              <w:right w:w="50" w:type="dxa"/>
            </w:tcMar>
          </w:tcPr>
          <w:p w14:paraId="0C1AE585" w14:textId="77777777" w:rsidR="00B10098" w:rsidRDefault="007E383A">
            <w:pPr>
              <w:spacing w:after="0"/>
            </w:pPr>
            <w:r>
              <w:rPr>
                <w:b/>
                <w:sz w:val="16"/>
              </w:rPr>
              <w:t>Factor</w:t>
            </w:r>
          </w:p>
        </w:tc>
        <w:tc>
          <w:tcPr>
            <w:tcW w:w="1377" w:type="dxa"/>
            <w:tcMar>
              <w:top w:w="15" w:type="dxa"/>
              <w:left w:w="50" w:type="dxa"/>
              <w:bottom w:w="15" w:type="dxa"/>
              <w:right w:w="50" w:type="dxa"/>
            </w:tcMar>
          </w:tcPr>
          <w:p w14:paraId="7EE3D303" w14:textId="77777777" w:rsidR="00B10098" w:rsidRDefault="007E383A">
            <w:pPr>
              <w:spacing w:after="0"/>
              <w:jc w:val="right"/>
            </w:pPr>
            <w:r>
              <w:rPr>
                <w:b/>
                <w:sz w:val="16"/>
              </w:rPr>
              <w:t>Estimate</w:t>
            </w:r>
          </w:p>
        </w:tc>
        <w:tc>
          <w:tcPr>
            <w:tcW w:w="1377" w:type="dxa"/>
            <w:tcMar>
              <w:top w:w="15" w:type="dxa"/>
              <w:left w:w="50" w:type="dxa"/>
              <w:bottom w:w="15" w:type="dxa"/>
              <w:right w:w="50" w:type="dxa"/>
            </w:tcMar>
          </w:tcPr>
          <w:p w14:paraId="05232709" w14:textId="77777777" w:rsidR="00B10098" w:rsidRDefault="007E383A">
            <w:pPr>
              <w:spacing w:after="0"/>
              <w:jc w:val="right"/>
            </w:pPr>
            <w:r>
              <w:rPr>
                <w:b/>
                <w:sz w:val="16"/>
              </w:rPr>
              <w:t>SE</w:t>
            </w:r>
          </w:p>
        </w:tc>
        <w:tc>
          <w:tcPr>
            <w:tcW w:w="1377" w:type="dxa"/>
            <w:tcMar>
              <w:top w:w="15" w:type="dxa"/>
              <w:left w:w="50" w:type="dxa"/>
              <w:bottom w:w="15" w:type="dxa"/>
              <w:right w:w="50" w:type="dxa"/>
            </w:tcMar>
          </w:tcPr>
          <w:p w14:paraId="309D2B02" w14:textId="77777777" w:rsidR="00B10098" w:rsidRDefault="007E383A">
            <w:pPr>
              <w:spacing w:after="0"/>
              <w:jc w:val="right"/>
            </w:pPr>
            <w:r>
              <w:rPr>
                <w:b/>
                <w:sz w:val="16"/>
              </w:rPr>
              <w:t>z</w:t>
            </w:r>
          </w:p>
        </w:tc>
        <w:tc>
          <w:tcPr>
            <w:tcW w:w="1377" w:type="dxa"/>
            <w:tcMar>
              <w:top w:w="15" w:type="dxa"/>
              <w:left w:w="50" w:type="dxa"/>
              <w:bottom w:w="15" w:type="dxa"/>
              <w:right w:w="50" w:type="dxa"/>
            </w:tcMar>
          </w:tcPr>
          <w:p w14:paraId="1887C20C" w14:textId="77777777" w:rsidR="00B10098" w:rsidRDefault="007E383A">
            <w:pPr>
              <w:spacing w:after="0"/>
              <w:jc w:val="right"/>
            </w:pPr>
            <w:r>
              <w:rPr>
                <w:b/>
                <w:sz w:val="16"/>
              </w:rPr>
              <w:t>p</w:t>
            </w:r>
          </w:p>
        </w:tc>
        <w:tc>
          <w:tcPr>
            <w:tcW w:w="1377" w:type="dxa"/>
            <w:tcMar>
              <w:top w:w="15" w:type="dxa"/>
              <w:left w:w="50" w:type="dxa"/>
              <w:bottom w:w="15" w:type="dxa"/>
              <w:right w:w="50" w:type="dxa"/>
            </w:tcMar>
          </w:tcPr>
          <w:p w14:paraId="2B2C036D" w14:textId="77777777" w:rsidR="00B10098" w:rsidRDefault="007E383A">
            <w:pPr>
              <w:spacing w:after="0"/>
            </w:pPr>
            <w:r>
              <w:rPr>
                <w:b/>
                <w:sz w:val="16"/>
              </w:rPr>
              <w:t>Sig.</w:t>
            </w:r>
          </w:p>
        </w:tc>
      </w:tr>
      <w:tr w:rsidR="00B10098" w14:paraId="22C266BC" w14:textId="77777777">
        <w:trPr>
          <w:cantSplit/>
          <w:jc w:val="center"/>
        </w:trPr>
        <w:tc>
          <w:tcPr>
            <w:tcW w:w="9639" w:type="dxa"/>
            <w:gridSpan w:val="7"/>
            <w:tcMar>
              <w:top w:w="15" w:type="dxa"/>
              <w:left w:w="50" w:type="dxa"/>
              <w:bottom w:w="15" w:type="dxa"/>
              <w:right w:w="50" w:type="dxa"/>
            </w:tcMar>
          </w:tcPr>
          <w:p w14:paraId="6AADA5E6" w14:textId="77777777" w:rsidR="00B10098" w:rsidRDefault="007E383A">
            <w:pPr>
              <w:spacing w:after="0"/>
            </w:pPr>
            <w:r>
              <w:rPr>
                <w:b/>
                <w:sz w:val="16"/>
              </w:rPr>
              <w:t>Bayley Language · Bayley</w:t>
            </w:r>
          </w:p>
        </w:tc>
      </w:tr>
      <w:tr w:rsidR="00B10098" w14:paraId="3445418A" w14:textId="77777777">
        <w:trPr>
          <w:cantSplit/>
          <w:jc w:val="center"/>
        </w:trPr>
        <w:tc>
          <w:tcPr>
            <w:tcW w:w="1377" w:type="dxa"/>
            <w:tcMar>
              <w:top w:w="15" w:type="dxa"/>
              <w:left w:w="50" w:type="dxa"/>
              <w:bottom w:w="15" w:type="dxa"/>
              <w:right w:w="50" w:type="dxa"/>
            </w:tcMar>
          </w:tcPr>
          <w:p w14:paraId="16EC0FA5" w14:textId="77777777" w:rsidR="00B10098" w:rsidRDefault="007E383A">
            <w:pPr>
              <w:spacing w:after="0"/>
            </w:pPr>
            <w:r>
              <w:rPr>
                <w:sz w:val="16"/>
              </w:rPr>
              <w:t>3F</w:t>
            </w:r>
          </w:p>
        </w:tc>
        <w:tc>
          <w:tcPr>
            <w:tcW w:w="1377" w:type="dxa"/>
            <w:tcMar>
              <w:top w:w="15" w:type="dxa"/>
              <w:left w:w="50" w:type="dxa"/>
              <w:bottom w:w="15" w:type="dxa"/>
              <w:right w:w="50" w:type="dxa"/>
            </w:tcMar>
          </w:tcPr>
          <w:p w14:paraId="7920DC25" w14:textId="77777777" w:rsidR="00B10098" w:rsidRDefault="007E383A">
            <w:pPr>
              <w:spacing w:after="0"/>
            </w:pPr>
            <w:r>
              <w:rPr>
                <w:sz w:val="16"/>
              </w:rPr>
              <w:t>FS</w:t>
            </w:r>
          </w:p>
        </w:tc>
        <w:tc>
          <w:tcPr>
            <w:tcW w:w="1377" w:type="dxa"/>
            <w:tcMar>
              <w:top w:w="15" w:type="dxa"/>
              <w:left w:w="50" w:type="dxa"/>
              <w:bottom w:w="15" w:type="dxa"/>
              <w:right w:w="50" w:type="dxa"/>
            </w:tcMar>
          </w:tcPr>
          <w:p w14:paraId="7CAA61E9" w14:textId="77777777" w:rsidR="00B10098" w:rsidRDefault="007E383A">
            <w:pPr>
              <w:spacing w:after="0"/>
              <w:jc w:val="right"/>
            </w:pPr>
            <w:r>
              <w:rPr>
                <w:sz w:val="16"/>
              </w:rPr>
              <w:t>0·45</w:t>
            </w:r>
          </w:p>
        </w:tc>
        <w:tc>
          <w:tcPr>
            <w:tcW w:w="1377" w:type="dxa"/>
            <w:tcMar>
              <w:top w:w="15" w:type="dxa"/>
              <w:left w:w="50" w:type="dxa"/>
              <w:bottom w:w="15" w:type="dxa"/>
              <w:right w:w="50" w:type="dxa"/>
            </w:tcMar>
          </w:tcPr>
          <w:p w14:paraId="2F7B2C32" w14:textId="77777777" w:rsidR="00B10098" w:rsidRDefault="007E383A">
            <w:pPr>
              <w:spacing w:after="0"/>
              <w:jc w:val="right"/>
            </w:pPr>
            <w:r>
              <w:rPr>
                <w:sz w:val="16"/>
              </w:rPr>
              <w:t>0·032</w:t>
            </w:r>
          </w:p>
        </w:tc>
        <w:tc>
          <w:tcPr>
            <w:tcW w:w="1377" w:type="dxa"/>
            <w:tcMar>
              <w:top w:w="15" w:type="dxa"/>
              <w:left w:w="50" w:type="dxa"/>
              <w:bottom w:w="15" w:type="dxa"/>
              <w:right w:w="50" w:type="dxa"/>
            </w:tcMar>
          </w:tcPr>
          <w:p w14:paraId="235B3A14" w14:textId="77777777" w:rsidR="00B10098" w:rsidRDefault="007E383A">
            <w:pPr>
              <w:spacing w:after="0"/>
              <w:jc w:val="right"/>
            </w:pPr>
            <w:r>
              <w:rPr>
                <w:sz w:val="16"/>
              </w:rPr>
              <w:t>14·102</w:t>
            </w:r>
          </w:p>
        </w:tc>
        <w:tc>
          <w:tcPr>
            <w:tcW w:w="1377" w:type="dxa"/>
            <w:tcMar>
              <w:top w:w="15" w:type="dxa"/>
              <w:left w:w="50" w:type="dxa"/>
              <w:bottom w:w="15" w:type="dxa"/>
              <w:right w:w="50" w:type="dxa"/>
            </w:tcMar>
          </w:tcPr>
          <w:p w14:paraId="7DCFE8C7"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2C22207E" w14:textId="77777777" w:rsidR="00B10098" w:rsidRDefault="007E383A">
            <w:pPr>
              <w:spacing w:after="0"/>
            </w:pPr>
            <w:r>
              <w:rPr>
                <w:sz w:val="16"/>
              </w:rPr>
              <w:t>***</w:t>
            </w:r>
          </w:p>
        </w:tc>
      </w:tr>
      <w:tr w:rsidR="00B10098" w14:paraId="148EC8B9" w14:textId="77777777">
        <w:trPr>
          <w:cantSplit/>
          <w:jc w:val="center"/>
        </w:trPr>
        <w:tc>
          <w:tcPr>
            <w:tcW w:w="1377" w:type="dxa"/>
            <w:tcMar>
              <w:top w:w="15" w:type="dxa"/>
              <w:left w:w="50" w:type="dxa"/>
              <w:bottom w:w="15" w:type="dxa"/>
              <w:right w:w="50" w:type="dxa"/>
            </w:tcMar>
          </w:tcPr>
          <w:p w14:paraId="5FF014B6" w14:textId="77777777" w:rsidR="00B10098" w:rsidRDefault="007E383A">
            <w:pPr>
              <w:spacing w:after="0"/>
            </w:pPr>
            <w:r>
              <w:rPr>
                <w:sz w:val="16"/>
              </w:rPr>
              <w:t>3F</w:t>
            </w:r>
          </w:p>
        </w:tc>
        <w:tc>
          <w:tcPr>
            <w:tcW w:w="1377" w:type="dxa"/>
            <w:tcMar>
              <w:top w:w="15" w:type="dxa"/>
              <w:left w:w="50" w:type="dxa"/>
              <w:bottom w:w="15" w:type="dxa"/>
              <w:right w:w="50" w:type="dxa"/>
            </w:tcMar>
          </w:tcPr>
          <w:p w14:paraId="18577232" w14:textId="77777777" w:rsidR="00B10098" w:rsidRDefault="007E383A">
            <w:pPr>
              <w:spacing w:after="0"/>
            </w:pPr>
            <w:r>
              <w:rPr>
                <w:sz w:val="16"/>
              </w:rPr>
              <w:t>GDPS</w:t>
            </w:r>
          </w:p>
        </w:tc>
        <w:tc>
          <w:tcPr>
            <w:tcW w:w="1377" w:type="dxa"/>
            <w:tcMar>
              <w:top w:w="15" w:type="dxa"/>
              <w:left w:w="50" w:type="dxa"/>
              <w:bottom w:w="15" w:type="dxa"/>
              <w:right w:w="50" w:type="dxa"/>
            </w:tcMar>
          </w:tcPr>
          <w:p w14:paraId="6DC4A71A" w14:textId="77777777" w:rsidR="00B10098" w:rsidRDefault="007E383A">
            <w:pPr>
              <w:spacing w:after="0"/>
              <w:jc w:val="right"/>
            </w:pPr>
            <w:r>
              <w:rPr>
                <w:sz w:val="16"/>
              </w:rPr>
              <w:t>0·533</w:t>
            </w:r>
          </w:p>
        </w:tc>
        <w:tc>
          <w:tcPr>
            <w:tcW w:w="1377" w:type="dxa"/>
            <w:tcMar>
              <w:top w:w="15" w:type="dxa"/>
              <w:left w:w="50" w:type="dxa"/>
              <w:bottom w:w="15" w:type="dxa"/>
              <w:right w:w="50" w:type="dxa"/>
            </w:tcMar>
          </w:tcPr>
          <w:p w14:paraId="2C4B8077" w14:textId="77777777" w:rsidR="00B10098" w:rsidRDefault="007E383A">
            <w:pPr>
              <w:spacing w:after="0"/>
              <w:jc w:val="right"/>
            </w:pPr>
            <w:r>
              <w:rPr>
                <w:sz w:val="16"/>
              </w:rPr>
              <w:t>0·03</w:t>
            </w:r>
          </w:p>
        </w:tc>
        <w:tc>
          <w:tcPr>
            <w:tcW w:w="1377" w:type="dxa"/>
            <w:tcMar>
              <w:top w:w="15" w:type="dxa"/>
              <w:left w:w="50" w:type="dxa"/>
              <w:bottom w:w="15" w:type="dxa"/>
              <w:right w:w="50" w:type="dxa"/>
            </w:tcMar>
          </w:tcPr>
          <w:p w14:paraId="678C1DFC" w14:textId="77777777" w:rsidR="00B10098" w:rsidRDefault="007E383A">
            <w:pPr>
              <w:spacing w:after="0"/>
              <w:jc w:val="right"/>
            </w:pPr>
            <w:r>
              <w:rPr>
                <w:sz w:val="16"/>
              </w:rPr>
              <w:t>17·684</w:t>
            </w:r>
          </w:p>
        </w:tc>
        <w:tc>
          <w:tcPr>
            <w:tcW w:w="1377" w:type="dxa"/>
            <w:tcMar>
              <w:top w:w="15" w:type="dxa"/>
              <w:left w:w="50" w:type="dxa"/>
              <w:bottom w:w="15" w:type="dxa"/>
              <w:right w:w="50" w:type="dxa"/>
            </w:tcMar>
          </w:tcPr>
          <w:p w14:paraId="056734B3"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635D7CEF" w14:textId="77777777" w:rsidR="00B10098" w:rsidRDefault="007E383A">
            <w:pPr>
              <w:spacing w:after="0"/>
            </w:pPr>
            <w:r>
              <w:rPr>
                <w:sz w:val="16"/>
              </w:rPr>
              <w:t>***</w:t>
            </w:r>
          </w:p>
        </w:tc>
      </w:tr>
      <w:tr w:rsidR="00B10098" w14:paraId="4C796A9D" w14:textId="77777777">
        <w:trPr>
          <w:cantSplit/>
          <w:jc w:val="center"/>
        </w:trPr>
        <w:tc>
          <w:tcPr>
            <w:tcW w:w="1377" w:type="dxa"/>
            <w:tcMar>
              <w:top w:w="15" w:type="dxa"/>
              <w:left w:w="50" w:type="dxa"/>
              <w:bottom w:w="15" w:type="dxa"/>
              <w:right w:w="50" w:type="dxa"/>
            </w:tcMar>
          </w:tcPr>
          <w:p w14:paraId="44B72A43" w14:textId="77777777" w:rsidR="00B10098" w:rsidRDefault="007E383A">
            <w:pPr>
              <w:spacing w:after="0"/>
            </w:pPr>
            <w:r>
              <w:rPr>
                <w:sz w:val="16"/>
              </w:rPr>
              <w:t>3F</w:t>
            </w:r>
          </w:p>
        </w:tc>
        <w:tc>
          <w:tcPr>
            <w:tcW w:w="1377" w:type="dxa"/>
            <w:tcMar>
              <w:top w:w="15" w:type="dxa"/>
              <w:left w:w="50" w:type="dxa"/>
              <w:bottom w:w="15" w:type="dxa"/>
              <w:right w:w="50" w:type="dxa"/>
            </w:tcMar>
          </w:tcPr>
          <w:p w14:paraId="41DD2A00" w14:textId="77777777" w:rsidR="00B10098" w:rsidRDefault="007E383A">
            <w:pPr>
              <w:spacing w:after="0"/>
            </w:pPr>
            <w:r>
              <w:rPr>
                <w:sz w:val="16"/>
              </w:rPr>
              <w:t>WM</w:t>
            </w:r>
          </w:p>
        </w:tc>
        <w:tc>
          <w:tcPr>
            <w:tcW w:w="1377" w:type="dxa"/>
            <w:tcMar>
              <w:top w:w="15" w:type="dxa"/>
              <w:left w:w="50" w:type="dxa"/>
              <w:bottom w:w="15" w:type="dxa"/>
              <w:right w:w="50" w:type="dxa"/>
            </w:tcMar>
          </w:tcPr>
          <w:p w14:paraId="5CA11DC9" w14:textId="77777777" w:rsidR="00B10098" w:rsidRDefault="007E383A">
            <w:pPr>
              <w:spacing w:after="0"/>
              <w:jc w:val="right"/>
            </w:pPr>
            <w:r>
              <w:rPr>
                <w:sz w:val="16"/>
              </w:rPr>
              <w:t>0·639</w:t>
            </w:r>
          </w:p>
        </w:tc>
        <w:tc>
          <w:tcPr>
            <w:tcW w:w="1377" w:type="dxa"/>
            <w:tcMar>
              <w:top w:w="15" w:type="dxa"/>
              <w:left w:w="50" w:type="dxa"/>
              <w:bottom w:w="15" w:type="dxa"/>
              <w:right w:w="50" w:type="dxa"/>
            </w:tcMar>
          </w:tcPr>
          <w:p w14:paraId="2C00956B" w14:textId="77777777" w:rsidR="00B10098" w:rsidRDefault="007E383A">
            <w:pPr>
              <w:spacing w:after="0"/>
              <w:jc w:val="right"/>
            </w:pPr>
            <w:r>
              <w:rPr>
                <w:sz w:val="16"/>
              </w:rPr>
              <w:t>0·036</w:t>
            </w:r>
          </w:p>
        </w:tc>
        <w:tc>
          <w:tcPr>
            <w:tcW w:w="1377" w:type="dxa"/>
            <w:tcMar>
              <w:top w:w="15" w:type="dxa"/>
              <w:left w:w="50" w:type="dxa"/>
              <w:bottom w:w="15" w:type="dxa"/>
              <w:right w:w="50" w:type="dxa"/>
            </w:tcMar>
          </w:tcPr>
          <w:p w14:paraId="2D70E4D7" w14:textId="77777777" w:rsidR="00B10098" w:rsidRDefault="007E383A">
            <w:pPr>
              <w:spacing w:after="0"/>
              <w:jc w:val="right"/>
            </w:pPr>
            <w:r>
              <w:rPr>
                <w:sz w:val="16"/>
              </w:rPr>
              <w:t>17·718</w:t>
            </w:r>
          </w:p>
        </w:tc>
        <w:tc>
          <w:tcPr>
            <w:tcW w:w="1377" w:type="dxa"/>
            <w:tcMar>
              <w:top w:w="15" w:type="dxa"/>
              <w:left w:w="50" w:type="dxa"/>
              <w:bottom w:w="15" w:type="dxa"/>
              <w:right w:w="50" w:type="dxa"/>
            </w:tcMar>
          </w:tcPr>
          <w:p w14:paraId="5F07E412"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4CC569D2" w14:textId="77777777" w:rsidR="00B10098" w:rsidRDefault="007E383A">
            <w:pPr>
              <w:spacing w:after="0"/>
            </w:pPr>
            <w:r>
              <w:rPr>
                <w:sz w:val="16"/>
              </w:rPr>
              <w:t>***</w:t>
            </w:r>
          </w:p>
        </w:tc>
      </w:tr>
      <w:tr w:rsidR="00B10098" w14:paraId="07D75FB0" w14:textId="77777777">
        <w:trPr>
          <w:cantSplit/>
          <w:jc w:val="center"/>
        </w:trPr>
        <w:tc>
          <w:tcPr>
            <w:tcW w:w="1377" w:type="dxa"/>
            <w:tcMar>
              <w:top w:w="15" w:type="dxa"/>
              <w:left w:w="50" w:type="dxa"/>
              <w:bottom w:w="15" w:type="dxa"/>
              <w:right w:w="50" w:type="dxa"/>
            </w:tcMar>
          </w:tcPr>
          <w:p w14:paraId="68FBF441" w14:textId="77777777" w:rsidR="00B10098" w:rsidRDefault="007E383A">
            <w:pPr>
              <w:spacing w:after="0"/>
            </w:pPr>
            <w:r>
              <w:rPr>
                <w:sz w:val="16"/>
              </w:rPr>
              <w:t>UNIDIM</w:t>
            </w:r>
          </w:p>
        </w:tc>
        <w:tc>
          <w:tcPr>
            <w:tcW w:w="1377" w:type="dxa"/>
            <w:tcMar>
              <w:top w:w="15" w:type="dxa"/>
              <w:left w:w="50" w:type="dxa"/>
              <w:bottom w:w="15" w:type="dxa"/>
              <w:right w:w="50" w:type="dxa"/>
            </w:tcMar>
          </w:tcPr>
          <w:p w14:paraId="24D65F0C"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4F090562" w14:textId="77777777" w:rsidR="00B10098" w:rsidRDefault="007E383A">
            <w:pPr>
              <w:spacing w:after="0"/>
              <w:jc w:val="right"/>
            </w:pPr>
            <w:r>
              <w:rPr>
                <w:sz w:val="16"/>
              </w:rPr>
              <w:t>0·547</w:t>
            </w:r>
          </w:p>
        </w:tc>
        <w:tc>
          <w:tcPr>
            <w:tcW w:w="1377" w:type="dxa"/>
            <w:tcMar>
              <w:top w:w="15" w:type="dxa"/>
              <w:left w:w="50" w:type="dxa"/>
              <w:bottom w:w="15" w:type="dxa"/>
              <w:right w:w="50" w:type="dxa"/>
            </w:tcMar>
          </w:tcPr>
          <w:p w14:paraId="28205905" w14:textId="77777777" w:rsidR="00B10098" w:rsidRDefault="007E383A">
            <w:pPr>
              <w:spacing w:after="0"/>
              <w:jc w:val="right"/>
            </w:pPr>
            <w:r>
              <w:rPr>
                <w:sz w:val="16"/>
              </w:rPr>
              <w:t>0·027</w:t>
            </w:r>
          </w:p>
        </w:tc>
        <w:tc>
          <w:tcPr>
            <w:tcW w:w="1377" w:type="dxa"/>
            <w:tcMar>
              <w:top w:w="15" w:type="dxa"/>
              <w:left w:w="50" w:type="dxa"/>
              <w:bottom w:w="15" w:type="dxa"/>
              <w:right w:w="50" w:type="dxa"/>
            </w:tcMar>
          </w:tcPr>
          <w:p w14:paraId="7C03D52D" w14:textId="77777777" w:rsidR="00B10098" w:rsidRDefault="007E383A">
            <w:pPr>
              <w:spacing w:after="0"/>
              <w:jc w:val="right"/>
            </w:pPr>
            <w:r>
              <w:rPr>
                <w:sz w:val="16"/>
              </w:rPr>
              <w:t>20·196</w:t>
            </w:r>
          </w:p>
        </w:tc>
        <w:tc>
          <w:tcPr>
            <w:tcW w:w="1377" w:type="dxa"/>
            <w:tcMar>
              <w:top w:w="15" w:type="dxa"/>
              <w:left w:w="50" w:type="dxa"/>
              <w:bottom w:w="15" w:type="dxa"/>
              <w:right w:w="50" w:type="dxa"/>
            </w:tcMar>
          </w:tcPr>
          <w:p w14:paraId="3A1620AD"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7DF0541A" w14:textId="77777777" w:rsidR="00B10098" w:rsidRDefault="007E383A">
            <w:pPr>
              <w:spacing w:after="0"/>
            </w:pPr>
            <w:r>
              <w:rPr>
                <w:sz w:val="16"/>
              </w:rPr>
              <w:t>***</w:t>
            </w:r>
          </w:p>
        </w:tc>
      </w:tr>
      <w:tr w:rsidR="00B10098" w14:paraId="4D40CA7E" w14:textId="77777777">
        <w:trPr>
          <w:cantSplit/>
          <w:jc w:val="center"/>
        </w:trPr>
        <w:tc>
          <w:tcPr>
            <w:tcW w:w="9639" w:type="dxa"/>
            <w:gridSpan w:val="7"/>
            <w:tcMar>
              <w:top w:w="15" w:type="dxa"/>
              <w:left w:w="50" w:type="dxa"/>
              <w:bottom w:w="15" w:type="dxa"/>
              <w:right w:w="50" w:type="dxa"/>
            </w:tcMar>
          </w:tcPr>
          <w:p w14:paraId="6C7E8853" w14:textId="77777777" w:rsidR="00B10098" w:rsidRDefault="007E383A">
            <w:pPr>
              <w:spacing w:after="0"/>
            </w:pPr>
            <w:r>
              <w:rPr>
                <w:b/>
                <w:sz w:val="16"/>
              </w:rPr>
              <w:t>Bayley Motor · Bayley</w:t>
            </w:r>
          </w:p>
        </w:tc>
      </w:tr>
      <w:tr w:rsidR="00B10098" w14:paraId="71FFE6FA" w14:textId="77777777">
        <w:trPr>
          <w:cantSplit/>
          <w:jc w:val="center"/>
        </w:trPr>
        <w:tc>
          <w:tcPr>
            <w:tcW w:w="1377" w:type="dxa"/>
            <w:tcMar>
              <w:top w:w="15" w:type="dxa"/>
              <w:left w:w="50" w:type="dxa"/>
              <w:bottom w:w="15" w:type="dxa"/>
              <w:right w:w="50" w:type="dxa"/>
            </w:tcMar>
          </w:tcPr>
          <w:p w14:paraId="49A524CE" w14:textId="77777777" w:rsidR="00B10098" w:rsidRDefault="007E383A">
            <w:pPr>
              <w:spacing w:after="0"/>
            </w:pPr>
            <w:r>
              <w:rPr>
                <w:sz w:val="16"/>
              </w:rPr>
              <w:t>3F</w:t>
            </w:r>
          </w:p>
        </w:tc>
        <w:tc>
          <w:tcPr>
            <w:tcW w:w="1377" w:type="dxa"/>
            <w:tcMar>
              <w:top w:w="15" w:type="dxa"/>
              <w:left w:w="50" w:type="dxa"/>
              <w:bottom w:w="15" w:type="dxa"/>
              <w:right w:w="50" w:type="dxa"/>
            </w:tcMar>
          </w:tcPr>
          <w:p w14:paraId="5F81D54A" w14:textId="77777777" w:rsidR="00B10098" w:rsidRDefault="007E383A">
            <w:pPr>
              <w:spacing w:after="0"/>
            </w:pPr>
            <w:r>
              <w:rPr>
                <w:sz w:val="16"/>
              </w:rPr>
              <w:t>FS</w:t>
            </w:r>
          </w:p>
        </w:tc>
        <w:tc>
          <w:tcPr>
            <w:tcW w:w="1377" w:type="dxa"/>
            <w:tcMar>
              <w:top w:w="15" w:type="dxa"/>
              <w:left w:w="50" w:type="dxa"/>
              <w:bottom w:w="15" w:type="dxa"/>
              <w:right w:w="50" w:type="dxa"/>
            </w:tcMar>
          </w:tcPr>
          <w:p w14:paraId="12E06BA6" w14:textId="77777777" w:rsidR="00B10098" w:rsidRDefault="007E383A">
            <w:pPr>
              <w:spacing w:after="0"/>
              <w:jc w:val="right"/>
            </w:pPr>
            <w:r>
              <w:rPr>
                <w:sz w:val="16"/>
              </w:rPr>
              <w:t>0·409</w:t>
            </w:r>
          </w:p>
        </w:tc>
        <w:tc>
          <w:tcPr>
            <w:tcW w:w="1377" w:type="dxa"/>
            <w:tcMar>
              <w:top w:w="15" w:type="dxa"/>
              <w:left w:w="50" w:type="dxa"/>
              <w:bottom w:w="15" w:type="dxa"/>
              <w:right w:w="50" w:type="dxa"/>
            </w:tcMar>
          </w:tcPr>
          <w:p w14:paraId="468E8B22" w14:textId="77777777" w:rsidR="00B10098" w:rsidRDefault="007E383A">
            <w:pPr>
              <w:spacing w:after="0"/>
              <w:jc w:val="right"/>
            </w:pPr>
            <w:r>
              <w:rPr>
                <w:sz w:val="16"/>
              </w:rPr>
              <w:t>0·031</w:t>
            </w:r>
          </w:p>
        </w:tc>
        <w:tc>
          <w:tcPr>
            <w:tcW w:w="1377" w:type="dxa"/>
            <w:tcMar>
              <w:top w:w="15" w:type="dxa"/>
              <w:left w:w="50" w:type="dxa"/>
              <w:bottom w:w="15" w:type="dxa"/>
              <w:right w:w="50" w:type="dxa"/>
            </w:tcMar>
          </w:tcPr>
          <w:p w14:paraId="657C6A4C" w14:textId="77777777" w:rsidR="00B10098" w:rsidRDefault="007E383A">
            <w:pPr>
              <w:spacing w:after="0"/>
              <w:jc w:val="right"/>
            </w:pPr>
            <w:r>
              <w:rPr>
                <w:sz w:val="16"/>
              </w:rPr>
              <w:t>13·01</w:t>
            </w:r>
          </w:p>
        </w:tc>
        <w:tc>
          <w:tcPr>
            <w:tcW w:w="1377" w:type="dxa"/>
            <w:tcMar>
              <w:top w:w="15" w:type="dxa"/>
              <w:left w:w="50" w:type="dxa"/>
              <w:bottom w:w="15" w:type="dxa"/>
              <w:right w:w="50" w:type="dxa"/>
            </w:tcMar>
          </w:tcPr>
          <w:p w14:paraId="7106C25E"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2B5B8B68" w14:textId="77777777" w:rsidR="00B10098" w:rsidRDefault="007E383A">
            <w:pPr>
              <w:spacing w:after="0"/>
            </w:pPr>
            <w:r>
              <w:rPr>
                <w:sz w:val="16"/>
              </w:rPr>
              <w:t>***</w:t>
            </w:r>
          </w:p>
        </w:tc>
      </w:tr>
      <w:tr w:rsidR="00B10098" w14:paraId="0F5AFDDF" w14:textId="77777777">
        <w:trPr>
          <w:cantSplit/>
          <w:jc w:val="center"/>
        </w:trPr>
        <w:tc>
          <w:tcPr>
            <w:tcW w:w="1377" w:type="dxa"/>
            <w:tcMar>
              <w:top w:w="15" w:type="dxa"/>
              <w:left w:w="50" w:type="dxa"/>
              <w:bottom w:w="15" w:type="dxa"/>
              <w:right w:w="50" w:type="dxa"/>
            </w:tcMar>
          </w:tcPr>
          <w:p w14:paraId="014CE8A1" w14:textId="77777777" w:rsidR="00B10098" w:rsidRDefault="007E383A">
            <w:pPr>
              <w:spacing w:after="0"/>
            </w:pPr>
            <w:r>
              <w:rPr>
                <w:sz w:val="16"/>
              </w:rPr>
              <w:t>3F</w:t>
            </w:r>
          </w:p>
        </w:tc>
        <w:tc>
          <w:tcPr>
            <w:tcW w:w="1377" w:type="dxa"/>
            <w:tcMar>
              <w:top w:w="15" w:type="dxa"/>
              <w:left w:w="50" w:type="dxa"/>
              <w:bottom w:w="15" w:type="dxa"/>
              <w:right w:w="50" w:type="dxa"/>
            </w:tcMar>
          </w:tcPr>
          <w:p w14:paraId="7E8519DD" w14:textId="77777777" w:rsidR="00B10098" w:rsidRDefault="007E383A">
            <w:pPr>
              <w:spacing w:after="0"/>
            </w:pPr>
            <w:r>
              <w:rPr>
                <w:sz w:val="16"/>
              </w:rPr>
              <w:t>GDPS</w:t>
            </w:r>
          </w:p>
        </w:tc>
        <w:tc>
          <w:tcPr>
            <w:tcW w:w="1377" w:type="dxa"/>
            <w:tcMar>
              <w:top w:w="15" w:type="dxa"/>
              <w:left w:w="50" w:type="dxa"/>
              <w:bottom w:w="15" w:type="dxa"/>
              <w:right w:w="50" w:type="dxa"/>
            </w:tcMar>
          </w:tcPr>
          <w:p w14:paraId="533E2806" w14:textId="77777777" w:rsidR="00B10098" w:rsidRDefault="007E383A">
            <w:pPr>
              <w:spacing w:after="0"/>
              <w:jc w:val="right"/>
            </w:pPr>
            <w:r>
              <w:rPr>
                <w:sz w:val="16"/>
              </w:rPr>
              <w:t>0·385</w:t>
            </w:r>
          </w:p>
        </w:tc>
        <w:tc>
          <w:tcPr>
            <w:tcW w:w="1377" w:type="dxa"/>
            <w:tcMar>
              <w:top w:w="15" w:type="dxa"/>
              <w:left w:w="50" w:type="dxa"/>
              <w:bottom w:w="15" w:type="dxa"/>
              <w:right w:w="50" w:type="dxa"/>
            </w:tcMar>
          </w:tcPr>
          <w:p w14:paraId="12925369" w14:textId="77777777" w:rsidR="00B10098" w:rsidRDefault="007E383A">
            <w:pPr>
              <w:spacing w:after="0"/>
              <w:jc w:val="right"/>
            </w:pPr>
            <w:r>
              <w:rPr>
                <w:sz w:val="16"/>
              </w:rPr>
              <w:t>0·037</w:t>
            </w:r>
          </w:p>
        </w:tc>
        <w:tc>
          <w:tcPr>
            <w:tcW w:w="1377" w:type="dxa"/>
            <w:tcMar>
              <w:top w:w="15" w:type="dxa"/>
              <w:left w:w="50" w:type="dxa"/>
              <w:bottom w:w="15" w:type="dxa"/>
              <w:right w:w="50" w:type="dxa"/>
            </w:tcMar>
          </w:tcPr>
          <w:p w14:paraId="1296A5D5" w14:textId="77777777" w:rsidR="00B10098" w:rsidRDefault="007E383A">
            <w:pPr>
              <w:spacing w:after="0"/>
              <w:jc w:val="right"/>
            </w:pPr>
            <w:r>
              <w:rPr>
                <w:sz w:val="16"/>
              </w:rPr>
              <w:t>10·482</w:t>
            </w:r>
          </w:p>
        </w:tc>
        <w:tc>
          <w:tcPr>
            <w:tcW w:w="1377" w:type="dxa"/>
            <w:tcMar>
              <w:top w:w="15" w:type="dxa"/>
              <w:left w:w="50" w:type="dxa"/>
              <w:bottom w:w="15" w:type="dxa"/>
              <w:right w:w="50" w:type="dxa"/>
            </w:tcMar>
          </w:tcPr>
          <w:p w14:paraId="3864A92E"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08BB2A86" w14:textId="77777777" w:rsidR="00B10098" w:rsidRDefault="007E383A">
            <w:pPr>
              <w:spacing w:after="0"/>
            </w:pPr>
            <w:r>
              <w:rPr>
                <w:sz w:val="16"/>
              </w:rPr>
              <w:t>***</w:t>
            </w:r>
          </w:p>
        </w:tc>
      </w:tr>
      <w:tr w:rsidR="00B10098" w14:paraId="2B42B0BD" w14:textId="77777777">
        <w:trPr>
          <w:cantSplit/>
          <w:jc w:val="center"/>
        </w:trPr>
        <w:tc>
          <w:tcPr>
            <w:tcW w:w="1377" w:type="dxa"/>
            <w:tcMar>
              <w:top w:w="15" w:type="dxa"/>
              <w:left w:w="50" w:type="dxa"/>
              <w:bottom w:w="15" w:type="dxa"/>
              <w:right w:w="50" w:type="dxa"/>
            </w:tcMar>
          </w:tcPr>
          <w:p w14:paraId="30CA076A" w14:textId="77777777" w:rsidR="00B10098" w:rsidRDefault="007E383A">
            <w:pPr>
              <w:spacing w:after="0"/>
            </w:pPr>
            <w:r>
              <w:rPr>
                <w:sz w:val="16"/>
              </w:rPr>
              <w:t>3F</w:t>
            </w:r>
          </w:p>
        </w:tc>
        <w:tc>
          <w:tcPr>
            <w:tcW w:w="1377" w:type="dxa"/>
            <w:tcMar>
              <w:top w:w="15" w:type="dxa"/>
              <w:left w:w="50" w:type="dxa"/>
              <w:bottom w:w="15" w:type="dxa"/>
              <w:right w:w="50" w:type="dxa"/>
            </w:tcMar>
          </w:tcPr>
          <w:p w14:paraId="518B3836" w14:textId="77777777" w:rsidR="00B10098" w:rsidRDefault="007E383A">
            <w:pPr>
              <w:spacing w:after="0"/>
            </w:pPr>
            <w:r>
              <w:rPr>
                <w:sz w:val="16"/>
              </w:rPr>
              <w:t>WM</w:t>
            </w:r>
          </w:p>
        </w:tc>
        <w:tc>
          <w:tcPr>
            <w:tcW w:w="1377" w:type="dxa"/>
            <w:tcMar>
              <w:top w:w="15" w:type="dxa"/>
              <w:left w:w="50" w:type="dxa"/>
              <w:bottom w:w="15" w:type="dxa"/>
              <w:right w:w="50" w:type="dxa"/>
            </w:tcMar>
          </w:tcPr>
          <w:p w14:paraId="64F84D20" w14:textId="77777777" w:rsidR="00B10098" w:rsidRDefault="007E383A">
            <w:pPr>
              <w:spacing w:after="0"/>
              <w:jc w:val="right"/>
            </w:pPr>
            <w:r>
              <w:rPr>
                <w:sz w:val="16"/>
              </w:rPr>
              <w:t>0·444</w:t>
            </w:r>
          </w:p>
        </w:tc>
        <w:tc>
          <w:tcPr>
            <w:tcW w:w="1377" w:type="dxa"/>
            <w:tcMar>
              <w:top w:w="15" w:type="dxa"/>
              <w:left w:w="50" w:type="dxa"/>
              <w:bottom w:w="15" w:type="dxa"/>
              <w:right w:w="50" w:type="dxa"/>
            </w:tcMar>
          </w:tcPr>
          <w:p w14:paraId="24B3B8D7" w14:textId="77777777" w:rsidR="00B10098" w:rsidRDefault="007E383A">
            <w:pPr>
              <w:spacing w:after="0"/>
              <w:jc w:val="right"/>
            </w:pPr>
            <w:r>
              <w:rPr>
                <w:sz w:val="16"/>
              </w:rPr>
              <w:t>0·044</w:t>
            </w:r>
          </w:p>
        </w:tc>
        <w:tc>
          <w:tcPr>
            <w:tcW w:w="1377" w:type="dxa"/>
            <w:tcMar>
              <w:top w:w="15" w:type="dxa"/>
              <w:left w:w="50" w:type="dxa"/>
              <w:bottom w:w="15" w:type="dxa"/>
              <w:right w:w="50" w:type="dxa"/>
            </w:tcMar>
          </w:tcPr>
          <w:p w14:paraId="1DC6DF62" w14:textId="77777777" w:rsidR="00B10098" w:rsidRDefault="007E383A">
            <w:pPr>
              <w:spacing w:after="0"/>
              <w:jc w:val="right"/>
            </w:pPr>
            <w:r>
              <w:rPr>
                <w:sz w:val="16"/>
              </w:rPr>
              <w:t>10·093</w:t>
            </w:r>
          </w:p>
        </w:tc>
        <w:tc>
          <w:tcPr>
            <w:tcW w:w="1377" w:type="dxa"/>
            <w:tcMar>
              <w:top w:w="15" w:type="dxa"/>
              <w:left w:w="50" w:type="dxa"/>
              <w:bottom w:w="15" w:type="dxa"/>
              <w:right w:w="50" w:type="dxa"/>
            </w:tcMar>
          </w:tcPr>
          <w:p w14:paraId="71746CD1"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1A7F934D" w14:textId="77777777" w:rsidR="00B10098" w:rsidRDefault="007E383A">
            <w:pPr>
              <w:spacing w:after="0"/>
            </w:pPr>
            <w:r>
              <w:rPr>
                <w:sz w:val="16"/>
              </w:rPr>
              <w:t>***</w:t>
            </w:r>
          </w:p>
        </w:tc>
      </w:tr>
      <w:tr w:rsidR="00B10098" w14:paraId="12336F98" w14:textId="77777777">
        <w:trPr>
          <w:cantSplit/>
          <w:jc w:val="center"/>
        </w:trPr>
        <w:tc>
          <w:tcPr>
            <w:tcW w:w="1377" w:type="dxa"/>
            <w:tcMar>
              <w:top w:w="15" w:type="dxa"/>
              <w:left w:w="50" w:type="dxa"/>
              <w:bottom w:w="15" w:type="dxa"/>
              <w:right w:w="50" w:type="dxa"/>
            </w:tcMar>
          </w:tcPr>
          <w:p w14:paraId="38830C3E" w14:textId="77777777" w:rsidR="00B10098" w:rsidRDefault="007E383A">
            <w:pPr>
              <w:spacing w:after="0"/>
            </w:pPr>
            <w:r>
              <w:rPr>
                <w:sz w:val="16"/>
              </w:rPr>
              <w:t>UNIDIM</w:t>
            </w:r>
          </w:p>
        </w:tc>
        <w:tc>
          <w:tcPr>
            <w:tcW w:w="1377" w:type="dxa"/>
            <w:tcMar>
              <w:top w:w="15" w:type="dxa"/>
              <w:left w:w="50" w:type="dxa"/>
              <w:bottom w:w="15" w:type="dxa"/>
              <w:right w:w="50" w:type="dxa"/>
            </w:tcMar>
          </w:tcPr>
          <w:p w14:paraId="1679683D"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4AA0AB19" w14:textId="77777777" w:rsidR="00B10098" w:rsidRDefault="007E383A">
            <w:pPr>
              <w:spacing w:after="0"/>
              <w:jc w:val="right"/>
            </w:pPr>
            <w:r>
              <w:rPr>
                <w:sz w:val="16"/>
              </w:rPr>
              <w:t>0·451</w:t>
            </w:r>
          </w:p>
        </w:tc>
        <w:tc>
          <w:tcPr>
            <w:tcW w:w="1377" w:type="dxa"/>
            <w:tcMar>
              <w:top w:w="15" w:type="dxa"/>
              <w:left w:w="50" w:type="dxa"/>
              <w:bottom w:w="15" w:type="dxa"/>
              <w:right w:w="50" w:type="dxa"/>
            </w:tcMar>
          </w:tcPr>
          <w:p w14:paraId="10D0CE1A" w14:textId="77777777" w:rsidR="00B10098" w:rsidRDefault="007E383A">
            <w:pPr>
              <w:spacing w:after="0"/>
              <w:jc w:val="right"/>
            </w:pPr>
            <w:r>
              <w:rPr>
                <w:sz w:val="16"/>
              </w:rPr>
              <w:t>0·029</w:t>
            </w:r>
          </w:p>
        </w:tc>
        <w:tc>
          <w:tcPr>
            <w:tcW w:w="1377" w:type="dxa"/>
            <w:tcMar>
              <w:top w:w="15" w:type="dxa"/>
              <w:left w:w="50" w:type="dxa"/>
              <w:bottom w:w="15" w:type="dxa"/>
              <w:right w:w="50" w:type="dxa"/>
            </w:tcMar>
          </w:tcPr>
          <w:p w14:paraId="357F8420" w14:textId="77777777" w:rsidR="00B10098" w:rsidRDefault="007E383A">
            <w:pPr>
              <w:spacing w:after="0"/>
              <w:jc w:val="right"/>
            </w:pPr>
            <w:r>
              <w:rPr>
                <w:sz w:val="16"/>
              </w:rPr>
              <w:t>15·462</w:t>
            </w:r>
          </w:p>
        </w:tc>
        <w:tc>
          <w:tcPr>
            <w:tcW w:w="1377" w:type="dxa"/>
            <w:tcMar>
              <w:top w:w="15" w:type="dxa"/>
              <w:left w:w="50" w:type="dxa"/>
              <w:bottom w:w="15" w:type="dxa"/>
              <w:right w:w="50" w:type="dxa"/>
            </w:tcMar>
          </w:tcPr>
          <w:p w14:paraId="77FCA0CE"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31B1EF3B" w14:textId="77777777" w:rsidR="00B10098" w:rsidRDefault="007E383A">
            <w:pPr>
              <w:spacing w:after="0"/>
            </w:pPr>
            <w:r>
              <w:rPr>
                <w:sz w:val="16"/>
              </w:rPr>
              <w:t>***</w:t>
            </w:r>
          </w:p>
        </w:tc>
      </w:tr>
      <w:tr w:rsidR="00B10098" w14:paraId="533EEC03" w14:textId="77777777">
        <w:trPr>
          <w:cantSplit/>
          <w:jc w:val="center"/>
        </w:trPr>
        <w:tc>
          <w:tcPr>
            <w:tcW w:w="9639" w:type="dxa"/>
            <w:gridSpan w:val="7"/>
            <w:tcMar>
              <w:top w:w="15" w:type="dxa"/>
              <w:left w:w="50" w:type="dxa"/>
              <w:bottom w:w="15" w:type="dxa"/>
              <w:right w:w="50" w:type="dxa"/>
            </w:tcMar>
          </w:tcPr>
          <w:p w14:paraId="5A4CE6CB" w14:textId="77777777" w:rsidR="00B10098" w:rsidRDefault="007E383A">
            <w:pPr>
              <w:spacing w:after="0"/>
            </w:pPr>
            <w:r>
              <w:rPr>
                <w:b/>
                <w:sz w:val="16"/>
              </w:rPr>
              <w:t>CBCL Externalising · CBCL Broad</w:t>
            </w:r>
          </w:p>
        </w:tc>
      </w:tr>
      <w:tr w:rsidR="00B10098" w14:paraId="0A8707DB" w14:textId="77777777">
        <w:trPr>
          <w:cantSplit/>
          <w:jc w:val="center"/>
        </w:trPr>
        <w:tc>
          <w:tcPr>
            <w:tcW w:w="1377" w:type="dxa"/>
            <w:tcMar>
              <w:top w:w="15" w:type="dxa"/>
              <w:left w:w="50" w:type="dxa"/>
              <w:bottom w:w="15" w:type="dxa"/>
              <w:right w:w="50" w:type="dxa"/>
            </w:tcMar>
          </w:tcPr>
          <w:p w14:paraId="2FF10901" w14:textId="77777777" w:rsidR="00B10098" w:rsidRDefault="007E383A">
            <w:pPr>
              <w:spacing w:after="0"/>
            </w:pPr>
            <w:r>
              <w:rPr>
                <w:sz w:val="16"/>
              </w:rPr>
              <w:t>3F</w:t>
            </w:r>
          </w:p>
        </w:tc>
        <w:tc>
          <w:tcPr>
            <w:tcW w:w="1377" w:type="dxa"/>
            <w:tcMar>
              <w:top w:w="15" w:type="dxa"/>
              <w:left w:w="50" w:type="dxa"/>
              <w:bottom w:w="15" w:type="dxa"/>
              <w:right w:w="50" w:type="dxa"/>
            </w:tcMar>
          </w:tcPr>
          <w:p w14:paraId="4CF34401" w14:textId="77777777" w:rsidR="00B10098" w:rsidRDefault="007E383A">
            <w:pPr>
              <w:spacing w:after="0"/>
            </w:pPr>
            <w:r>
              <w:rPr>
                <w:sz w:val="16"/>
              </w:rPr>
              <w:t>FS</w:t>
            </w:r>
          </w:p>
        </w:tc>
        <w:tc>
          <w:tcPr>
            <w:tcW w:w="1377" w:type="dxa"/>
            <w:tcMar>
              <w:top w:w="15" w:type="dxa"/>
              <w:left w:w="50" w:type="dxa"/>
              <w:bottom w:w="15" w:type="dxa"/>
              <w:right w:w="50" w:type="dxa"/>
            </w:tcMar>
          </w:tcPr>
          <w:p w14:paraId="2B84AFA2" w14:textId="77777777" w:rsidR="00B10098" w:rsidRDefault="007E383A">
            <w:pPr>
              <w:spacing w:after="0"/>
              <w:jc w:val="right"/>
            </w:pPr>
            <w:r>
              <w:rPr>
                <w:sz w:val="16"/>
              </w:rPr>
              <w:t>0·05</w:t>
            </w:r>
          </w:p>
        </w:tc>
        <w:tc>
          <w:tcPr>
            <w:tcW w:w="1377" w:type="dxa"/>
            <w:tcMar>
              <w:top w:w="15" w:type="dxa"/>
              <w:left w:w="50" w:type="dxa"/>
              <w:bottom w:w="15" w:type="dxa"/>
              <w:right w:w="50" w:type="dxa"/>
            </w:tcMar>
          </w:tcPr>
          <w:p w14:paraId="1C52A874" w14:textId="77777777" w:rsidR="00B10098" w:rsidRDefault="007E383A">
            <w:pPr>
              <w:spacing w:after="0"/>
              <w:jc w:val="right"/>
            </w:pPr>
            <w:r>
              <w:rPr>
                <w:sz w:val="16"/>
              </w:rPr>
              <w:t>0·04</w:t>
            </w:r>
          </w:p>
        </w:tc>
        <w:tc>
          <w:tcPr>
            <w:tcW w:w="1377" w:type="dxa"/>
            <w:tcMar>
              <w:top w:w="15" w:type="dxa"/>
              <w:left w:w="50" w:type="dxa"/>
              <w:bottom w:w="15" w:type="dxa"/>
              <w:right w:w="50" w:type="dxa"/>
            </w:tcMar>
          </w:tcPr>
          <w:p w14:paraId="2A153260" w14:textId="77777777" w:rsidR="00B10098" w:rsidRDefault="007E383A">
            <w:pPr>
              <w:spacing w:after="0"/>
              <w:jc w:val="right"/>
            </w:pPr>
            <w:r>
              <w:rPr>
                <w:sz w:val="16"/>
              </w:rPr>
              <w:t>1·237</w:t>
            </w:r>
          </w:p>
        </w:tc>
        <w:tc>
          <w:tcPr>
            <w:tcW w:w="1377" w:type="dxa"/>
            <w:tcMar>
              <w:top w:w="15" w:type="dxa"/>
              <w:left w:w="50" w:type="dxa"/>
              <w:bottom w:w="15" w:type="dxa"/>
              <w:right w:w="50" w:type="dxa"/>
            </w:tcMar>
          </w:tcPr>
          <w:p w14:paraId="0A3A4440" w14:textId="77777777" w:rsidR="00B10098" w:rsidRDefault="007E383A">
            <w:pPr>
              <w:spacing w:after="0"/>
              <w:jc w:val="right"/>
            </w:pPr>
            <w:r>
              <w:rPr>
                <w:sz w:val="16"/>
              </w:rPr>
              <w:t>0·22</w:t>
            </w:r>
          </w:p>
        </w:tc>
        <w:tc>
          <w:tcPr>
            <w:tcW w:w="1377" w:type="dxa"/>
            <w:tcMar>
              <w:top w:w="15" w:type="dxa"/>
              <w:left w:w="50" w:type="dxa"/>
              <w:bottom w:w="15" w:type="dxa"/>
              <w:right w:w="50" w:type="dxa"/>
            </w:tcMar>
          </w:tcPr>
          <w:p w14:paraId="785907A4" w14:textId="77777777" w:rsidR="00B10098" w:rsidRDefault="00B10098">
            <w:pPr>
              <w:spacing w:after="0"/>
            </w:pPr>
          </w:p>
        </w:tc>
      </w:tr>
      <w:tr w:rsidR="00B10098" w14:paraId="268ADEFF" w14:textId="77777777">
        <w:trPr>
          <w:cantSplit/>
          <w:jc w:val="center"/>
        </w:trPr>
        <w:tc>
          <w:tcPr>
            <w:tcW w:w="1377" w:type="dxa"/>
            <w:tcMar>
              <w:top w:w="15" w:type="dxa"/>
              <w:left w:w="50" w:type="dxa"/>
              <w:bottom w:w="15" w:type="dxa"/>
              <w:right w:w="50" w:type="dxa"/>
            </w:tcMar>
          </w:tcPr>
          <w:p w14:paraId="794517F9" w14:textId="77777777" w:rsidR="00B10098" w:rsidRDefault="007E383A">
            <w:pPr>
              <w:spacing w:after="0"/>
            </w:pPr>
            <w:r>
              <w:rPr>
                <w:sz w:val="16"/>
              </w:rPr>
              <w:t>3F</w:t>
            </w:r>
          </w:p>
        </w:tc>
        <w:tc>
          <w:tcPr>
            <w:tcW w:w="1377" w:type="dxa"/>
            <w:tcMar>
              <w:top w:w="15" w:type="dxa"/>
              <w:left w:w="50" w:type="dxa"/>
              <w:bottom w:w="15" w:type="dxa"/>
              <w:right w:w="50" w:type="dxa"/>
            </w:tcMar>
          </w:tcPr>
          <w:p w14:paraId="6AB5AD3B" w14:textId="77777777" w:rsidR="00B10098" w:rsidRDefault="007E383A">
            <w:pPr>
              <w:spacing w:after="0"/>
            </w:pPr>
            <w:r>
              <w:rPr>
                <w:sz w:val="16"/>
              </w:rPr>
              <w:t>GDPS</w:t>
            </w:r>
          </w:p>
        </w:tc>
        <w:tc>
          <w:tcPr>
            <w:tcW w:w="1377" w:type="dxa"/>
            <w:tcMar>
              <w:top w:w="15" w:type="dxa"/>
              <w:left w:w="50" w:type="dxa"/>
              <w:bottom w:w="15" w:type="dxa"/>
              <w:right w:w="50" w:type="dxa"/>
            </w:tcMar>
          </w:tcPr>
          <w:p w14:paraId="56C3A159" w14:textId="77777777" w:rsidR="00B10098" w:rsidRDefault="007E383A">
            <w:pPr>
              <w:spacing w:after="0"/>
              <w:jc w:val="right"/>
            </w:pPr>
            <w:r>
              <w:rPr>
                <w:sz w:val="16"/>
              </w:rPr>
              <w:t>−0·02</w:t>
            </w:r>
          </w:p>
        </w:tc>
        <w:tc>
          <w:tcPr>
            <w:tcW w:w="1377" w:type="dxa"/>
            <w:tcMar>
              <w:top w:w="15" w:type="dxa"/>
              <w:left w:w="50" w:type="dxa"/>
              <w:bottom w:w="15" w:type="dxa"/>
              <w:right w:w="50" w:type="dxa"/>
            </w:tcMar>
          </w:tcPr>
          <w:p w14:paraId="2A11C945" w14:textId="77777777" w:rsidR="00B10098" w:rsidRDefault="007E383A">
            <w:pPr>
              <w:spacing w:after="0"/>
              <w:jc w:val="right"/>
            </w:pPr>
            <w:r>
              <w:rPr>
                <w:sz w:val="16"/>
              </w:rPr>
              <w:t>0·045</w:t>
            </w:r>
          </w:p>
        </w:tc>
        <w:tc>
          <w:tcPr>
            <w:tcW w:w="1377" w:type="dxa"/>
            <w:tcMar>
              <w:top w:w="15" w:type="dxa"/>
              <w:left w:w="50" w:type="dxa"/>
              <w:bottom w:w="15" w:type="dxa"/>
              <w:right w:w="50" w:type="dxa"/>
            </w:tcMar>
          </w:tcPr>
          <w:p w14:paraId="0763322A" w14:textId="77777777" w:rsidR="00B10098" w:rsidRDefault="007E383A">
            <w:pPr>
              <w:spacing w:after="0"/>
              <w:jc w:val="right"/>
            </w:pPr>
            <w:r>
              <w:rPr>
                <w:sz w:val="16"/>
              </w:rPr>
              <w:t>−0·444</w:t>
            </w:r>
          </w:p>
        </w:tc>
        <w:tc>
          <w:tcPr>
            <w:tcW w:w="1377" w:type="dxa"/>
            <w:tcMar>
              <w:top w:w="15" w:type="dxa"/>
              <w:left w:w="50" w:type="dxa"/>
              <w:bottom w:w="15" w:type="dxa"/>
              <w:right w:w="50" w:type="dxa"/>
            </w:tcMar>
          </w:tcPr>
          <w:p w14:paraId="03881D6C" w14:textId="77777777" w:rsidR="00B10098" w:rsidRDefault="007E383A">
            <w:pPr>
              <w:spacing w:after="0"/>
              <w:jc w:val="right"/>
            </w:pPr>
            <w:r>
              <w:rPr>
                <w:sz w:val="16"/>
              </w:rPr>
              <w:t>0·66</w:t>
            </w:r>
          </w:p>
        </w:tc>
        <w:tc>
          <w:tcPr>
            <w:tcW w:w="1377" w:type="dxa"/>
            <w:tcMar>
              <w:top w:w="15" w:type="dxa"/>
              <w:left w:w="50" w:type="dxa"/>
              <w:bottom w:w="15" w:type="dxa"/>
              <w:right w:w="50" w:type="dxa"/>
            </w:tcMar>
          </w:tcPr>
          <w:p w14:paraId="17DD7980" w14:textId="77777777" w:rsidR="00B10098" w:rsidRDefault="00B10098">
            <w:pPr>
              <w:spacing w:after="0"/>
            </w:pPr>
          </w:p>
        </w:tc>
      </w:tr>
      <w:tr w:rsidR="00B10098" w14:paraId="091DCB64" w14:textId="77777777">
        <w:trPr>
          <w:cantSplit/>
          <w:jc w:val="center"/>
        </w:trPr>
        <w:tc>
          <w:tcPr>
            <w:tcW w:w="1377" w:type="dxa"/>
            <w:tcMar>
              <w:top w:w="15" w:type="dxa"/>
              <w:left w:w="50" w:type="dxa"/>
              <w:bottom w:w="15" w:type="dxa"/>
              <w:right w:w="50" w:type="dxa"/>
            </w:tcMar>
          </w:tcPr>
          <w:p w14:paraId="389998A8" w14:textId="77777777" w:rsidR="00B10098" w:rsidRDefault="007E383A">
            <w:pPr>
              <w:spacing w:after="0"/>
            </w:pPr>
            <w:r>
              <w:rPr>
                <w:sz w:val="16"/>
              </w:rPr>
              <w:t>3F</w:t>
            </w:r>
          </w:p>
        </w:tc>
        <w:tc>
          <w:tcPr>
            <w:tcW w:w="1377" w:type="dxa"/>
            <w:tcMar>
              <w:top w:w="15" w:type="dxa"/>
              <w:left w:w="50" w:type="dxa"/>
              <w:bottom w:w="15" w:type="dxa"/>
              <w:right w:w="50" w:type="dxa"/>
            </w:tcMar>
          </w:tcPr>
          <w:p w14:paraId="77822B76" w14:textId="77777777" w:rsidR="00B10098" w:rsidRDefault="007E383A">
            <w:pPr>
              <w:spacing w:after="0"/>
            </w:pPr>
            <w:r>
              <w:rPr>
                <w:sz w:val="16"/>
              </w:rPr>
              <w:t>WM</w:t>
            </w:r>
          </w:p>
        </w:tc>
        <w:tc>
          <w:tcPr>
            <w:tcW w:w="1377" w:type="dxa"/>
            <w:tcMar>
              <w:top w:w="15" w:type="dxa"/>
              <w:left w:w="50" w:type="dxa"/>
              <w:bottom w:w="15" w:type="dxa"/>
              <w:right w:w="50" w:type="dxa"/>
            </w:tcMar>
          </w:tcPr>
          <w:p w14:paraId="57CA442E" w14:textId="77777777" w:rsidR="00B10098" w:rsidRDefault="007E383A">
            <w:pPr>
              <w:spacing w:after="0"/>
              <w:jc w:val="right"/>
            </w:pPr>
            <w:r>
              <w:rPr>
                <w:sz w:val="16"/>
              </w:rPr>
              <w:t>0·023</w:t>
            </w:r>
          </w:p>
        </w:tc>
        <w:tc>
          <w:tcPr>
            <w:tcW w:w="1377" w:type="dxa"/>
            <w:tcMar>
              <w:top w:w="15" w:type="dxa"/>
              <w:left w:w="50" w:type="dxa"/>
              <w:bottom w:w="15" w:type="dxa"/>
              <w:right w:w="50" w:type="dxa"/>
            </w:tcMar>
          </w:tcPr>
          <w:p w14:paraId="05A66B5C" w14:textId="77777777" w:rsidR="00B10098" w:rsidRDefault="007E383A">
            <w:pPr>
              <w:spacing w:after="0"/>
              <w:jc w:val="right"/>
            </w:pPr>
            <w:r>
              <w:rPr>
                <w:sz w:val="16"/>
              </w:rPr>
              <w:t>0·048</w:t>
            </w:r>
          </w:p>
        </w:tc>
        <w:tc>
          <w:tcPr>
            <w:tcW w:w="1377" w:type="dxa"/>
            <w:tcMar>
              <w:top w:w="15" w:type="dxa"/>
              <w:left w:w="50" w:type="dxa"/>
              <w:bottom w:w="15" w:type="dxa"/>
              <w:right w:w="50" w:type="dxa"/>
            </w:tcMar>
          </w:tcPr>
          <w:p w14:paraId="5C71694F" w14:textId="77777777" w:rsidR="00B10098" w:rsidRDefault="007E383A">
            <w:pPr>
              <w:spacing w:after="0"/>
              <w:jc w:val="right"/>
            </w:pPr>
            <w:r>
              <w:rPr>
                <w:sz w:val="16"/>
              </w:rPr>
              <w:t>0·486</w:t>
            </w:r>
          </w:p>
        </w:tc>
        <w:tc>
          <w:tcPr>
            <w:tcW w:w="1377" w:type="dxa"/>
            <w:tcMar>
              <w:top w:w="15" w:type="dxa"/>
              <w:left w:w="50" w:type="dxa"/>
              <w:bottom w:w="15" w:type="dxa"/>
              <w:right w:w="50" w:type="dxa"/>
            </w:tcMar>
          </w:tcPr>
          <w:p w14:paraId="05E1E115" w14:textId="77777777" w:rsidR="00B10098" w:rsidRDefault="007E383A">
            <w:pPr>
              <w:spacing w:after="0"/>
              <w:jc w:val="right"/>
            </w:pPr>
            <w:r>
              <w:rPr>
                <w:sz w:val="16"/>
              </w:rPr>
              <w:t>0·63</w:t>
            </w:r>
          </w:p>
        </w:tc>
        <w:tc>
          <w:tcPr>
            <w:tcW w:w="1377" w:type="dxa"/>
            <w:tcMar>
              <w:top w:w="15" w:type="dxa"/>
              <w:left w:w="50" w:type="dxa"/>
              <w:bottom w:w="15" w:type="dxa"/>
              <w:right w:w="50" w:type="dxa"/>
            </w:tcMar>
          </w:tcPr>
          <w:p w14:paraId="45848CE3" w14:textId="77777777" w:rsidR="00B10098" w:rsidRDefault="00B10098">
            <w:pPr>
              <w:spacing w:after="0"/>
            </w:pPr>
          </w:p>
        </w:tc>
      </w:tr>
      <w:tr w:rsidR="00B10098" w14:paraId="28C96963" w14:textId="77777777">
        <w:trPr>
          <w:cantSplit/>
          <w:jc w:val="center"/>
        </w:trPr>
        <w:tc>
          <w:tcPr>
            <w:tcW w:w="1377" w:type="dxa"/>
            <w:tcMar>
              <w:top w:w="15" w:type="dxa"/>
              <w:left w:w="50" w:type="dxa"/>
              <w:bottom w:w="15" w:type="dxa"/>
              <w:right w:w="50" w:type="dxa"/>
            </w:tcMar>
          </w:tcPr>
          <w:p w14:paraId="57107685" w14:textId="77777777" w:rsidR="00B10098" w:rsidRDefault="007E383A">
            <w:pPr>
              <w:spacing w:after="0"/>
            </w:pPr>
            <w:r>
              <w:rPr>
                <w:sz w:val="16"/>
              </w:rPr>
              <w:t>UNIDIM</w:t>
            </w:r>
          </w:p>
        </w:tc>
        <w:tc>
          <w:tcPr>
            <w:tcW w:w="1377" w:type="dxa"/>
            <w:tcMar>
              <w:top w:w="15" w:type="dxa"/>
              <w:left w:w="50" w:type="dxa"/>
              <w:bottom w:w="15" w:type="dxa"/>
              <w:right w:w="50" w:type="dxa"/>
            </w:tcMar>
          </w:tcPr>
          <w:p w14:paraId="2D9FB930"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63903D5A" w14:textId="77777777" w:rsidR="00B10098" w:rsidRDefault="007E383A">
            <w:pPr>
              <w:spacing w:after="0"/>
              <w:jc w:val="right"/>
            </w:pPr>
            <w:r>
              <w:rPr>
                <w:sz w:val="16"/>
              </w:rPr>
              <w:t>0·037</w:t>
            </w:r>
          </w:p>
        </w:tc>
        <w:tc>
          <w:tcPr>
            <w:tcW w:w="1377" w:type="dxa"/>
            <w:tcMar>
              <w:top w:w="15" w:type="dxa"/>
              <w:left w:w="50" w:type="dxa"/>
              <w:bottom w:w="15" w:type="dxa"/>
              <w:right w:w="50" w:type="dxa"/>
            </w:tcMar>
          </w:tcPr>
          <w:p w14:paraId="2F8E9A83" w14:textId="77777777" w:rsidR="00B10098" w:rsidRDefault="007E383A">
            <w:pPr>
              <w:spacing w:after="0"/>
              <w:jc w:val="right"/>
            </w:pPr>
            <w:r>
              <w:rPr>
                <w:sz w:val="16"/>
              </w:rPr>
              <w:t>0·04</w:t>
            </w:r>
          </w:p>
        </w:tc>
        <w:tc>
          <w:tcPr>
            <w:tcW w:w="1377" w:type="dxa"/>
            <w:tcMar>
              <w:top w:w="15" w:type="dxa"/>
              <w:left w:w="50" w:type="dxa"/>
              <w:bottom w:w="15" w:type="dxa"/>
              <w:right w:w="50" w:type="dxa"/>
            </w:tcMar>
          </w:tcPr>
          <w:p w14:paraId="0CCA4DE3" w14:textId="77777777" w:rsidR="00B10098" w:rsidRDefault="007E383A">
            <w:pPr>
              <w:spacing w:after="0"/>
              <w:jc w:val="right"/>
            </w:pPr>
            <w:r>
              <w:rPr>
                <w:sz w:val="16"/>
              </w:rPr>
              <w:t>0·924</w:t>
            </w:r>
          </w:p>
        </w:tc>
        <w:tc>
          <w:tcPr>
            <w:tcW w:w="1377" w:type="dxa"/>
            <w:tcMar>
              <w:top w:w="15" w:type="dxa"/>
              <w:left w:w="50" w:type="dxa"/>
              <w:bottom w:w="15" w:type="dxa"/>
              <w:right w:w="50" w:type="dxa"/>
            </w:tcMar>
          </w:tcPr>
          <w:p w14:paraId="481ABD14" w14:textId="77777777" w:rsidR="00B10098" w:rsidRDefault="007E383A">
            <w:pPr>
              <w:spacing w:after="0"/>
              <w:jc w:val="right"/>
            </w:pPr>
            <w:r>
              <w:rPr>
                <w:sz w:val="16"/>
              </w:rPr>
              <w:t>0·35</w:t>
            </w:r>
          </w:p>
        </w:tc>
        <w:tc>
          <w:tcPr>
            <w:tcW w:w="1377" w:type="dxa"/>
            <w:tcMar>
              <w:top w:w="15" w:type="dxa"/>
              <w:left w:w="50" w:type="dxa"/>
              <w:bottom w:w="15" w:type="dxa"/>
              <w:right w:w="50" w:type="dxa"/>
            </w:tcMar>
          </w:tcPr>
          <w:p w14:paraId="44D48A46" w14:textId="77777777" w:rsidR="00B10098" w:rsidRDefault="00B10098">
            <w:pPr>
              <w:spacing w:after="0"/>
            </w:pPr>
          </w:p>
        </w:tc>
      </w:tr>
      <w:tr w:rsidR="00B10098" w14:paraId="1BB8043B" w14:textId="77777777">
        <w:trPr>
          <w:cantSplit/>
          <w:jc w:val="center"/>
        </w:trPr>
        <w:tc>
          <w:tcPr>
            <w:tcW w:w="9639" w:type="dxa"/>
            <w:gridSpan w:val="7"/>
            <w:tcMar>
              <w:top w:w="15" w:type="dxa"/>
              <w:left w:w="50" w:type="dxa"/>
              <w:bottom w:w="15" w:type="dxa"/>
              <w:right w:w="50" w:type="dxa"/>
            </w:tcMar>
          </w:tcPr>
          <w:p w14:paraId="51DCB928" w14:textId="77777777" w:rsidR="00B10098" w:rsidRDefault="007E383A">
            <w:pPr>
              <w:spacing w:after="0"/>
            </w:pPr>
            <w:r>
              <w:rPr>
                <w:b/>
                <w:sz w:val="16"/>
              </w:rPr>
              <w:t>CBCL Internalising · CBCL Broad</w:t>
            </w:r>
          </w:p>
        </w:tc>
      </w:tr>
      <w:tr w:rsidR="00B10098" w14:paraId="7B3B14D0" w14:textId="77777777">
        <w:trPr>
          <w:cantSplit/>
          <w:jc w:val="center"/>
        </w:trPr>
        <w:tc>
          <w:tcPr>
            <w:tcW w:w="1377" w:type="dxa"/>
            <w:tcMar>
              <w:top w:w="15" w:type="dxa"/>
              <w:left w:w="50" w:type="dxa"/>
              <w:bottom w:w="15" w:type="dxa"/>
              <w:right w:w="50" w:type="dxa"/>
            </w:tcMar>
          </w:tcPr>
          <w:p w14:paraId="7D8716F5" w14:textId="77777777" w:rsidR="00B10098" w:rsidRDefault="007E383A">
            <w:pPr>
              <w:spacing w:after="0"/>
            </w:pPr>
            <w:r>
              <w:rPr>
                <w:sz w:val="16"/>
              </w:rPr>
              <w:t>3F</w:t>
            </w:r>
          </w:p>
        </w:tc>
        <w:tc>
          <w:tcPr>
            <w:tcW w:w="1377" w:type="dxa"/>
            <w:tcMar>
              <w:top w:w="15" w:type="dxa"/>
              <w:left w:w="50" w:type="dxa"/>
              <w:bottom w:w="15" w:type="dxa"/>
              <w:right w:w="50" w:type="dxa"/>
            </w:tcMar>
          </w:tcPr>
          <w:p w14:paraId="4288B8CE" w14:textId="77777777" w:rsidR="00B10098" w:rsidRDefault="007E383A">
            <w:pPr>
              <w:spacing w:after="0"/>
            </w:pPr>
            <w:r>
              <w:rPr>
                <w:sz w:val="16"/>
              </w:rPr>
              <w:t>FS</w:t>
            </w:r>
          </w:p>
        </w:tc>
        <w:tc>
          <w:tcPr>
            <w:tcW w:w="1377" w:type="dxa"/>
            <w:tcMar>
              <w:top w:w="15" w:type="dxa"/>
              <w:left w:w="50" w:type="dxa"/>
              <w:bottom w:w="15" w:type="dxa"/>
              <w:right w:w="50" w:type="dxa"/>
            </w:tcMar>
          </w:tcPr>
          <w:p w14:paraId="12267DCC" w14:textId="77777777" w:rsidR="00B10098" w:rsidRDefault="007E383A">
            <w:pPr>
              <w:spacing w:after="0"/>
              <w:jc w:val="right"/>
            </w:pPr>
            <w:r>
              <w:rPr>
                <w:sz w:val="16"/>
              </w:rPr>
              <w:t>−0·031</w:t>
            </w:r>
          </w:p>
        </w:tc>
        <w:tc>
          <w:tcPr>
            <w:tcW w:w="1377" w:type="dxa"/>
            <w:tcMar>
              <w:top w:w="15" w:type="dxa"/>
              <w:left w:w="50" w:type="dxa"/>
              <w:bottom w:w="15" w:type="dxa"/>
              <w:right w:w="50" w:type="dxa"/>
            </w:tcMar>
          </w:tcPr>
          <w:p w14:paraId="69B4AF1B" w14:textId="77777777" w:rsidR="00B10098" w:rsidRDefault="007E383A">
            <w:pPr>
              <w:spacing w:after="0"/>
              <w:jc w:val="right"/>
            </w:pPr>
            <w:r>
              <w:rPr>
                <w:sz w:val="16"/>
              </w:rPr>
              <w:t>0·039</w:t>
            </w:r>
          </w:p>
        </w:tc>
        <w:tc>
          <w:tcPr>
            <w:tcW w:w="1377" w:type="dxa"/>
            <w:tcMar>
              <w:top w:w="15" w:type="dxa"/>
              <w:left w:w="50" w:type="dxa"/>
              <w:bottom w:w="15" w:type="dxa"/>
              <w:right w:w="50" w:type="dxa"/>
            </w:tcMar>
          </w:tcPr>
          <w:p w14:paraId="53AEA142" w14:textId="77777777" w:rsidR="00B10098" w:rsidRDefault="007E383A">
            <w:pPr>
              <w:spacing w:after="0"/>
              <w:jc w:val="right"/>
            </w:pPr>
            <w:r>
              <w:rPr>
                <w:sz w:val="16"/>
              </w:rPr>
              <w:t>−0·799</w:t>
            </w:r>
          </w:p>
        </w:tc>
        <w:tc>
          <w:tcPr>
            <w:tcW w:w="1377" w:type="dxa"/>
            <w:tcMar>
              <w:top w:w="15" w:type="dxa"/>
              <w:left w:w="50" w:type="dxa"/>
              <w:bottom w:w="15" w:type="dxa"/>
              <w:right w:w="50" w:type="dxa"/>
            </w:tcMar>
          </w:tcPr>
          <w:p w14:paraId="6D6D43E1" w14:textId="77777777" w:rsidR="00B10098" w:rsidRDefault="007E383A">
            <w:pPr>
              <w:spacing w:after="0"/>
              <w:jc w:val="right"/>
            </w:pPr>
            <w:r>
              <w:rPr>
                <w:sz w:val="16"/>
              </w:rPr>
              <w:t>0·42</w:t>
            </w:r>
          </w:p>
        </w:tc>
        <w:tc>
          <w:tcPr>
            <w:tcW w:w="1377" w:type="dxa"/>
            <w:tcMar>
              <w:top w:w="15" w:type="dxa"/>
              <w:left w:w="50" w:type="dxa"/>
              <w:bottom w:w="15" w:type="dxa"/>
              <w:right w:w="50" w:type="dxa"/>
            </w:tcMar>
          </w:tcPr>
          <w:p w14:paraId="13D205F4" w14:textId="77777777" w:rsidR="00B10098" w:rsidRDefault="00B10098">
            <w:pPr>
              <w:spacing w:after="0"/>
            </w:pPr>
          </w:p>
        </w:tc>
      </w:tr>
      <w:tr w:rsidR="00B10098" w14:paraId="56284568" w14:textId="77777777">
        <w:trPr>
          <w:cantSplit/>
          <w:jc w:val="center"/>
        </w:trPr>
        <w:tc>
          <w:tcPr>
            <w:tcW w:w="1377" w:type="dxa"/>
            <w:tcMar>
              <w:top w:w="15" w:type="dxa"/>
              <w:left w:w="50" w:type="dxa"/>
              <w:bottom w:w="15" w:type="dxa"/>
              <w:right w:w="50" w:type="dxa"/>
            </w:tcMar>
          </w:tcPr>
          <w:p w14:paraId="249A7217" w14:textId="77777777" w:rsidR="00B10098" w:rsidRDefault="007E383A">
            <w:pPr>
              <w:spacing w:after="0"/>
            </w:pPr>
            <w:r>
              <w:rPr>
                <w:sz w:val="16"/>
              </w:rPr>
              <w:t>3F</w:t>
            </w:r>
          </w:p>
        </w:tc>
        <w:tc>
          <w:tcPr>
            <w:tcW w:w="1377" w:type="dxa"/>
            <w:tcMar>
              <w:top w:w="15" w:type="dxa"/>
              <w:left w:w="50" w:type="dxa"/>
              <w:bottom w:w="15" w:type="dxa"/>
              <w:right w:w="50" w:type="dxa"/>
            </w:tcMar>
          </w:tcPr>
          <w:p w14:paraId="5417A004" w14:textId="77777777" w:rsidR="00B10098" w:rsidRDefault="007E383A">
            <w:pPr>
              <w:spacing w:after="0"/>
            </w:pPr>
            <w:r>
              <w:rPr>
                <w:sz w:val="16"/>
              </w:rPr>
              <w:t>GDPS</w:t>
            </w:r>
          </w:p>
        </w:tc>
        <w:tc>
          <w:tcPr>
            <w:tcW w:w="1377" w:type="dxa"/>
            <w:tcMar>
              <w:top w:w="15" w:type="dxa"/>
              <w:left w:w="50" w:type="dxa"/>
              <w:bottom w:w="15" w:type="dxa"/>
              <w:right w:w="50" w:type="dxa"/>
            </w:tcMar>
          </w:tcPr>
          <w:p w14:paraId="2962941E" w14:textId="77777777" w:rsidR="00B10098" w:rsidRDefault="007E383A">
            <w:pPr>
              <w:spacing w:after="0"/>
              <w:jc w:val="right"/>
            </w:pPr>
            <w:r>
              <w:rPr>
                <w:sz w:val="16"/>
              </w:rPr>
              <w:t>−0·153</w:t>
            </w:r>
          </w:p>
        </w:tc>
        <w:tc>
          <w:tcPr>
            <w:tcW w:w="1377" w:type="dxa"/>
            <w:tcMar>
              <w:top w:w="15" w:type="dxa"/>
              <w:left w:w="50" w:type="dxa"/>
              <w:bottom w:w="15" w:type="dxa"/>
              <w:right w:w="50" w:type="dxa"/>
            </w:tcMar>
          </w:tcPr>
          <w:p w14:paraId="45D9147F" w14:textId="77777777" w:rsidR="00B10098" w:rsidRDefault="007E383A">
            <w:pPr>
              <w:spacing w:after="0"/>
              <w:jc w:val="right"/>
            </w:pPr>
            <w:r>
              <w:rPr>
                <w:sz w:val="16"/>
              </w:rPr>
              <w:t>0·044</w:t>
            </w:r>
          </w:p>
        </w:tc>
        <w:tc>
          <w:tcPr>
            <w:tcW w:w="1377" w:type="dxa"/>
            <w:tcMar>
              <w:top w:w="15" w:type="dxa"/>
              <w:left w:w="50" w:type="dxa"/>
              <w:bottom w:w="15" w:type="dxa"/>
              <w:right w:w="50" w:type="dxa"/>
            </w:tcMar>
          </w:tcPr>
          <w:p w14:paraId="33F41E8F" w14:textId="77777777" w:rsidR="00B10098" w:rsidRDefault="007E383A">
            <w:pPr>
              <w:spacing w:after="0"/>
              <w:jc w:val="right"/>
            </w:pPr>
            <w:r>
              <w:rPr>
                <w:sz w:val="16"/>
              </w:rPr>
              <w:t>−3·491</w:t>
            </w:r>
          </w:p>
        </w:tc>
        <w:tc>
          <w:tcPr>
            <w:tcW w:w="1377" w:type="dxa"/>
            <w:tcMar>
              <w:top w:w="15" w:type="dxa"/>
              <w:left w:w="50" w:type="dxa"/>
              <w:bottom w:w="15" w:type="dxa"/>
              <w:right w:w="50" w:type="dxa"/>
            </w:tcMar>
          </w:tcPr>
          <w:p w14:paraId="3745264C"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72DAFCFC" w14:textId="77777777" w:rsidR="00B10098" w:rsidRDefault="007E383A">
            <w:pPr>
              <w:spacing w:after="0"/>
            </w:pPr>
            <w:r>
              <w:rPr>
                <w:sz w:val="16"/>
              </w:rPr>
              <w:t>***</w:t>
            </w:r>
          </w:p>
        </w:tc>
      </w:tr>
      <w:tr w:rsidR="00B10098" w14:paraId="31B122E4" w14:textId="77777777">
        <w:trPr>
          <w:cantSplit/>
          <w:jc w:val="center"/>
        </w:trPr>
        <w:tc>
          <w:tcPr>
            <w:tcW w:w="1377" w:type="dxa"/>
            <w:tcMar>
              <w:top w:w="15" w:type="dxa"/>
              <w:left w:w="50" w:type="dxa"/>
              <w:bottom w:w="15" w:type="dxa"/>
              <w:right w:w="50" w:type="dxa"/>
            </w:tcMar>
          </w:tcPr>
          <w:p w14:paraId="61FB9C58" w14:textId="77777777" w:rsidR="00B10098" w:rsidRDefault="007E383A">
            <w:pPr>
              <w:spacing w:after="0"/>
            </w:pPr>
            <w:r>
              <w:rPr>
                <w:sz w:val="16"/>
              </w:rPr>
              <w:t>3F</w:t>
            </w:r>
          </w:p>
        </w:tc>
        <w:tc>
          <w:tcPr>
            <w:tcW w:w="1377" w:type="dxa"/>
            <w:tcMar>
              <w:top w:w="15" w:type="dxa"/>
              <w:left w:w="50" w:type="dxa"/>
              <w:bottom w:w="15" w:type="dxa"/>
              <w:right w:w="50" w:type="dxa"/>
            </w:tcMar>
          </w:tcPr>
          <w:p w14:paraId="0CA9B596" w14:textId="77777777" w:rsidR="00B10098" w:rsidRDefault="007E383A">
            <w:pPr>
              <w:spacing w:after="0"/>
            </w:pPr>
            <w:r>
              <w:rPr>
                <w:sz w:val="16"/>
              </w:rPr>
              <w:t>WM</w:t>
            </w:r>
          </w:p>
        </w:tc>
        <w:tc>
          <w:tcPr>
            <w:tcW w:w="1377" w:type="dxa"/>
            <w:tcMar>
              <w:top w:w="15" w:type="dxa"/>
              <w:left w:w="50" w:type="dxa"/>
              <w:bottom w:w="15" w:type="dxa"/>
              <w:right w:w="50" w:type="dxa"/>
            </w:tcMar>
          </w:tcPr>
          <w:p w14:paraId="65A7F842" w14:textId="77777777" w:rsidR="00B10098" w:rsidRDefault="007E383A">
            <w:pPr>
              <w:spacing w:after="0"/>
              <w:jc w:val="right"/>
            </w:pPr>
            <w:r>
              <w:rPr>
                <w:sz w:val="16"/>
              </w:rPr>
              <w:t>−0·119</w:t>
            </w:r>
          </w:p>
        </w:tc>
        <w:tc>
          <w:tcPr>
            <w:tcW w:w="1377" w:type="dxa"/>
            <w:tcMar>
              <w:top w:w="15" w:type="dxa"/>
              <w:left w:w="50" w:type="dxa"/>
              <w:bottom w:w="15" w:type="dxa"/>
              <w:right w:w="50" w:type="dxa"/>
            </w:tcMar>
          </w:tcPr>
          <w:p w14:paraId="77EBE1BA" w14:textId="77777777" w:rsidR="00B10098" w:rsidRDefault="007E383A">
            <w:pPr>
              <w:spacing w:after="0"/>
              <w:jc w:val="right"/>
            </w:pPr>
            <w:r>
              <w:rPr>
                <w:sz w:val="16"/>
              </w:rPr>
              <w:t>0·047</w:t>
            </w:r>
          </w:p>
        </w:tc>
        <w:tc>
          <w:tcPr>
            <w:tcW w:w="1377" w:type="dxa"/>
            <w:tcMar>
              <w:top w:w="15" w:type="dxa"/>
              <w:left w:w="50" w:type="dxa"/>
              <w:bottom w:w="15" w:type="dxa"/>
              <w:right w:w="50" w:type="dxa"/>
            </w:tcMar>
          </w:tcPr>
          <w:p w14:paraId="2F3F9009" w14:textId="77777777" w:rsidR="00B10098" w:rsidRDefault="007E383A">
            <w:pPr>
              <w:spacing w:after="0"/>
              <w:jc w:val="right"/>
            </w:pPr>
            <w:r>
              <w:rPr>
                <w:sz w:val="16"/>
              </w:rPr>
              <w:t>−2·544</w:t>
            </w:r>
          </w:p>
        </w:tc>
        <w:tc>
          <w:tcPr>
            <w:tcW w:w="1377" w:type="dxa"/>
            <w:tcMar>
              <w:top w:w="15" w:type="dxa"/>
              <w:left w:w="50" w:type="dxa"/>
              <w:bottom w:w="15" w:type="dxa"/>
              <w:right w:w="50" w:type="dxa"/>
            </w:tcMar>
          </w:tcPr>
          <w:p w14:paraId="34857FAA" w14:textId="77777777" w:rsidR="00B10098" w:rsidRDefault="007E383A">
            <w:pPr>
              <w:spacing w:after="0"/>
              <w:jc w:val="right"/>
            </w:pPr>
            <w:r>
              <w:rPr>
                <w:sz w:val="16"/>
              </w:rPr>
              <w:t>0·011</w:t>
            </w:r>
          </w:p>
        </w:tc>
        <w:tc>
          <w:tcPr>
            <w:tcW w:w="1377" w:type="dxa"/>
            <w:tcMar>
              <w:top w:w="15" w:type="dxa"/>
              <w:left w:w="50" w:type="dxa"/>
              <w:bottom w:w="15" w:type="dxa"/>
              <w:right w:w="50" w:type="dxa"/>
            </w:tcMar>
          </w:tcPr>
          <w:p w14:paraId="007F60CC" w14:textId="77777777" w:rsidR="00B10098" w:rsidRDefault="007E383A">
            <w:pPr>
              <w:spacing w:after="0"/>
            </w:pPr>
            <w:r>
              <w:rPr>
                <w:sz w:val="16"/>
              </w:rPr>
              <w:t>*</w:t>
            </w:r>
          </w:p>
        </w:tc>
      </w:tr>
      <w:tr w:rsidR="00B10098" w14:paraId="2DCA432F" w14:textId="77777777">
        <w:trPr>
          <w:cantSplit/>
          <w:jc w:val="center"/>
        </w:trPr>
        <w:tc>
          <w:tcPr>
            <w:tcW w:w="1377" w:type="dxa"/>
            <w:tcMar>
              <w:top w:w="15" w:type="dxa"/>
              <w:left w:w="50" w:type="dxa"/>
              <w:bottom w:w="15" w:type="dxa"/>
              <w:right w:w="50" w:type="dxa"/>
            </w:tcMar>
          </w:tcPr>
          <w:p w14:paraId="739441D1" w14:textId="77777777" w:rsidR="00B10098" w:rsidRDefault="007E383A">
            <w:pPr>
              <w:spacing w:after="0"/>
            </w:pPr>
            <w:r>
              <w:rPr>
                <w:sz w:val="16"/>
              </w:rPr>
              <w:t>UNIDIM</w:t>
            </w:r>
          </w:p>
        </w:tc>
        <w:tc>
          <w:tcPr>
            <w:tcW w:w="1377" w:type="dxa"/>
            <w:tcMar>
              <w:top w:w="15" w:type="dxa"/>
              <w:left w:w="50" w:type="dxa"/>
              <w:bottom w:w="15" w:type="dxa"/>
              <w:right w:w="50" w:type="dxa"/>
            </w:tcMar>
          </w:tcPr>
          <w:p w14:paraId="19ADF516"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41A01C7E" w14:textId="77777777" w:rsidR="00B10098" w:rsidRDefault="007E383A">
            <w:pPr>
              <w:spacing w:after="0"/>
              <w:jc w:val="right"/>
            </w:pPr>
            <w:r>
              <w:rPr>
                <w:sz w:val="16"/>
              </w:rPr>
              <w:t>−0·075</w:t>
            </w:r>
          </w:p>
        </w:tc>
        <w:tc>
          <w:tcPr>
            <w:tcW w:w="1377" w:type="dxa"/>
            <w:tcMar>
              <w:top w:w="15" w:type="dxa"/>
              <w:left w:w="50" w:type="dxa"/>
              <w:bottom w:w="15" w:type="dxa"/>
              <w:right w:w="50" w:type="dxa"/>
            </w:tcMar>
          </w:tcPr>
          <w:p w14:paraId="3671DCE6" w14:textId="77777777" w:rsidR="00B10098" w:rsidRDefault="007E383A">
            <w:pPr>
              <w:spacing w:after="0"/>
              <w:jc w:val="right"/>
            </w:pPr>
            <w:r>
              <w:rPr>
                <w:sz w:val="16"/>
              </w:rPr>
              <w:t>0·041</w:t>
            </w:r>
          </w:p>
        </w:tc>
        <w:tc>
          <w:tcPr>
            <w:tcW w:w="1377" w:type="dxa"/>
            <w:tcMar>
              <w:top w:w="15" w:type="dxa"/>
              <w:left w:w="50" w:type="dxa"/>
              <w:bottom w:w="15" w:type="dxa"/>
              <w:right w:w="50" w:type="dxa"/>
            </w:tcMar>
          </w:tcPr>
          <w:p w14:paraId="49343633" w14:textId="77777777" w:rsidR="00B10098" w:rsidRDefault="007E383A">
            <w:pPr>
              <w:spacing w:after="0"/>
              <w:jc w:val="right"/>
            </w:pPr>
            <w:r>
              <w:rPr>
                <w:sz w:val="16"/>
              </w:rPr>
              <w:t>−1·838</w:t>
            </w:r>
          </w:p>
        </w:tc>
        <w:tc>
          <w:tcPr>
            <w:tcW w:w="1377" w:type="dxa"/>
            <w:tcMar>
              <w:top w:w="15" w:type="dxa"/>
              <w:left w:w="50" w:type="dxa"/>
              <w:bottom w:w="15" w:type="dxa"/>
              <w:right w:w="50" w:type="dxa"/>
            </w:tcMar>
          </w:tcPr>
          <w:p w14:paraId="731029C7" w14:textId="77777777" w:rsidR="00B10098" w:rsidRDefault="007E383A">
            <w:pPr>
              <w:spacing w:after="0"/>
              <w:jc w:val="right"/>
            </w:pPr>
            <w:r>
              <w:rPr>
                <w:sz w:val="16"/>
              </w:rPr>
              <w:t>0·066</w:t>
            </w:r>
          </w:p>
        </w:tc>
        <w:tc>
          <w:tcPr>
            <w:tcW w:w="1377" w:type="dxa"/>
            <w:tcMar>
              <w:top w:w="15" w:type="dxa"/>
              <w:left w:w="50" w:type="dxa"/>
              <w:bottom w:w="15" w:type="dxa"/>
              <w:right w:w="50" w:type="dxa"/>
            </w:tcMar>
          </w:tcPr>
          <w:p w14:paraId="4E1F9CAC" w14:textId="77777777" w:rsidR="00B10098" w:rsidRDefault="007E383A">
            <w:pPr>
              <w:spacing w:after="0"/>
            </w:pPr>
            <w:r>
              <w:rPr>
                <w:sz w:val="16"/>
              </w:rPr>
              <w:t>†</w:t>
            </w:r>
          </w:p>
        </w:tc>
      </w:tr>
      <w:tr w:rsidR="00B10098" w14:paraId="27624A62" w14:textId="77777777">
        <w:trPr>
          <w:cantSplit/>
          <w:jc w:val="center"/>
        </w:trPr>
        <w:tc>
          <w:tcPr>
            <w:tcW w:w="9639" w:type="dxa"/>
            <w:gridSpan w:val="7"/>
            <w:tcMar>
              <w:top w:w="15" w:type="dxa"/>
              <w:left w:w="50" w:type="dxa"/>
              <w:bottom w:w="15" w:type="dxa"/>
              <w:right w:w="50" w:type="dxa"/>
            </w:tcMar>
          </w:tcPr>
          <w:p w14:paraId="43802D9A" w14:textId="77777777" w:rsidR="00B10098" w:rsidRDefault="007E383A">
            <w:pPr>
              <w:spacing w:after="0"/>
            </w:pPr>
            <w:r>
              <w:rPr>
                <w:b/>
                <w:sz w:val="16"/>
              </w:rPr>
              <w:t>CBCL Total Problems · CBCL Broad</w:t>
            </w:r>
          </w:p>
        </w:tc>
      </w:tr>
      <w:tr w:rsidR="00B10098" w14:paraId="18FFAE97" w14:textId="77777777">
        <w:trPr>
          <w:cantSplit/>
          <w:jc w:val="center"/>
        </w:trPr>
        <w:tc>
          <w:tcPr>
            <w:tcW w:w="1377" w:type="dxa"/>
            <w:tcMar>
              <w:top w:w="15" w:type="dxa"/>
              <w:left w:w="50" w:type="dxa"/>
              <w:bottom w:w="15" w:type="dxa"/>
              <w:right w:w="50" w:type="dxa"/>
            </w:tcMar>
          </w:tcPr>
          <w:p w14:paraId="00CC587D" w14:textId="77777777" w:rsidR="00B10098" w:rsidRDefault="007E383A">
            <w:pPr>
              <w:spacing w:after="0"/>
            </w:pPr>
            <w:r>
              <w:rPr>
                <w:sz w:val="16"/>
              </w:rPr>
              <w:t>3F</w:t>
            </w:r>
          </w:p>
        </w:tc>
        <w:tc>
          <w:tcPr>
            <w:tcW w:w="1377" w:type="dxa"/>
            <w:tcMar>
              <w:top w:w="15" w:type="dxa"/>
              <w:left w:w="50" w:type="dxa"/>
              <w:bottom w:w="15" w:type="dxa"/>
              <w:right w:w="50" w:type="dxa"/>
            </w:tcMar>
          </w:tcPr>
          <w:p w14:paraId="3A6B6071" w14:textId="77777777" w:rsidR="00B10098" w:rsidRDefault="007E383A">
            <w:pPr>
              <w:spacing w:after="0"/>
            </w:pPr>
            <w:r>
              <w:rPr>
                <w:sz w:val="16"/>
              </w:rPr>
              <w:t>FS</w:t>
            </w:r>
          </w:p>
        </w:tc>
        <w:tc>
          <w:tcPr>
            <w:tcW w:w="1377" w:type="dxa"/>
            <w:tcMar>
              <w:top w:w="15" w:type="dxa"/>
              <w:left w:w="50" w:type="dxa"/>
              <w:bottom w:w="15" w:type="dxa"/>
              <w:right w:w="50" w:type="dxa"/>
            </w:tcMar>
          </w:tcPr>
          <w:p w14:paraId="445FAF43" w14:textId="77777777" w:rsidR="00B10098" w:rsidRDefault="007E383A">
            <w:pPr>
              <w:spacing w:after="0"/>
              <w:jc w:val="right"/>
            </w:pPr>
            <w:r>
              <w:rPr>
                <w:sz w:val="16"/>
              </w:rPr>
              <w:t>−0·005</w:t>
            </w:r>
          </w:p>
        </w:tc>
        <w:tc>
          <w:tcPr>
            <w:tcW w:w="1377" w:type="dxa"/>
            <w:tcMar>
              <w:top w:w="15" w:type="dxa"/>
              <w:left w:w="50" w:type="dxa"/>
              <w:bottom w:w="15" w:type="dxa"/>
              <w:right w:w="50" w:type="dxa"/>
            </w:tcMar>
          </w:tcPr>
          <w:p w14:paraId="25D364F9" w14:textId="77777777" w:rsidR="00B10098" w:rsidRDefault="007E383A">
            <w:pPr>
              <w:spacing w:after="0"/>
              <w:jc w:val="right"/>
            </w:pPr>
            <w:r>
              <w:rPr>
                <w:sz w:val="16"/>
              </w:rPr>
              <w:t>0·04</w:t>
            </w:r>
          </w:p>
        </w:tc>
        <w:tc>
          <w:tcPr>
            <w:tcW w:w="1377" w:type="dxa"/>
            <w:tcMar>
              <w:top w:w="15" w:type="dxa"/>
              <w:left w:w="50" w:type="dxa"/>
              <w:bottom w:w="15" w:type="dxa"/>
              <w:right w:w="50" w:type="dxa"/>
            </w:tcMar>
          </w:tcPr>
          <w:p w14:paraId="39D570CF" w14:textId="77777777" w:rsidR="00B10098" w:rsidRDefault="007E383A">
            <w:pPr>
              <w:spacing w:after="0"/>
              <w:jc w:val="right"/>
            </w:pPr>
            <w:r>
              <w:rPr>
                <w:sz w:val="16"/>
              </w:rPr>
              <w:t>−0·123</w:t>
            </w:r>
          </w:p>
        </w:tc>
        <w:tc>
          <w:tcPr>
            <w:tcW w:w="1377" w:type="dxa"/>
            <w:tcMar>
              <w:top w:w="15" w:type="dxa"/>
              <w:left w:w="50" w:type="dxa"/>
              <w:bottom w:w="15" w:type="dxa"/>
              <w:right w:w="50" w:type="dxa"/>
            </w:tcMar>
          </w:tcPr>
          <w:p w14:paraId="4C55928F" w14:textId="77777777" w:rsidR="00B10098" w:rsidRDefault="007E383A">
            <w:pPr>
              <w:spacing w:after="0"/>
              <w:jc w:val="right"/>
            </w:pPr>
            <w:r>
              <w:rPr>
                <w:sz w:val="16"/>
              </w:rPr>
              <w:t>0·90</w:t>
            </w:r>
          </w:p>
        </w:tc>
        <w:tc>
          <w:tcPr>
            <w:tcW w:w="1377" w:type="dxa"/>
            <w:tcMar>
              <w:top w:w="15" w:type="dxa"/>
              <w:left w:w="50" w:type="dxa"/>
              <w:bottom w:w="15" w:type="dxa"/>
              <w:right w:w="50" w:type="dxa"/>
            </w:tcMar>
          </w:tcPr>
          <w:p w14:paraId="09E45E3B" w14:textId="77777777" w:rsidR="00B10098" w:rsidRDefault="00B10098">
            <w:pPr>
              <w:spacing w:after="0"/>
            </w:pPr>
          </w:p>
        </w:tc>
      </w:tr>
      <w:tr w:rsidR="00B10098" w14:paraId="32CBF2E0" w14:textId="77777777">
        <w:trPr>
          <w:cantSplit/>
          <w:jc w:val="center"/>
        </w:trPr>
        <w:tc>
          <w:tcPr>
            <w:tcW w:w="1377" w:type="dxa"/>
            <w:tcMar>
              <w:top w:w="15" w:type="dxa"/>
              <w:left w:w="50" w:type="dxa"/>
              <w:bottom w:w="15" w:type="dxa"/>
              <w:right w:w="50" w:type="dxa"/>
            </w:tcMar>
          </w:tcPr>
          <w:p w14:paraId="23D99054" w14:textId="77777777" w:rsidR="00B10098" w:rsidRDefault="007E383A">
            <w:pPr>
              <w:spacing w:after="0"/>
            </w:pPr>
            <w:r>
              <w:rPr>
                <w:sz w:val="16"/>
              </w:rPr>
              <w:t>3F</w:t>
            </w:r>
          </w:p>
        </w:tc>
        <w:tc>
          <w:tcPr>
            <w:tcW w:w="1377" w:type="dxa"/>
            <w:tcMar>
              <w:top w:w="15" w:type="dxa"/>
              <w:left w:w="50" w:type="dxa"/>
              <w:bottom w:w="15" w:type="dxa"/>
              <w:right w:w="50" w:type="dxa"/>
            </w:tcMar>
          </w:tcPr>
          <w:p w14:paraId="6C82A634" w14:textId="77777777" w:rsidR="00B10098" w:rsidRDefault="007E383A">
            <w:pPr>
              <w:spacing w:after="0"/>
            </w:pPr>
            <w:r>
              <w:rPr>
                <w:sz w:val="16"/>
              </w:rPr>
              <w:t>GDPS</w:t>
            </w:r>
          </w:p>
        </w:tc>
        <w:tc>
          <w:tcPr>
            <w:tcW w:w="1377" w:type="dxa"/>
            <w:tcMar>
              <w:top w:w="15" w:type="dxa"/>
              <w:left w:w="50" w:type="dxa"/>
              <w:bottom w:w="15" w:type="dxa"/>
              <w:right w:w="50" w:type="dxa"/>
            </w:tcMar>
          </w:tcPr>
          <w:p w14:paraId="6B2F01DD" w14:textId="77777777" w:rsidR="00B10098" w:rsidRDefault="007E383A">
            <w:pPr>
              <w:spacing w:after="0"/>
              <w:jc w:val="right"/>
            </w:pPr>
            <w:r>
              <w:rPr>
                <w:sz w:val="16"/>
              </w:rPr>
              <w:t>−0·102</w:t>
            </w:r>
          </w:p>
        </w:tc>
        <w:tc>
          <w:tcPr>
            <w:tcW w:w="1377" w:type="dxa"/>
            <w:tcMar>
              <w:top w:w="15" w:type="dxa"/>
              <w:left w:w="50" w:type="dxa"/>
              <w:bottom w:w="15" w:type="dxa"/>
              <w:right w:w="50" w:type="dxa"/>
            </w:tcMar>
          </w:tcPr>
          <w:p w14:paraId="0567678F" w14:textId="77777777" w:rsidR="00B10098" w:rsidRDefault="007E383A">
            <w:pPr>
              <w:spacing w:after="0"/>
              <w:jc w:val="right"/>
            </w:pPr>
            <w:r>
              <w:rPr>
                <w:sz w:val="16"/>
              </w:rPr>
              <w:t>0·044</w:t>
            </w:r>
          </w:p>
        </w:tc>
        <w:tc>
          <w:tcPr>
            <w:tcW w:w="1377" w:type="dxa"/>
            <w:tcMar>
              <w:top w:w="15" w:type="dxa"/>
              <w:left w:w="50" w:type="dxa"/>
              <w:bottom w:w="15" w:type="dxa"/>
              <w:right w:w="50" w:type="dxa"/>
            </w:tcMar>
          </w:tcPr>
          <w:p w14:paraId="6AFC9E8E" w14:textId="77777777" w:rsidR="00B10098" w:rsidRDefault="007E383A">
            <w:pPr>
              <w:spacing w:after="0"/>
              <w:jc w:val="right"/>
            </w:pPr>
            <w:r>
              <w:rPr>
                <w:sz w:val="16"/>
              </w:rPr>
              <w:t>−2·317</w:t>
            </w:r>
          </w:p>
        </w:tc>
        <w:tc>
          <w:tcPr>
            <w:tcW w:w="1377" w:type="dxa"/>
            <w:tcMar>
              <w:top w:w="15" w:type="dxa"/>
              <w:left w:w="50" w:type="dxa"/>
              <w:bottom w:w="15" w:type="dxa"/>
              <w:right w:w="50" w:type="dxa"/>
            </w:tcMar>
          </w:tcPr>
          <w:p w14:paraId="785BA3F8" w14:textId="77777777" w:rsidR="00B10098" w:rsidRDefault="007E383A">
            <w:pPr>
              <w:spacing w:after="0"/>
              <w:jc w:val="right"/>
            </w:pPr>
            <w:r>
              <w:rPr>
                <w:sz w:val="16"/>
              </w:rPr>
              <w:t>0·021</w:t>
            </w:r>
          </w:p>
        </w:tc>
        <w:tc>
          <w:tcPr>
            <w:tcW w:w="1377" w:type="dxa"/>
            <w:tcMar>
              <w:top w:w="15" w:type="dxa"/>
              <w:left w:w="50" w:type="dxa"/>
              <w:bottom w:w="15" w:type="dxa"/>
              <w:right w:w="50" w:type="dxa"/>
            </w:tcMar>
          </w:tcPr>
          <w:p w14:paraId="6EAE60FE" w14:textId="77777777" w:rsidR="00B10098" w:rsidRDefault="007E383A">
            <w:pPr>
              <w:spacing w:after="0"/>
            </w:pPr>
            <w:r>
              <w:rPr>
                <w:sz w:val="16"/>
              </w:rPr>
              <w:t>*</w:t>
            </w:r>
          </w:p>
        </w:tc>
      </w:tr>
      <w:tr w:rsidR="00B10098" w14:paraId="2A4A579B" w14:textId="77777777">
        <w:trPr>
          <w:cantSplit/>
          <w:jc w:val="center"/>
        </w:trPr>
        <w:tc>
          <w:tcPr>
            <w:tcW w:w="1377" w:type="dxa"/>
            <w:tcMar>
              <w:top w:w="15" w:type="dxa"/>
              <w:left w:w="50" w:type="dxa"/>
              <w:bottom w:w="15" w:type="dxa"/>
              <w:right w:w="50" w:type="dxa"/>
            </w:tcMar>
          </w:tcPr>
          <w:p w14:paraId="553145ED" w14:textId="77777777" w:rsidR="00B10098" w:rsidRDefault="007E383A">
            <w:pPr>
              <w:spacing w:after="0"/>
            </w:pPr>
            <w:r>
              <w:rPr>
                <w:sz w:val="16"/>
              </w:rPr>
              <w:t>3F</w:t>
            </w:r>
          </w:p>
        </w:tc>
        <w:tc>
          <w:tcPr>
            <w:tcW w:w="1377" w:type="dxa"/>
            <w:tcMar>
              <w:top w:w="15" w:type="dxa"/>
              <w:left w:w="50" w:type="dxa"/>
              <w:bottom w:w="15" w:type="dxa"/>
              <w:right w:w="50" w:type="dxa"/>
            </w:tcMar>
          </w:tcPr>
          <w:p w14:paraId="5E548B09" w14:textId="77777777" w:rsidR="00B10098" w:rsidRDefault="007E383A">
            <w:pPr>
              <w:spacing w:after="0"/>
            </w:pPr>
            <w:r>
              <w:rPr>
                <w:sz w:val="16"/>
              </w:rPr>
              <w:t>WM</w:t>
            </w:r>
          </w:p>
        </w:tc>
        <w:tc>
          <w:tcPr>
            <w:tcW w:w="1377" w:type="dxa"/>
            <w:tcMar>
              <w:top w:w="15" w:type="dxa"/>
              <w:left w:w="50" w:type="dxa"/>
              <w:bottom w:w="15" w:type="dxa"/>
              <w:right w:w="50" w:type="dxa"/>
            </w:tcMar>
          </w:tcPr>
          <w:p w14:paraId="6C66AE5C" w14:textId="77777777" w:rsidR="00B10098" w:rsidRDefault="007E383A">
            <w:pPr>
              <w:spacing w:after="0"/>
              <w:jc w:val="right"/>
            </w:pPr>
            <w:r>
              <w:rPr>
                <w:sz w:val="16"/>
              </w:rPr>
              <w:t>−0·076</w:t>
            </w:r>
          </w:p>
        </w:tc>
        <w:tc>
          <w:tcPr>
            <w:tcW w:w="1377" w:type="dxa"/>
            <w:tcMar>
              <w:top w:w="15" w:type="dxa"/>
              <w:left w:w="50" w:type="dxa"/>
              <w:bottom w:w="15" w:type="dxa"/>
              <w:right w:w="50" w:type="dxa"/>
            </w:tcMar>
          </w:tcPr>
          <w:p w14:paraId="3A3BF450" w14:textId="77777777" w:rsidR="00B10098" w:rsidRDefault="007E383A">
            <w:pPr>
              <w:spacing w:after="0"/>
              <w:jc w:val="right"/>
            </w:pPr>
            <w:r>
              <w:rPr>
                <w:sz w:val="16"/>
              </w:rPr>
              <w:t>0·047</w:t>
            </w:r>
          </w:p>
        </w:tc>
        <w:tc>
          <w:tcPr>
            <w:tcW w:w="1377" w:type="dxa"/>
            <w:tcMar>
              <w:top w:w="15" w:type="dxa"/>
              <w:left w:w="50" w:type="dxa"/>
              <w:bottom w:w="15" w:type="dxa"/>
              <w:right w:w="50" w:type="dxa"/>
            </w:tcMar>
          </w:tcPr>
          <w:p w14:paraId="29186254" w14:textId="77777777" w:rsidR="00B10098" w:rsidRDefault="007E383A">
            <w:pPr>
              <w:spacing w:after="0"/>
              <w:jc w:val="right"/>
            </w:pPr>
            <w:r>
              <w:rPr>
                <w:sz w:val="16"/>
              </w:rPr>
              <w:t>−1·604</w:t>
            </w:r>
          </w:p>
        </w:tc>
        <w:tc>
          <w:tcPr>
            <w:tcW w:w="1377" w:type="dxa"/>
            <w:tcMar>
              <w:top w:w="15" w:type="dxa"/>
              <w:left w:w="50" w:type="dxa"/>
              <w:bottom w:w="15" w:type="dxa"/>
              <w:right w:w="50" w:type="dxa"/>
            </w:tcMar>
          </w:tcPr>
          <w:p w14:paraId="2780EC03" w14:textId="77777777" w:rsidR="00B10098" w:rsidRDefault="007E383A">
            <w:pPr>
              <w:spacing w:after="0"/>
              <w:jc w:val="right"/>
            </w:pPr>
            <w:r>
              <w:rPr>
                <w:sz w:val="16"/>
              </w:rPr>
              <w:t>0·11</w:t>
            </w:r>
          </w:p>
        </w:tc>
        <w:tc>
          <w:tcPr>
            <w:tcW w:w="1377" w:type="dxa"/>
            <w:tcMar>
              <w:top w:w="15" w:type="dxa"/>
              <w:left w:w="50" w:type="dxa"/>
              <w:bottom w:w="15" w:type="dxa"/>
              <w:right w:w="50" w:type="dxa"/>
            </w:tcMar>
          </w:tcPr>
          <w:p w14:paraId="17EAEB1C" w14:textId="77777777" w:rsidR="00B10098" w:rsidRDefault="00B10098">
            <w:pPr>
              <w:spacing w:after="0"/>
            </w:pPr>
          </w:p>
        </w:tc>
      </w:tr>
      <w:tr w:rsidR="00B10098" w14:paraId="3254B300" w14:textId="77777777">
        <w:trPr>
          <w:cantSplit/>
          <w:jc w:val="center"/>
        </w:trPr>
        <w:tc>
          <w:tcPr>
            <w:tcW w:w="1377" w:type="dxa"/>
            <w:tcMar>
              <w:top w:w="15" w:type="dxa"/>
              <w:left w:w="50" w:type="dxa"/>
              <w:bottom w:w="15" w:type="dxa"/>
              <w:right w:w="50" w:type="dxa"/>
            </w:tcMar>
          </w:tcPr>
          <w:p w14:paraId="010FA543" w14:textId="77777777" w:rsidR="00B10098" w:rsidRDefault="007E383A">
            <w:pPr>
              <w:spacing w:after="0"/>
            </w:pPr>
            <w:r>
              <w:rPr>
                <w:sz w:val="16"/>
              </w:rPr>
              <w:t>UNIDIM</w:t>
            </w:r>
          </w:p>
        </w:tc>
        <w:tc>
          <w:tcPr>
            <w:tcW w:w="1377" w:type="dxa"/>
            <w:tcMar>
              <w:top w:w="15" w:type="dxa"/>
              <w:left w:w="50" w:type="dxa"/>
              <w:bottom w:w="15" w:type="dxa"/>
              <w:right w:w="50" w:type="dxa"/>
            </w:tcMar>
          </w:tcPr>
          <w:p w14:paraId="5043A78C"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4E7F8625" w14:textId="77777777" w:rsidR="00B10098" w:rsidRDefault="007E383A">
            <w:pPr>
              <w:spacing w:after="0"/>
              <w:jc w:val="right"/>
            </w:pPr>
            <w:r>
              <w:rPr>
                <w:sz w:val="16"/>
              </w:rPr>
              <w:t>−0·037</w:t>
            </w:r>
          </w:p>
        </w:tc>
        <w:tc>
          <w:tcPr>
            <w:tcW w:w="1377" w:type="dxa"/>
            <w:tcMar>
              <w:top w:w="15" w:type="dxa"/>
              <w:left w:w="50" w:type="dxa"/>
              <w:bottom w:w="15" w:type="dxa"/>
              <w:right w:w="50" w:type="dxa"/>
            </w:tcMar>
          </w:tcPr>
          <w:p w14:paraId="0D4A080B" w14:textId="77777777" w:rsidR="00B10098" w:rsidRDefault="007E383A">
            <w:pPr>
              <w:spacing w:after="0"/>
              <w:jc w:val="right"/>
            </w:pPr>
            <w:r>
              <w:rPr>
                <w:sz w:val="16"/>
              </w:rPr>
              <w:t>0·04</w:t>
            </w:r>
          </w:p>
        </w:tc>
        <w:tc>
          <w:tcPr>
            <w:tcW w:w="1377" w:type="dxa"/>
            <w:tcMar>
              <w:top w:w="15" w:type="dxa"/>
              <w:left w:w="50" w:type="dxa"/>
              <w:bottom w:w="15" w:type="dxa"/>
              <w:right w:w="50" w:type="dxa"/>
            </w:tcMar>
          </w:tcPr>
          <w:p w14:paraId="6C235639" w14:textId="77777777" w:rsidR="00B10098" w:rsidRDefault="007E383A">
            <w:pPr>
              <w:spacing w:after="0"/>
              <w:jc w:val="right"/>
            </w:pPr>
            <w:r>
              <w:rPr>
                <w:sz w:val="16"/>
              </w:rPr>
              <w:t>−0·905</w:t>
            </w:r>
          </w:p>
        </w:tc>
        <w:tc>
          <w:tcPr>
            <w:tcW w:w="1377" w:type="dxa"/>
            <w:tcMar>
              <w:top w:w="15" w:type="dxa"/>
              <w:left w:w="50" w:type="dxa"/>
              <w:bottom w:w="15" w:type="dxa"/>
              <w:right w:w="50" w:type="dxa"/>
            </w:tcMar>
          </w:tcPr>
          <w:p w14:paraId="22AFCCCF" w14:textId="77777777" w:rsidR="00B10098" w:rsidRDefault="007E383A">
            <w:pPr>
              <w:spacing w:after="0"/>
              <w:jc w:val="right"/>
            </w:pPr>
            <w:r>
              <w:rPr>
                <w:sz w:val="16"/>
              </w:rPr>
              <w:t>0·37</w:t>
            </w:r>
          </w:p>
        </w:tc>
        <w:tc>
          <w:tcPr>
            <w:tcW w:w="1377" w:type="dxa"/>
            <w:tcMar>
              <w:top w:w="15" w:type="dxa"/>
              <w:left w:w="50" w:type="dxa"/>
              <w:bottom w:w="15" w:type="dxa"/>
              <w:right w:w="50" w:type="dxa"/>
            </w:tcMar>
          </w:tcPr>
          <w:p w14:paraId="4D50DDAA" w14:textId="77777777" w:rsidR="00B10098" w:rsidRDefault="00B10098">
            <w:pPr>
              <w:spacing w:after="0"/>
            </w:pPr>
          </w:p>
        </w:tc>
      </w:tr>
      <w:tr w:rsidR="00B10098" w14:paraId="7145234F" w14:textId="77777777">
        <w:trPr>
          <w:cantSplit/>
          <w:jc w:val="center"/>
        </w:trPr>
        <w:tc>
          <w:tcPr>
            <w:tcW w:w="9639" w:type="dxa"/>
            <w:gridSpan w:val="7"/>
            <w:tcMar>
              <w:top w:w="15" w:type="dxa"/>
              <w:left w:w="50" w:type="dxa"/>
              <w:bottom w:w="15" w:type="dxa"/>
              <w:right w:w="50" w:type="dxa"/>
            </w:tcMar>
          </w:tcPr>
          <w:p w14:paraId="7663E495" w14:textId="77777777" w:rsidR="00B10098" w:rsidRDefault="007E383A">
            <w:pPr>
              <w:spacing w:after="0"/>
            </w:pPr>
            <w:r>
              <w:rPr>
                <w:b/>
                <w:sz w:val="16"/>
              </w:rPr>
              <w:t>CBCL Aggressive Behaviour · CBCL Narrow</w:t>
            </w:r>
          </w:p>
        </w:tc>
      </w:tr>
      <w:tr w:rsidR="00B10098" w14:paraId="732EC5DB" w14:textId="77777777">
        <w:trPr>
          <w:cantSplit/>
          <w:jc w:val="center"/>
        </w:trPr>
        <w:tc>
          <w:tcPr>
            <w:tcW w:w="1377" w:type="dxa"/>
            <w:tcMar>
              <w:top w:w="15" w:type="dxa"/>
              <w:left w:w="50" w:type="dxa"/>
              <w:bottom w:w="15" w:type="dxa"/>
              <w:right w:w="50" w:type="dxa"/>
            </w:tcMar>
          </w:tcPr>
          <w:p w14:paraId="04687F38" w14:textId="77777777" w:rsidR="00B10098" w:rsidRDefault="007E383A">
            <w:pPr>
              <w:spacing w:after="0"/>
            </w:pPr>
            <w:r>
              <w:rPr>
                <w:sz w:val="16"/>
              </w:rPr>
              <w:t>3F</w:t>
            </w:r>
          </w:p>
        </w:tc>
        <w:tc>
          <w:tcPr>
            <w:tcW w:w="1377" w:type="dxa"/>
            <w:tcMar>
              <w:top w:w="15" w:type="dxa"/>
              <w:left w:w="50" w:type="dxa"/>
              <w:bottom w:w="15" w:type="dxa"/>
              <w:right w:w="50" w:type="dxa"/>
            </w:tcMar>
          </w:tcPr>
          <w:p w14:paraId="37E54203" w14:textId="77777777" w:rsidR="00B10098" w:rsidRDefault="007E383A">
            <w:pPr>
              <w:spacing w:after="0"/>
            </w:pPr>
            <w:r>
              <w:rPr>
                <w:sz w:val="16"/>
              </w:rPr>
              <w:t>FS</w:t>
            </w:r>
          </w:p>
        </w:tc>
        <w:tc>
          <w:tcPr>
            <w:tcW w:w="1377" w:type="dxa"/>
            <w:tcMar>
              <w:top w:w="15" w:type="dxa"/>
              <w:left w:w="50" w:type="dxa"/>
              <w:bottom w:w="15" w:type="dxa"/>
              <w:right w:w="50" w:type="dxa"/>
            </w:tcMar>
          </w:tcPr>
          <w:p w14:paraId="71224F8B" w14:textId="77777777" w:rsidR="00B10098" w:rsidRDefault="007E383A">
            <w:pPr>
              <w:spacing w:after="0"/>
              <w:jc w:val="right"/>
            </w:pPr>
            <w:r>
              <w:rPr>
                <w:sz w:val="16"/>
              </w:rPr>
              <w:t>0·209</w:t>
            </w:r>
          </w:p>
        </w:tc>
        <w:tc>
          <w:tcPr>
            <w:tcW w:w="1377" w:type="dxa"/>
            <w:tcMar>
              <w:top w:w="15" w:type="dxa"/>
              <w:left w:w="50" w:type="dxa"/>
              <w:bottom w:w="15" w:type="dxa"/>
              <w:right w:w="50" w:type="dxa"/>
            </w:tcMar>
          </w:tcPr>
          <w:p w14:paraId="4C527B43" w14:textId="77777777" w:rsidR="00B10098" w:rsidRDefault="007E383A">
            <w:pPr>
              <w:spacing w:after="0"/>
              <w:jc w:val="right"/>
            </w:pPr>
            <w:r>
              <w:rPr>
                <w:sz w:val="16"/>
              </w:rPr>
              <w:t>0·039</w:t>
            </w:r>
          </w:p>
        </w:tc>
        <w:tc>
          <w:tcPr>
            <w:tcW w:w="1377" w:type="dxa"/>
            <w:tcMar>
              <w:top w:w="15" w:type="dxa"/>
              <w:left w:w="50" w:type="dxa"/>
              <w:bottom w:w="15" w:type="dxa"/>
              <w:right w:w="50" w:type="dxa"/>
            </w:tcMar>
          </w:tcPr>
          <w:p w14:paraId="134F853F" w14:textId="77777777" w:rsidR="00B10098" w:rsidRDefault="007E383A">
            <w:pPr>
              <w:spacing w:after="0"/>
              <w:jc w:val="right"/>
            </w:pPr>
            <w:r>
              <w:rPr>
                <w:sz w:val="16"/>
              </w:rPr>
              <w:t>5·355</w:t>
            </w:r>
          </w:p>
        </w:tc>
        <w:tc>
          <w:tcPr>
            <w:tcW w:w="1377" w:type="dxa"/>
            <w:tcMar>
              <w:top w:w="15" w:type="dxa"/>
              <w:left w:w="50" w:type="dxa"/>
              <w:bottom w:w="15" w:type="dxa"/>
              <w:right w:w="50" w:type="dxa"/>
            </w:tcMar>
          </w:tcPr>
          <w:p w14:paraId="6CB7756F"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55212254" w14:textId="77777777" w:rsidR="00B10098" w:rsidRDefault="007E383A">
            <w:pPr>
              <w:spacing w:after="0"/>
            </w:pPr>
            <w:r>
              <w:rPr>
                <w:sz w:val="16"/>
              </w:rPr>
              <w:t>***</w:t>
            </w:r>
          </w:p>
        </w:tc>
      </w:tr>
      <w:tr w:rsidR="00B10098" w14:paraId="7B87C44B" w14:textId="77777777">
        <w:trPr>
          <w:cantSplit/>
          <w:jc w:val="center"/>
        </w:trPr>
        <w:tc>
          <w:tcPr>
            <w:tcW w:w="1377" w:type="dxa"/>
            <w:tcMar>
              <w:top w:w="15" w:type="dxa"/>
              <w:left w:w="50" w:type="dxa"/>
              <w:bottom w:w="15" w:type="dxa"/>
              <w:right w:w="50" w:type="dxa"/>
            </w:tcMar>
          </w:tcPr>
          <w:p w14:paraId="64695E7D" w14:textId="77777777" w:rsidR="00B10098" w:rsidRDefault="007E383A">
            <w:pPr>
              <w:spacing w:after="0"/>
            </w:pPr>
            <w:r>
              <w:rPr>
                <w:sz w:val="16"/>
              </w:rPr>
              <w:t>3F</w:t>
            </w:r>
          </w:p>
        </w:tc>
        <w:tc>
          <w:tcPr>
            <w:tcW w:w="1377" w:type="dxa"/>
            <w:tcMar>
              <w:top w:w="15" w:type="dxa"/>
              <w:left w:w="50" w:type="dxa"/>
              <w:bottom w:w="15" w:type="dxa"/>
              <w:right w:w="50" w:type="dxa"/>
            </w:tcMar>
          </w:tcPr>
          <w:p w14:paraId="395ACC09" w14:textId="77777777" w:rsidR="00B10098" w:rsidRDefault="007E383A">
            <w:pPr>
              <w:spacing w:after="0"/>
            </w:pPr>
            <w:r>
              <w:rPr>
                <w:sz w:val="16"/>
              </w:rPr>
              <w:t>GDPS</w:t>
            </w:r>
          </w:p>
        </w:tc>
        <w:tc>
          <w:tcPr>
            <w:tcW w:w="1377" w:type="dxa"/>
            <w:tcMar>
              <w:top w:w="15" w:type="dxa"/>
              <w:left w:w="50" w:type="dxa"/>
              <w:bottom w:w="15" w:type="dxa"/>
              <w:right w:w="50" w:type="dxa"/>
            </w:tcMar>
          </w:tcPr>
          <w:p w14:paraId="6B523AF3" w14:textId="77777777" w:rsidR="00B10098" w:rsidRDefault="007E383A">
            <w:pPr>
              <w:spacing w:after="0"/>
              <w:jc w:val="right"/>
            </w:pPr>
            <w:r>
              <w:rPr>
                <w:sz w:val="16"/>
              </w:rPr>
              <w:t>0·121</w:t>
            </w:r>
          </w:p>
        </w:tc>
        <w:tc>
          <w:tcPr>
            <w:tcW w:w="1377" w:type="dxa"/>
            <w:tcMar>
              <w:top w:w="15" w:type="dxa"/>
              <w:left w:w="50" w:type="dxa"/>
              <w:bottom w:w="15" w:type="dxa"/>
              <w:right w:w="50" w:type="dxa"/>
            </w:tcMar>
          </w:tcPr>
          <w:p w14:paraId="4CAC79A2" w14:textId="77777777" w:rsidR="00B10098" w:rsidRDefault="007E383A">
            <w:pPr>
              <w:spacing w:after="0"/>
              <w:jc w:val="right"/>
            </w:pPr>
            <w:r>
              <w:rPr>
                <w:sz w:val="16"/>
              </w:rPr>
              <w:t>0·041</w:t>
            </w:r>
          </w:p>
        </w:tc>
        <w:tc>
          <w:tcPr>
            <w:tcW w:w="1377" w:type="dxa"/>
            <w:tcMar>
              <w:top w:w="15" w:type="dxa"/>
              <w:left w:w="50" w:type="dxa"/>
              <w:bottom w:w="15" w:type="dxa"/>
              <w:right w:w="50" w:type="dxa"/>
            </w:tcMar>
          </w:tcPr>
          <w:p w14:paraId="0FC31159" w14:textId="77777777" w:rsidR="00B10098" w:rsidRDefault="007E383A">
            <w:pPr>
              <w:spacing w:after="0"/>
              <w:jc w:val="right"/>
            </w:pPr>
            <w:r>
              <w:rPr>
                <w:sz w:val="16"/>
              </w:rPr>
              <w:t>2·968</w:t>
            </w:r>
          </w:p>
        </w:tc>
        <w:tc>
          <w:tcPr>
            <w:tcW w:w="1377" w:type="dxa"/>
            <w:tcMar>
              <w:top w:w="15" w:type="dxa"/>
              <w:left w:w="50" w:type="dxa"/>
              <w:bottom w:w="15" w:type="dxa"/>
              <w:right w:w="50" w:type="dxa"/>
            </w:tcMar>
          </w:tcPr>
          <w:p w14:paraId="497D4079" w14:textId="77777777" w:rsidR="00B10098" w:rsidRDefault="007E383A">
            <w:pPr>
              <w:spacing w:after="0"/>
              <w:jc w:val="right"/>
            </w:pPr>
            <w:r>
              <w:rPr>
                <w:sz w:val="16"/>
              </w:rPr>
              <w:t>0·003</w:t>
            </w:r>
          </w:p>
        </w:tc>
        <w:tc>
          <w:tcPr>
            <w:tcW w:w="1377" w:type="dxa"/>
            <w:tcMar>
              <w:top w:w="15" w:type="dxa"/>
              <w:left w:w="50" w:type="dxa"/>
              <w:bottom w:w="15" w:type="dxa"/>
              <w:right w:w="50" w:type="dxa"/>
            </w:tcMar>
          </w:tcPr>
          <w:p w14:paraId="651F4430" w14:textId="77777777" w:rsidR="00B10098" w:rsidRDefault="007E383A">
            <w:pPr>
              <w:spacing w:after="0"/>
            </w:pPr>
            <w:r>
              <w:rPr>
                <w:sz w:val="16"/>
              </w:rPr>
              <w:t>**</w:t>
            </w:r>
          </w:p>
        </w:tc>
      </w:tr>
      <w:tr w:rsidR="00B10098" w14:paraId="0D4728C2" w14:textId="77777777">
        <w:trPr>
          <w:cantSplit/>
          <w:jc w:val="center"/>
        </w:trPr>
        <w:tc>
          <w:tcPr>
            <w:tcW w:w="1377" w:type="dxa"/>
            <w:tcMar>
              <w:top w:w="15" w:type="dxa"/>
              <w:left w:w="50" w:type="dxa"/>
              <w:bottom w:w="15" w:type="dxa"/>
              <w:right w:w="50" w:type="dxa"/>
            </w:tcMar>
          </w:tcPr>
          <w:p w14:paraId="22826FCD" w14:textId="77777777" w:rsidR="00B10098" w:rsidRDefault="007E383A">
            <w:pPr>
              <w:spacing w:after="0"/>
            </w:pPr>
            <w:r>
              <w:rPr>
                <w:sz w:val="16"/>
              </w:rPr>
              <w:t>3F</w:t>
            </w:r>
          </w:p>
        </w:tc>
        <w:tc>
          <w:tcPr>
            <w:tcW w:w="1377" w:type="dxa"/>
            <w:tcMar>
              <w:top w:w="15" w:type="dxa"/>
              <w:left w:w="50" w:type="dxa"/>
              <w:bottom w:w="15" w:type="dxa"/>
              <w:right w:w="50" w:type="dxa"/>
            </w:tcMar>
          </w:tcPr>
          <w:p w14:paraId="0107DD60" w14:textId="77777777" w:rsidR="00B10098" w:rsidRDefault="007E383A">
            <w:pPr>
              <w:spacing w:after="0"/>
            </w:pPr>
            <w:r>
              <w:rPr>
                <w:sz w:val="16"/>
              </w:rPr>
              <w:t>WM</w:t>
            </w:r>
          </w:p>
        </w:tc>
        <w:tc>
          <w:tcPr>
            <w:tcW w:w="1377" w:type="dxa"/>
            <w:tcMar>
              <w:top w:w="15" w:type="dxa"/>
              <w:left w:w="50" w:type="dxa"/>
              <w:bottom w:w="15" w:type="dxa"/>
              <w:right w:w="50" w:type="dxa"/>
            </w:tcMar>
          </w:tcPr>
          <w:p w14:paraId="25C44D72" w14:textId="77777777" w:rsidR="00B10098" w:rsidRDefault="007E383A">
            <w:pPr>
              <w:spacing w:after="0"/>
              <w:jc w:val="right"/>
            </w:pPr>
            <w:r>
              <w:rPr>
                <w:sz w:val="16"/>
              </w:rPr>
              <w:t>0·218</w:t>
            </w:r>
          </w:p>
        </w:tc>
        <w:tc>
          <w:tcPr>
            <w:tcW w:w="1377" w:type="dxa"/>
            <w:tcMar>
              <w:top w:w="15" w:type="dxa"/>
              <w:left w:w="50" w:type="dxa"/>
              <w:bottom w:w="15" w:type="dxa"/>
              <w:right w:w="50" w:type="dxa"/>
            </w:tcMar>
          </w:tcPr>
          <w:p w14:paraId="76DBD046" w14:textId="77777777" w:rsidR="00B10098" w:rsidRDefault="007E383A">
            <w:pPr>
              <w:spacing w:after="0"/>
              <w:jc w:val="right"/>
            </w:pPr>
            <w:r>
              <w:rPr>
                <w:sz w:val="16"/>
              </w:rPr>
              <w:t>0·045</w:t>
            </w:r>
          </w:p>
        </w:tc>
        <w:tc>
          <w:tcPr>
            <w:tcW w:w="1377" w:type="dxa"/>
            <w:tcMar>
              <w:top w:w="15" w:type="dxa"/>
              <w:left w:w="50" w:type="dxa"/>
              <w:bottom w:w="15" w:type="dxa"/>
              <w:right w:w="50" w:type="dxa"/>
            </w:tcMar>
          </w:tcPr>
          <w:p w14:paraId="69D20C2B" w14:textId="77777777" w:rsidR="00B10098" w:rsidRDefault="007E383A">
            <w:pPr>
              <w:spacing w:after="0"/>
              <w:jc w:val="right"/>
            </w:pPr>
            <w:r>
              <w:rPr>
                <w:sz w:val="16"/>
              </w:rPr>
              <w:t>4·849</w:t>
            </w:r>
          </w:p>
        </w:tc>
        <w:tc>
          <w:tcPr>
            <w:tcW w:w="1377" w:type="dxa"/>
            <w:tcMar>
              <w:top w:w="15" w:type="dxa"/>
              <w:left w:w="50" w:type="dxa"/>
              <w:bottom w:w="15" w:type="dxa"/>
              <w:right w:w="50" w:type="dxa"/>
            </w:tcMar>
          </w:tcPr>
          <w:p w14:paraId="3A29C415"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6F543A22" w14:textId="77777777" w:rsidR="00B10098" w:rsidRDefault="007E383A">
            <w:pPr>
              <w:spacing w:after="0"/>
            </w:pPr>
            <w:r>
              <w:rPr>
                <w:sz w:val="16"/>
              </w:rPr>
              <w:t>***</w:t>
            </w:r>
          </w:p>
        </w:tc>
      </w:tr>
      <w:tr w:rsidR="00B10098" w14:paraId="6ADCB68E" w14:textId="77777777">
        <w:trPr>
          <w:cantSplit/>
          <w:jc w:val="center"/>
        </w:trPr>
        <w:tc>
          <w:tcPr>
            <w:tcW w:w="1377" w:type="dxa"/>
            <w:tcMar>
              <w:top w:w="15" w:type="dxa"/>
              <w:left w:w="50" w:type="dxa"/>
              <w:bottom w:w="15" w:type="dxa"/>
              <w:right w:w="50" w:type="dxa"/>
            </w:tcMar>
          </w:tcPr>
          <w:p w14:paraId="7DF35E6F" w14:textId="77777777" w:rsidR="00B10098" w:rsidRDefault="007E383A">
            <w:pPr>
              <w:spacing w:after="0"/>
            </w:pPr>
            <w:r>
              <w:rPr>
                <w:sz w:val="16"/>
              </w:rPr>
              <w:t>UNIDIM</w:t>
            </w:r>
          </w:p>
        </w:tc>
        <w:tc>
          <w:tcPr>
            <w:tcW w:w="1377" w:type="dxa"/>
            <w:tcMar>
              <w:top w:w="15" w:type="dxa"/>
              <w:left w:w="50" w:type="dxa"/>
              <w:bottom w:w="15" w:type="dxa"/>
              <w:right w:w="50" w:type="dxa"/>
            </w:tcMar>
          </w:tcPr>
          <w:p w14:paraId="7C7ABEDC" w14:textId="77777777" w:rsidR="00B10098" w:rsidRDefault="007E383A">
            <w:pPr>
              <w:spacing w:after="0"/>
            </w:pPr>
            <w:r>
              <w:rPr>
                <w:sz w:val="16"/>
              </w:rPr>
              <w:t xml:space="preserve">COG </w:t>
            </w:r>
            <w:r>
              <w:rPr>
                <w:sz w:val="16"/>
              </w:rPr>
              <w:t>(unidimensional)</w:t>
            </w:r>
          </w:p>
        </w:tc>
        <w:tc>
          <w:tcPr>
            <w:tcW w:w="1377" w:type="dxa"/>
            <w:tcMar>
              <w:top w:w="15" w:type="dxa"/>
              <w:left w:w="50" w:type="dxa"/>
              <w:bottom w:w="15" w:type="dxa"/>
              <w:right w:w="50" w:type="dxa"/>
            </w:tcMar>
          </w:tcPr>
          <w:p w14:paraId="0BF8E58D" w14:textId="77777777" w:rsidR="00B10098" w:rsidRDefault="007E383A">
            <w:pPr>
              <w:spacing w:after="0"/>
              <w:jc w:val="right"/>
            </w:pPr>
            <w:r>
              <w:rPr>
                <w:sz w:val="16"/>
              </w:rPr>
              <w:t>0·215</w:t>
            </w:r>
          </w:p>
        </w:tc>
        <w:tc>
          <w:tcPr>
            <w:tcW w:w="1377" w:type="dxa"/>
            <w:tcMar>
              <w:top w:w="15" w:type="dxa"/>
              <w:left w:w="50" w:type="dxa"/>
              <w:bottom w:w="15" w:type="dxa"/>
              <w:right w:w="50" w:type="dxa"/>
            </w:tcMar>
          </w:tcPr>
          <w:p w14:paraId="668B0DCA" w14:textId="77777777" w:rsidR="00B10098" w:rsidRDefault="007E383A">
            <w:pPr>
              <w:spacing w:after="0"/>
              <w:jc w:val="right"/>
            </w:pPr>
            <w:r>
              <w:rPr>
                <w:sz w:val="16"/>
              </w:rPr>
              <w:t>0·037</w:t>
            </w:r>
          </w:p>
        </w:tc>
        <w:tc>
          <w:tcPr>
            <w:tcW w:w="1377" w:type="dxa"/>
            <w:tcMar>
              <w:top w:w="15" w:type="dxa"/>
              <w:left w:w="50" w:type="dxa"/>
              <w:bottom w:w="15" w:type="dxa"/>
              <w:right w:w="50" w:type="dxa"/>
            </w:tcMar>
          </w:tcPr>
          <w:p w14:paraId="7F9CE7BA" w14:textId="77777777" w:rsidR="00B10098" w:rsidRDefault="007E383A">
            <w:pPr>
              <w:spacing w:after="0"/>
              <w:jc w:val="right"/>
            </w:pPr>
            <w:r>
              <w:rPr>
                <w:sz w:val="16"/>
              </w:rPr>
              <w:t>5·839</w:t>
            </w:r>
          </w:p>
        </w:tc>
        <w:tc>
          <w:tcPr>
            <w:tcW w:w="1377" w:type="dxa"/>
            <w:tcMar>
              <w:top w:w="15" w:type="dxa"/>
              <w:left w:w="50" w:type="dxa"/>
              <w:bottom w:w="15" w:type="dxa"/>
              <w:right w:w="50" w:type="dxa"/>
            </w:tcMar>
          </w:tcPr>
          <w:p w14:paraId="4172D99C"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6E130611" w14:textId="77777777" w:rsidR="00B10098" w:rsidRDefault="007E383A">
            <w:pPr>
              <w:spacing w:after="0"/>
            </w:pPr>
            <w:r>
              <w:rPr>
                <w:sz w:val="16"/>
              </w:rPr>
              <w:t>***</w:t>
            </w:r>
          </w:p>
        </w:tc>
      </w:tr>
      <w:tr w:rsidR="00B10098" w14:paraId="2E1467B0" w14:textId="77777777">
        <w:trPr>
          <w:cantSplit/>
          <w:jc w:val="center"/>
        </w:trPr>
        <w:tc>
          <w:tcPr>
            <w:tcW w:w="9639" w:type="dxa"/>
            <w:gridSpan w:val="7"/>
            <w:tcMar>
              <w:top w:w="15" w:type="dxa"/>
              <w:left w:w="50" w:type="dxa"/>
              <w:bottom w:w="15" w:type="dxa"/>
              <w:right w:w="50" w:type="dxa"/>
            </w:tcMar>
          </w:tcPr>
          <w:p w14:paraId="30545382" w14:textId="77777777" w:rsidR="00B10098" w:rsidRDefault="007E383A">
            <w:pPr>
              <w:spacing w:after="0"/>
            </w:pPr>
            <w:r>
              <w:rPr>
                <w:b/>
                <w:sz w:val="16"/>
              </w:rPr>
              <w:t>CBCL Anxious/Depressed · CBCL Narrow</w:t>
            </w:r>
          </w:p>
        </w:tc>
      </w:tr>
      <w:tr w:rsidR="00B10098" w14:paraId="7FCFFA1A" w14:textId="77777777">
        <w:trPr>
          <w:cantSplit/>
          <w:jc w:val="center"/>
        </w:trPr>
        <w:tc>
          <w:tcPr>
            <w:tcW w:w="1377" w:type="dxa"/>
            <w:tcMar>
              <w:top w:w="15" w:type="dxa"/>
              <w:left w:w="50" w:type="dxa"/>
              <w:bottom w:w="15" w:type="dxa"/>
              <w:right w:w="50" w:type="dxa"/>
            </w:tcMar>
          </w:tcPr>
          <w:p w14:paraId="5FDA8D06" w14:textId="77777777" w:rsidR="00B10098" w:rsidRDefault="007E383A">
            <w:pPr>
              <w:spacing w:after="0"/>
            </w:pPr>
            <w:r>
              <w:rPr>
                <w:sz w:val="16"/>
              </w:rPr>
              <w:t>3F</w:t>
            </w:r>
          </w:p>
        </w:tc>
        <w:tc>
          <w:tcPr>
            <w:tcW w:w="1377" w:type="dxa"/>
            <w:tcMar>
              <w:top w:w="15" w:type="dxa"/>
              <w:left w:w="50" w:type="dxa"/>
              <w:bottom w:w="15" w:type="dxa"/>
              <w:right w:w="50" w:type="dxa"/>
            </w:tcMar>
          </w:tcPr>
          <w:p w14:paraId="5E6100F6" w14:textId="77777777" w:rsidR="00B10098" w:rsidRDefault="007E383A">
            <w:pPr>
              <w:spacing w:after="0"/>
            </w:pPr>
            <w:r>
              <w:rPr>
                <w:sz w:val="16"/>
              </w:rPr>
              <w:t>FS</w:t>
            </w:r>
          </w:p>
        </w:tc>
        <w:tc>
          <w:tcPr>
            <w:tcW w:w="1377" w:type="dxa"/>
            <w:tcMar>
              <w:top w:w="15" w:type="dxa"/>
              <w:left w:w="50" w:type="dxa"/>
              <w:bottom w:w="15" w:type="dxa"/>
              <w:right w:w="50" w:type="dxa"/>
            </w:tcMar>
          </w:tcPr>
          <w:p w14:paraId="4A6EB8C8" w14:textId="77777777" w:rsidR="00B10098" w:rsidRDefault="007E383A">
            <w:pPr>
              <w:spacing w:after="0"/>
              <w:jc w:val="right"/>
            </w:pPr>
            <w:r>
              <w:rPr>
                <w:sz w:val="16"/>
              </w:rPr>
              <w:t>−0·069</w:t>
            </w:r>
          </w:p>
        </w:tc>
        <w:tc>
          <w:tcPr>
            <w:tcW w:w="1377" w:type="dxa"/>
            <w:tcMar>
              <w:top w:w="15" w:type="dxa"/>
              <w:left w:w="50" w:type="dxa"/>
              <w:bottom w:w="15" w:type="dxa"/>
              <w:right w:w="50" w:type="dxa"/>
            </w:tcMar>
          </w:tcPr>
          <w:p w14:paraId="14B39B36" w14:textId="77777777" w:rsidR="00B10098" w:rsidRDefault="007E383A">
            <w:pPr>
              <w:spacing w:after="0"/>
              <w:jc w:val="right"/>
            </w:pPr>
            <w:r>
              <w:rPr>
                <w:sz w:val="16"/>
              </w:rPr>
              <w:t>0·038</w:t>
            </w:r>
          </w:p>
        </w:tc>
        <w:tc>
          <w:tcPr>
            <w:tcW w:w="1377" w:type="dxa"/>
            <w:tcMar>
              <w:top w:w="15" w:type="dxa"/>
              <w:left w:w="50" w:type="dxa"/>
              <w:bottom w:w="15" w:type="dxa"/>
              <w:right w:w="50" w:type="dxa"/>
            </w:tcMar>
          </w:tcPr>
          <w:p w14:paraId="49563631" w14:textId="77777777" w:rsidR="00B10098" w:rsidRDefault="007E383A">
            <w:pPr>
              <w:spacing w:after="0"/>
              <w:jc w:val="right"/>
            </w:pPr>
            <w:r>
              <w:rPr>
                <w:sz w:val="16"/>
              </w:rPr>
              <w:t>−1·814</w:t>
            </w:r>
          </w:p>
        </w:tc>
        <w:tc>
          <w:tcPr>
            <w:tcW w:w="1377" w:type="dxa"/>
            <w:tcMar>
              <w:top w:w="15" w:type="dxa"/>
              <w:left w:w="50" w:type="dxa"/>
              <w:bottom w:w="15" w:type="dxa"/>
              <w:right w:w="50" w:type="dxa"/>
            </w:tcMar>
          </w:tcPr>
          <w:p w14:paraId="0B69CBE6" w14:textId="77777777" w:rsidR="00B10098" w:rsidRDefault="007E383A">
            <w:pPr>
              <w:spacing w:after="0"/>
              <w:jc w:val="right"/>
            </w:pPr>
            <w:r>
              <w:rPr>
                <w:sz w:val="16"/>
              </w:rPr>
              <w:t>0·07</w:t>
            </w:r>
          </w:p>
        </w:tc>
        <w:tc>
          <w:tcPr>
            <w:tcW w:w="1377" w:type="dxa"/>
            <w:tcMar>
              <w:top w:w="15" w:type="dxa"/>
              <w:left w:w="50" w:type="dxa"/>
              <w:bottom w:w="15" w:type="dxa"/>
              <w:right w:w="50" w:type="dxa"/>
            </w:tcMar>
          </w:tcPr>
          <w:p w14:paraId="74BFDEB7" w14:textId="77777777" w:rsidR="00B10098" w:rsidRDefault="007E383A">
            <w:pPr>
              <w:spacing w:after="0"/>
            </w:pPr>
            <w:r>
              <w:rPr>
                <w:sz w:val="16"/>
              </w:rPr>
              <w:t>†</w:t>
            </w:r>
          </w:p>
        </w:tc>
      </w:tr>
      <w:tr w:rsidR="00B10098" w14:paraId="1E9F2C06" w14:textId="77777777">
        <w:trPr>
          <w:cantSplit/>
          <w:jc w:val="center"/>
        </w:trPr>
        <w:tc>
          <w:tcPr>
            <w:tcW w:w="1377" w:type="dxa"/>
            <w:tcMar>
              <w:top w:w="15" w:type="dxa"/>
              <w:left w:w="50" w:type="dxa"/>
              <w:bottom w:w="15" w:type="dxa"/>
              <w:right w:w="50" w:type="dxa"/>
            </w:tcMar>
          </w:tcPr>
          <w:p w14:paraId="68BABFBD" w14:textId="77777777" w:rsidR="00B10098" w:rsidRDefault="007E383A">
            <w:pPr>
              <w:spacing w:after="0"/>
            </w:pPr>
            <w:r>
              <w:rPr>
                <w:sz w:val="16"/>
              </w:rPr>
              <w:t>3F</w:t>
            </w:r>
          </w:p>
        </w:tc>
        <w:tc>
          <w:tcPr>
            <w:tcW w:w="1377" w:type="dxa"/>
            <w:tcMar>
              <w:top w:w="15" w:type="dxa"/>
              <w:left w:w="50" w:type="dxa"/>
              <w:bottom w:w="15" w:type="dxa"/>
              <w:right w:w="50" w:type="dxa"/>
            </w:tcMar>
          </w:tcPr>
          <w:p w14:paraId="5F5A9F15" w14:textId="77777777" w:rsidR="00B10098" w:rsidRDefault="007E383A">
            <w:pPr>
              <w:spacing w:after="0"/>
            </w:pPr>
            <w:r>
              <w:rPr>
                <w:sz w:val="16"/>
              </w:rPr>
              <w:t>GDPS</w:t>
            </w:r>
          </w:p>
        </w:tc>
        <w:tc>
          <w:tcPr>
            <w:tcW w:w="1377" w:type="dxa"/>
            <w:tcMar>
              <w:top w:w="15" w:type="dxa"/>
              <w:left w:w="50" w:type="dxa"/>
              <w:bottom w:w="15" w:type="dxa"/>
              <w:right w:w="50" w:type="dxa"/>
            </w:tcMar>
          </w:tcPr>
          <w:p w14:paraId="3295D846" w14:textId="77777777" w:rsidR="00B10098" w:rsidRDefault="007E383A">
            <w:pPr>
              <w:spacing w:after="0"/>
              <w:jc w:val="right"/>
            </w:pPr>
            <w:r>
              <w:rPr>
                <w:sz w:val="16"/>
              </w:rPr>
              <w:t>−0·119</w:t>
            </w:r>
          </w:p>
        </w:tc>
        <w:tc>
          <w:tcPr>
            <w:tcW w:w="1377" w:type="dxa"/>
            <w:tcMar>
              <w:top w:w="15" w:type="dxa"/>
              <w:left w:w="50" w:type="dxa"/>
              <w:bottom w:w="15" w:type="dxa"/>
              <w:right w:w="50" w:type="dxa"/>
            </w:tcMar>
          </w:tcPr>
          <w:p w14:paraId="3996C1A2" w14:textId="77777777" w:rsidR="00B10098" w:rsidRDefault="007E383A">
            <w:pPr>
              <w:spacing w:after="0"/>
              <w:jc w:val="right"/>
            </w:pPr>
            <w:r>
              <w:rPr>
                <w:sz w:val="16"/>
              </w:rPr>
              <w:t>0·044</w:t>
            </w:r>
          </w:p>
        </w:tc>
        <w:tc>
          <w:tcPr>
            <w:tcW w:w="1377" w:type="dxa"/>
            <w:tcMar>
              <w:top w:w="15" w:type="dxa"/>
              <w:left w:w="50" w:type="dxa"/>
              <w:bottom w:w="15" w:type="dxa"/>
              <w:right w:w="50" w:type="dxa"/>
            </w:tcMar>
          </w:tcPr>
          <w:p w14:paraId="678F3346" w14:textId="77777777" w:rsidR="00B10098" w:rsidRDefault="007E383A">
            <w:pPr>
              <w:spacing w:after="0"/>
              <w:jc w:val="right"/>
            </w:pPr>
            <w:r>
              <w:rPr>
                <w:sz w:val="16"/>
              </w:rPr>
              <w:t>−2·727</w:t>
            </w:r>
          </w:p>
        </w:tc>
        <w:tc>
          <w:tcPr>
            <w:tcW w:w="1377" w:type="dxa"/>
            <w:tcMar>
              <w:top w:w="15" w:type="dxa"/>
              <w:left w:w="50" w:type="dxa"/>
              <w:bottom w:w="15" w:type="dxa"/>
              <w:right w:w="50" w:type="dxa"/>
            </w:tcMar>
          </w:tcPr>
          <w:p w14:paraId="7BAEF2F2" w14:textId="77777777" w:rsidR="00B10098" w:rsidRDefault="007E383A">
            <w:pPr>
              <w:spacing w:after="0"/>
              <w:jc w:val="right"/>
            </w:pPr>
            <w:r>
              <w:rPr>
                <w:sz w:val="16"/>
              </w:rPr>
              <w:t>0·006</w:t>
            </w:r>
          </w:p>
        </w:tc>
        <w:tc>
          <w:tcPr>
            <w:tcW w:w="1377" w:type="dxa"/>
            <w:tcMar>
              <w:top w:w="15" w:type="dxa"/>
              <w:left w:w="50" w:type="dxa"/>
              <w:bottom w:w="15" w:type="dxa"/>
              <w:right w:w="50" w:type="dxa"/>
            </w:tcMar>
          </w:tcPr>
          <w:p w14:paraId="01AB2B0C" w14:textId="77777777" w:rsidR="00B10098" w:rsidRDefault="007E383A">
            <w:pPr>
              <w:spacing w:after="0"/>
            </w:pPr>
            <w:r>
              <w:rPr>
                <w:sz w:val="16"/>
              </w:rPr>
              <w:t>**</w:t>
            </w:r>
          </w:p>
        </w:tc>
      </w:tr>
      <w:tr w:rsidR="00B10098" w14:paraId="74E0C540" w14:textId="77777777">
        <w:trPr>
          <w:cantSplit/>
          <w:jc w:val="center"/>
        </w:trPr>
        <w:tc>
          <w:tcPr>
            <w:tcW w:w="1377" w:type="dxa"/>
            <w:tcMar>
              <w:top w:w="15" w:type="dxa"/>
              <w:left w:w="50" w:type="dxa"/>
              <w:bottom w:w="15" w:type="dxa"/>
              <w:right w:w="50" w:type="dxa"/>
            </w:tcMar>
          </w:tcPr>
          <w:p w14:paraId="5B68B2A7" w14:textId="77777777" w:rsidR="00B10098" w:rsidRDefault="007E383A">
            <w:pPr>
              <w:spacing w:after="0"/>
            </w:pPr>
            <w:r>
              <w:rPr>
                <w:sz w:val="16"/>
              </w:rPr>
              <w:t>3F</w:t>
            </w:r>
          </w:p>
        </w:tc>
        <w:tc>
          <w:tcPr>
            <w:tcW w:w="1377" w:type="dxa"/>
            <w:tcMar>
              <w:top w:w="15" w:type="dxa"/>
              <w:left w:w="50" w:type="dxa"/>
              <w:bottom w:w="15" w:type="dxa"/>
              <w:right w:w="50" w:type="dxa"/>
            </w:tcMar>
          </w:tcPr>
          <w:p w14:paraId="5A9AA4A8" w14:textId="77777777" w:rsidR="00B10098" w:rsidRDefault="007E383A">
            <w:pPr>
              <w:spacing w:after="0"/>
            </w:pPr>
            <w:r>
              <w:rPr>
                <w:sz w:val="16"/>
              </w:rPr>
              <w:t>WM</w:t>
            </w:r>
          </w:p>
        </w:tc>
        <w:tc>
          <w:tcPr>
            <w:tcW w:w="1377" w:type="dxa"/>
            <w:tcMar>
              <w:top w:w="15" w:type="dxa"/>
              <w:left w:w="50" w:type="dxa"/>
              <w:bottom w:w="15" w:type="dxa"/>
              <w:right w:w="50" w:type="dxa"/>
            </w:tcMar>
          </w:tcPr>
          <w:p w14:paraId="79ABA1C3" w14:textId="77777777" w:rsidR="00B10098" w:rsidRDefault="007E383A">
            <w:pPr>
              <w:spacing w:after="0"/>
              <w:jc w:val="right"/>
            </w:pPr>
            <w:r>
              <w:rPr>
                <w:sz w:val="16"/>
              </w:rPr>
              <w:t>−0·09</w:t>
            </w:r>
          </w:p>
        </w:tc>
        <w:tc>
          <w:tcPr>
            <w:tcW w:w="1377" w:type="dxa"/>
            <w:tcMar>
              <w:top w:w="15" w:type="dxa"/>
              <w:left w:w="50" w:type="dxa"/>
              <w:bottom w:w="15" w:type="dxa"/>
              <w:right w:w="50" w:type="dxa"/>
            </w:tcMar>
          </w:tcPr>
          <w:p w14:paraId="4869A2C9" w14:textId="77777777" w:rsidR="00B10098" w:rsidRDefault="007E383A">
            <w:pPr>
              <w:spacing w:after="0"/>
              <w:jc w:val="right"/>
            </w:pPr>
            <w:r>
              <w:rPr>
                <w:sz w:val="16"/>
              </w:rPr>
              <w:t>0·046</w:t>
            </w:r>
          </w:p>
        </w:tc>
        <w:tc>
          <w:tcPr>
            <w:tcW w:w="1377" w:type="dxa"/>
            <w:tcMar>
              <w:top w:w="15" w:type="dxa"/>
              <w:left w:w="50" w:type="dxa"/>
              <w:bottom w:w="15" w:type="dxa"/>
              <w:right w:w="50" w:type="dxa"/>
            </w:tcMar>
          </w:tcPr>
          <w:p w14:paraId="1796D70F" w14:textId="77777777" w:rsidR="00B10098" w:rsidRDefault="007E383A">
            <w:pPr>
              <w:spacing w:after="0"/>
              <w:jc w:val="right"/>
            </w:pPr>
            <w:r>
              <w:rPr>
                <w:sz w:val="16"/>
              </w:rPr>
              <w:t>−1·977</w:t>
            </w:r>
          </w:p>
        </w:tc>
        <w:tc>
          <w:tcPr>
            <w:tcW w:w="1377" w:type="dxa"/>
            <w:tcMar>
              <w:top w:w="15" w:type="dxa"/>
              <w:left w:w="50" w:type="dxa"/>
              <w:bottom w:w="15" w:type="dxa"/>
              <w:right w:w="50" w:type="dxa"/>
            </w:tcMar>
          </w:tcPr>
          <w:p w14:paraId="10C50C5B" w14:textId="77777777" w:rsidR="00B10098" w:rsidRDefault="007E383A">
            <w:pPr>
              <w:spacing w:after="0"/>
              <w:jc w:val="right"/>
            </w:pPr>
            <w:r>
              <w:rPr>
                <w:sz w:val="16"/>
              </w:rPr>
              <w:t>0·048</w:t>
            </w:r>
          </w:p>
        </w:tc>
        <w:tc>
          <w:tcPr>
            <w:tcW w:w="1377" w:type="dxa"/>
            <w:tcMar>
              <w:top w:w="15" w:type="dxa"/>
              <w:left w:w="50" w:type="dxa"/>
              <w:bottom w:w="15" w:type="dxa"/>
              <w:right w:w="50" w:type="dxa"/>
            </w:tcMar>
          </w:tcPr>
          <w:p w14:paraId="7277B17C" w14:textId="77777777" w:rsidR="00B10098" w:rsidRDefault="007E383A">
            <w:pPr>
              <w:spacing w:after="0"/>
            </w:pPr>
            <w:r>
              <w:rPr>
                <w:sz w:val="16"/>
              </w:rPr>
              <w:t>*</w:t>
            </w:r>
          </w:p>
        </w:tc>
      </w:tr>
      <w:tr w:rsidR="00B10098" w14:paraId="0C4B8559" w14:textId="77777777">
        <w:trPr>
          <w:cantSplit/>
          <w:jc w:val="center"/>
        </w:trPr>
        <w:tc>
          <w:tcPr>
            <w:tcW w:w="1377" w:type="dxa"/>
            <w:tcMar>
              <w:top w:w="15" w:type="dxa"/>
              <w:left w:w="50" w:type="dxa"/>
              <w:bottom w:w="15" w:type="dxa"/>
              <w:right w:w="50" w:type="dxa"/>
            </w:tcMar>
          </w:tcPr>
          <w:p w14:paraId="6DFC14F8" w14:textId="77777777" w:rsidR="00B10098" w:rsidRDefault="007E383A">
            <w:pPr>
              <w:spacing w:after="0"/>
            </w:pPr>
            <w:r>
              <w:rPr>
                <w:sz w:val="16"/>
              </w:rPr>
              <w:lastRenderedPageBreak/>
              <w:t>UNIDIM</w:t>
            </w:r>
          </w:p>
        </w:tc>
        <w:tc>
          <w:tcPr>
            <w:tcW w:w="1377" w:type="dxa"/>
            <w:tcMar>
              <w:top w:w="15" w:type="dxa"/>
              <w:left w:w="50" w:type="dxa"/>
              <w:bottom w:w="15" w:type="dxa"/>
              <w:right w:w="50" w:type="dxa"/>
            </w:tcMar>
          </w:tcPr>
          <w:p w14:paraId="7ABD5D82"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4DB94853" w14:textId="77777777" w:rsidR="00B10098" w:rsidRDefault="007E383A">
            <w:pPr>
              <w:spacing w:after="0"/>
              <w:jc w:val="right"/>
            </w:pPr>
            <w:r>
              <w:rPr>
                <w:sz w:val="16"/>
              </w:rPr>
              <w:t>−0·088</w:t>
            </w:r>
          </w:p>
        </w:tc>
        <w:tc>
          <w:tcPr>
            <w:tcW w:w="1377" w:type="dxa"/>
            <w:tcMar>
              <w:top w:w="15" w:type="dxa"/>
              <w:left w:w="50" w:type="dxa"/>
              <w:bottom w:w="15" w:type="dxa"/>
              <w:right w:w="50" w:type="dxa"/>
            </w:tcMar>
          </w:tcPr>
          <w:p w14:paraId="58187AFB" w14:textId="77777777" w:rsidR="00B10098" w:rsidRDefault="007E383A">
            <w:pPr>
              <w:spacing w:after="0"/>
              <w:jc w:val="right"/>
            </w:pPr>
            <w:r>
              <w:rPr>
                <w:sz w:val="16"/>
              </w:rPr>
              <w:t>0·039</w:t>
            </w:r>
          </w:p>
        </w:tc>
        <w:tc>
          <w:tcPr>
            <w:tcW w:w="1377" w:type="dxa"/>
            <w:tcMar>
              <w:top w:w="15" w:type="dxa"/>
              <w:left w:w="50" w:type="dxa"/>
              <w:bottom w:w="15" w:type="dxa"/>
              <w:right w:w="50" w:type="dxa"/>
            </w:tcMar>
          </w:tcPr>
          <w:p w14:paraId="3E32DF6D" w14:textId="77777777" w:rsidR="00B10098" w:rsidRDefault="007E383A">
            <w:pPr>
              <w:spacing w:after="0"/>
              <w:jc w:val="right"/>
            </w:pPr>
            <w:r>
              <w:rPr>
                <w:sz w:val="16"/>
              </w:rPr>
              <w:t>−2·268</w:t>
            </w:r>
          </w:p>
        </w:tc>
        <w:tc>
          <w:tcPr>
            <w:tcW w:w="1377" w:type="dxa"/>
            <w:tcMar>
              <w:top w:w="15" w:type="dxa"/>
              <w:left w:w="50" w:type="dxa"/>
              <w:bottom w:w="15" w:type="dxa"/>
              <w:right w:w="50" w:type="dxa"/>
            </w:tcMar>
          </w:tcPr>
          <w:p w14:paraId="40B2362F" w14:textId="77777777" w:rsidR="00B10098" w:rsidRDefault="007E383A">
            <w:pPr>
              <w:spacing w:after="0"/>
              <w:jc w:val="right"/>
            </w:pPr>
            <w:r>
              <w:rPr>
                <w:sz w:val="16"/>
              </w:rPr>
              <w:t>0·023</w:t>
            </w:r>
          </w:p>
        </w:tc>
        <w:tc>
          <w:tcPr>
            <w:tcW w:w="1377" w:type="dxa"/>
            <w:tcMar>
              <w:top w:w="15" w:type="dxa"/>
              <w:left w:w="50" w:type="dxa"/>
              <w:bottom w:w="15" w:type="dxa"/>
              <w:right w:w="50" w:type="dxa"/>
            </w:tcMar>
          </w:tcPr>
          <w:p w14:paraId="0FD57DE5" w14:textId="77777777" w:rsidR="00B10098" w:rsidRDefault="007E383A">
            <w:pPr>
              <w:spacing w:after="0"/>
            </w:pPr>
            <w:r>
              <w:rPr>
                <w:sz w:val="16"/>
              </w:rPr>
              <w:t>*</w:t>
            </w:r>
          </w:p>
        </w:tc>
      </w:tr>
      <w:tr w:rsidR="00B10098" w14:paraId="75849C95" w14:textId="77777777">
        <w:trPr>
          <w:cantSplit/>
          <w:jc w:val="center"/>
        </w:trPr>
        <w:tc>
          <w:tcPr>
            <w:tcW w:w="9639" w:type="dxa"/>
            <w:gridSpan w:val="7"/>
            <w:tcMar>
              <w:top w:w="15" w:type="dxa"/>
              <w:left w:w="50" w:type="dxa"/>
              <w:bottom w:w="15" w:type="dxa"/>
              <w:right w:w="50" w:type="dxa"/>
            </w:tcMar>
          </w:tcPr>
          <w:p w14:paraId="484761ED" w14:textId="77777777" w:rsidR="00B10098" w:rsidRDefault="007E383A">
            <w:pPr>
              <w:spacing w:after="0"/>
            </w:pPr>
            <w:r>
              <w:rPr>
                <w:b/>
                <w:sz w:val="16"/>
              </w:rPr>
              <w:t>CBCL Attention Problems · CBCL Narrow</w:t>
            </w:r>
          </w:p>
        </w:tc>
      </w:tr>
      <w:tr w:rsidR="00B10098" w14:paraId="0D9B17F9" w14:textId="77777777">
        <w:trPr>
          <w:cantSplit/>
          <w:jc w:val="center"/>
        </w:trPr>
        <w:tc>
          <w:tcPr>
            <w:tcW w:w="1377" w:type="dxa"/>
            <w:tcMar>
              <w:top w:w="15" w:type="dxa"/>
              <w:left w:w="50" w:type="dxa"/>
              <w:bottom w:w="15" w:type="dxa"/>
              <w:right w:w="50" w:type="dxa"/>
            </w:tcMar>
          </w:tcPr>
          <w:p w14:paraId="7B77F803" w14:textId="77777777" w:rsidR="00B10098" w:rsidRDefault="007E383A">
            <w:pPr>
              <w:spacing w:after="0"/>
            </w:pPr>
            <w:r>
              <w:rPr>
                <w:sz w:val="16"/>
              </w:rPr>
              <w:t>3F</w:t>
            </w:r>
          </w:p>
        </w:tc>
        <w:tc>
          <w:tcPr>
            <w:tcW w:w="1377" w:type="dxa"/>
            <w:tcMar>
              <w:top w:w="15" w:type="dxa"/>
              <w:left w:w="50" w:type="dxa"/>
              <w:bottom w:w="15" w:type="dxa"/>
              <w:right w:w="50" w:type="dxa"/>
            </w:tcMar>
          </w:tcPr>
          <w:p w14:paraId="44727CE8" w14:textId="77777777" w:rsidR="00B10098" w:rsidRDefault="007E383A">
            <w:pPr>
              <w:spacing w:after="0"/>
            </w:pPr>
            <w:r>
              <w:rPr>
                <w:sz w:val="16"/>
              </w:rPr>
              <w:t>FS</w:t>
            </w:r>
          </w:p>
        </w:tc>
        <w:tc>
          <w:tcPr>
            <w:tcW w:w="1377" w:type="dxa"/>
            <w:tcMar>
              <w:top w:w="15" w:type="dxa"/>
              <w:left w:w="50" w:type="dxa"/>
              <w:bottom w:w="15" w:type="dxa"/>
              <w:right w:w="50" w:type="dxa"/>
            </w:tcMar>
          </w:tcPr>
          <w:p w14:paraId="772EA6D2" w14:textId="77777777" w:rsidR="00B10098" w:rsidRDefault="007E383A">
            <w:pPr>
              <w:spacing w:after="0"/>
              <w:jc w:val="right"/>
            </w:pPr>
            <w:r>
              <w:rPr>
                <w:sz w:val="16"/>
              </w:rPr>
              <w:t>−0·154</w:t>
            </w:r>
          </w:p>
        </w:tc>
        <w:tc>
          <w:tcPr>
            <w:tcW w:w="1377" w:type="dxa"/>
            <w:tcMar>
              <w:top w:w="15" w:type="dxa"/>
              <w:left w:w="50" w:type="dxa"/>
              <w:bottom w:w="15" w:type="dxa"/>
              <w:right w:w="50" w:type="dxa"/>
            </w:tcMar>
          </w:tcPr>
          <w:p w14:paraId="53C2BE9F" w14:textId="77777777" w:rsidR="00B10098" w:rsidRDefault="007E383A">
            <w:pPr>
              <w:spacing w:after="0"/>
              <w:jc w:val="right"/>
            </w:pPr>
            <w:r>
              <w:rPr>
                <w:sz w:val="16"/>
              </w:rPr>
              <w:t>0·038</w:t>
            </w:r>
          </w:p>
        </w:tc>
        <w:tc>
          <w:tcPr>
            <w:tcW w:w="1377" w:type="dxa"/>
            <w:tcMar>
              <w:top w:w="15" w:type="dxa"/>
              <w:left w:w="50" w:type="dxa"/>
              <w:bottom w:w="15" w:type="dxa"/>
              <w:right w:w="50" w:type="dxa"/>
            </w:tcMar>
          </w:tcPr>
          <w:p w14:paraId="7117CF2C" w14:textId="77777777" w:rsidR="00B10098" w:rsidRDefault="007E383A">
            <w:pPr>
              <w:spacing w:after="0"/>
              <w:jc w:val="right"/>
            </w:pPr>
            <w:r>
              <w:rPr>
                <w:sz w:val="16"/>
              </w:rPr>
              <w:t>−4·022</w:t>
            </w:r>
          </w:p>
        </w:tc>
        <w:tc>
          <w:tcPr>
            <w:tcW w:w="1377" w:type="dxa"/>
            <w:tcMar>
              <w:top w:w="15" w:type="dxa"/>
              <w:left w:w="50" w:type="dxa"/>
              <w:bottom w:w="15" w:type="dxa"/>
              <w:right w:w="50" w:type="dxa"/>
            </w:tcMar>
          </w:tcPr>
          <w:p w14:paraId="3973BD07"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28277AB4" w14:textId="77777777" w:rsidR="00B10098" w:rsidRDefault="007E383A">
            <w:pPr>
              <w:spacing w:after="0"/>
            </w:pPr>
            <w:r>
              <w:rPr>
                <w:sz w:val="16"/>
              </w:rPr>
              <w:t>***</w:t>
            </w:r>
          </w:p>
        </w:tc>
      </w:tr>
      <w:tr w:rsidR="00B10098" w14:paraId="28E7B4B9" w14:textId="77777777">
        <w:trPr>
          <w:cantSplit/>
          <w:jc w:val="center"/>
        </w:trPr>
        <w:tc>
          <w:tcPr>
            <w:tcW w:w="1377" w:type="dxa"/>
            <w:tcMar>
              <w:top w:w="15" w:type="dxa"/>
              <w:left w:w="50" w:type="dxa"/>
              <w:bottom w:w="15" w:type="dxa"/>
              <w:right w:w="50" w:type="dxa"/>
            </w:tcMar>
          </w:tcPr>
          <w:p w14:paraId="11F35100" w14:textId="77777777" w:rsidR="00B10098" w:rsidRDefault="007E383A">
            <w:pPr>
              <w:spacing w:after="0"/>
            </w:pPr>
            <w:r>
              <w:rPr>
                <w:sz w:val="16"/>
              </w:rPr>
              <w:t>3F</w:t>
            </w:r>
          </w:p>
        </w:tc>
        <w:tc>
          <w:tcPr>
            <w:tcW w:w="1377" w:type="dxa"/>
            <w:tcMar>
              <w:top w:w="15" w:type="dxa"/>
              <w:left w:w="50" w:type="dxa"/>
              <w:bottom w:w="15" w:type="dxa"/>
              <w:right w:w="50" w:type="dxa"/>
            </w:tcMar>
          </w:tcPr>
          <w:p w14:paraId="3E77208D" w14:textId="77777777" w:rsidR="00B10098" w:rsidRDefault="007E383A">
            <w:pPr>
              <w:spacing w:after="0"/>
            </w:pPr>
            <w:r>
              <w:rPr>
                <w:sz w:val="16"/>
              </w:rPr>
              <w:t>GDPS</w:t>
            </w:r>
          </w:p>
        </w:tc>
        <w:tc>
          <w:tcPr>
            <w:tcW w:w="1377" w:type="dxa"/>
            <w:tcMar>
              <w:top w:w="15" w:type="dxa"/>
              <w:left w:w="50" w:type="dxa"/>
              <w:bottom w:w="15" w:type="dxa"/>
              <w:right w:w="50" w:type="dxa"/>
            </w:tcMar>
          </w:tcPr>
          <w:p w14:paraId="7B2899DC" w14:textId="77777777" w:rsidR="00B10098" w:rsidRDefault="007E383A">
            <w:pPr>
              <w:spacing w:after="0"/>
              <w:jc w:val="right"/>
            </w:pPr>
            <w:r>
              <w:rPr>
                <w:sz w:val="16"/>
              </w:rPr>
              <w:t>−0·135</w:t>
            </w:r>
          </w:p>
        </w:tc>
        <w:tc>
          <w:tcPr>
            <w:tcW w:w="1377" w:type="dxa"/>
            <w:tcMar>
              <w:top w:w="15" w:type="dxa"/>
              <w:left w:w="50" w:type="dxa"/>
              <w:bottom w:w="15" w:type="dxa"/>
              <w:right w:w="50" w:type="dxa"/>
            </w:tcMar>
          </w:tcPr>
          <w:p w14:paraId="5FA3888D" w14:textId="77777777" w:rsidR="00B10098" w:rsidRDefault="007E383A">
            <w:pPr>
              <w:spacing w:after="0"/>
              <w:jc w:val="right"/>
            </w:pPr>
            <w:r>
              <w:rPr>
                <w:sz w:val="16"/>
              </w:rPr>
              <w:t>0·044</w:t>
            </w:r>
          </w:p>
        </w:tc>
        <w:tc>
          <w:tcPr>
            <w:tcW w:w="1377" w:type="dxa"/>
            <w:tcMar>
              <w:top w:w="15" w:type="dxa"/>
              <w:left w:w="50" w:type="dxa"/>
              <w:bottom w:w="15" w:type="dxa"/>
              <w:right w:w="50" w:type="dxa"/>
            </w:tcMar>
          </w:tcPr>
          <w:p w14:paraId="1FBA7E56" w14:textId="77777777" w:rsidR="00B10098" w:rsidRDefault="007E383A">
            <w:pPr>
              <w:spacing w:after="0"/>
              <w:jc w:val="right"/>
            </w:pPr>
            <w:r>
              <w:rPr>
                <w:sz w:val="16"/>
              </w:rPr>
              <w:t>−3·082</w:t>
            </w:r>
          </w:p>
        </w:tc>
        <w:tc>
          <w:tcPr>
            <w:tcW w:w="1377" w:type="dxa"/>
            <w:tcMar>
              <w:top w:w="15" w:type="dxa"/>
              <w:left w:w="50" w:type="dxa"/>
              <w:bottom w:w="15" w:type="dxa"/>
              <w:right w:w="50" w:type="dxa"/>
            </w:tcMar>
          </w:tcPr>
          <w:p w14:paraId="508D7F69" w14:textId="77777777" w:rsidR="00B10098" w:rsidRDefault="007E383A">
            <w:pPr>
              <w:spacing w:after="0"/>
              <w:jc w:val="right"/>
            </w:pPr>
            <w:r>
              <w:rPr>
                <w:sz w:val="16"/>
              </w:rPr>
              <w:t>0·002</w:t>
            </w:r>
          </w:p>
        </w:tc>
        <w:tc>
          <w:tcPr>
            <w:tcW w:w="1377" w:type="dxa"/>
            <w:tcMar>
              <w:top w:w="15" w:type="dxa"/>
              <w:left w:w="50" w:type="dxa"/>
              <w:bottom w:w="15" w:type="dxa"/>
              <w:right w:w="50" w:type="dxa"/>
            </w:tcMar>
          </w:tcPr>
          <w:p w14:paraId="5F5DB4A3" w14:textId="77777777" w:rsidR="00B10098" w:rsidRDefault="007E383A">
            <w:pPr>
              <w:spacing w:after="0"/>
            </w:pPr>
            <w:r>
              <w:rPr>
                <w:sz w:val="16"/>
              </w:rPr>
              <w:t>**</w:t>
            </w:r>
          </w:p>
        </w:tc>
      </w:tr>
      <w:tr w:rsidR="00B10098" w14:paraId="1AAC1BB9" w14:textId="77777777">
        <w:trPr>
          <w:cantSplit/>
          <w:jc w:val="center"/>
        </w:trPr>
        <w:tc>
          <w:tcPr>
            <w:tcW w:w="1377" w:type="dxa"/>
            <w:tcMar>
              <w:top w:w="15" w:type="dxa"/>
              <w:left w:w="50" w:type="dxa"/>
              <w:bottom w:w="15" w:type="dxa"/>
              <w:right w:w="50" w:type="dxa"/>
            </w:tcMar>
          </w:tcPr>
          <w:p w14:paraId="5C0CD913" w14:textId="77777777" w:rsidR="00B10098" w:rsidRDefault="007E383A">
            <w:pPr>
              <w:spacing w:after="0"/>
            </w:pPr>
            <w:r>
              <w:rPr>
                <w:sz w:val="16"/>
              </w:rPr>
              <w:t>3F</w:t>
            </w:r>
          </w:p>
        </w:tc>
        <w:tc>
          <w:tcPr>
            <w:tcW w:w="1377" w:type="dxa"/>
            <w:tcMar>
              <w:top w:w="15" w:type="dxa"/>
              <w:left w:w="50" w:type="dxa"/>
              <w:bottom w:w="15" w:type="dxa"/>
              <w:right w:w="50" w:type="dxa"/>
            </w:tcMar>
          </w:tcPr>
          <w:p w14:paraId="73F08CC2" w14:textId="77777777" w:rsidR="00B10098" w:rsidRDefault="007E383A">
            <w:pPr>
              <w:spacing w:after="0"/>
            </w:pPr>
            <w:r>
              <w:rPr>
                <w:sz w:val="16"/>
              </w:rPr>
              <w:t>WM</w:t>
            </w:r>
          </w:p>
        </w:tc>
        <w:tc>
          <w:tcPr>
            <w:tcW w:w="1377" w:type="dxa"/>
            <w:tcMar>
              <w:top w:w="15" w:type="dxa"/>
              <w:left w:w="50" w:type="dxa"/>
              <w:bottom w:w="15" w:type="dxa"/>
              <w:right w:w="50" w:type="dxa"/>
            </w:tcMar>
          </w:tcPr>
          <w:p w14:paraId="6E54ED07" w14:textId="77777777" w:rsidR="00B10098" w:rsidRDefault="007E383A">
            <w:pPr>
              <w:spacing w:after="0"/>
              <w:jc w:val="right"/>
            </w:pPr>
            <w:r>
              <w:rPr>
                <w:sz w:val="16"/>
              </w:rPr>
              <w:t>−0·227</w:t>
            </w:r>
          </w:p>
        </w:tc>
        <w:tc>
          <w:tcPr>
            <w:tcW w:w="1377" w:type="dxa"/>
            <w:tcMar>
              <w:top w:w="15" w:type="dxa"/>
              <w:left w:w="50" w:type="dxa"/>
              <w:bottom w:w="15" w:type="dxa"/>
              <w:right w:w="50" w:type="dxa"/>
            </w:tcMar>
          </w:tcPr>
          <w:p w14:paraId="4B161DCD" w14:textId="77777777" w:rsidR="00B10098" w:rsidRDefault="007E383A">
            <w:pPr>
              <w:spacing w:after="0"/>
              <w:jc w:val="right"/>
            </w:pPr>
            <w:r>
              <w:rPr>
                <w:sz w:val="16"/>
              </w:rPr>
              <w:t>0·047</w:t>
            </w:r>
          </w:p>
        </w:tc>
        <w:tc>
          <w:tcPr>
            <w:tcW w:w="1377" w:type="dxa"/>
            <w:tcMar>
              <w:top w:w="15" w:type="dxa"/>
              <w:left w:w="50" w:type="dxa"/>
              <w:bottom w:w="15" w:type="dxa"/>
              <w:right w:w="50" w:type="dxa"/>
            </w:tcMar>
          </w:tcPr>
          <w:p w14:paraId="2A822FD8" w14:textId="77777777" w:rsidR="00B10098" w:rsidRDefault="007E383A">
            <w:pPr>
              <w:spacing w:after="0"/>
              <w:jc w:val="right"/>
            </w:pPr>
            <w:r>
              <w:rPr>
                <w:sz w:val="16"/>
              </w:rPr>
              <w:t>−4·856</w:t>
            </w:r>
          </w:p>
        </w:tc>
        <w:tc>
          <w:tcPr>
            <w:tcW w:w="1377" w:type="dxa"/>
            <w:tcMar>
              <w:top w:w="15" w:type="dxa"/>
              <w:left w:w="50" w:type="dxa"/>
              <w:bottom w:w="15" w:type="dxa"/>
              <w:right w:w="50" w:type="dxa"/>
            </w:tcMar>
          </w:tcPr>
          <w:p w14:paraId="5F723A4C"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3C3364BB" w14:textId="77777777" w:rsidR="00B10098" w:rsidRDefault="007E383A">
            <w:pPr>
              <w:spacing w:after="0"/>
            </w:pPr>
            <w:r>
              <w:rPr>
                <w:sz w:val="16"/>
              </w:rPr>
              <w:t>***</w:t>
            </w:r>
          </w:p>
        </w:tc>
      </w:tr>
      <w:tr w:rsidR="00B10098" w14:paraId="6D603ED8" w14:textId="77777777">
        <w:trPr>
          <w:cantSplit/>
          <w:jc w:val="center"/>
        </w:trPr>
        <w:tc>
          <w:tcPr>
            <w:tcW w:w="1377" w:type="dxa"/>
            <w:tcMar>
              <w:top w:w="15" w:type="dxa"/>
              <w:left w:w="50" w:type="dxa"/>
              <w:bottom w:w="15" w:type="dxa"/>
              <w:right w:w="50" w:type="dxa"/>
            </w:tcMar>
          </w:tcPr>
          <w:p w14:paraId="57B04E1D" w14:textId="77777777" w:rsidR="00B10098" w:rsidRDefault="007E383A">
            <w:pPr>
              <w:spacing w:after="0"/>
            </w:pPr>
            <w:r>
              <w:rPr>
                <w:sz w:val="16"/>
              </w:rPr>
              <w:t>UNIDIM</w:t>
            </w:r>
          </w:p>
        </w:tc>
        <w:tc>
          <w:tcPr>
            <w:tcW w:w="1377" w:type="dxa"/>
            <w:tcMar>
              <w:top w:w="15" w:type="dxa"/>
              <w:left w:w="50" w:type="dxa"/>
              <w:bottom w:w="15" w:type="dxa"/>
              <w:right w:w="50" w:type="dxa"/>
            </w:tcMar>
          </w:tcPr>
          <w:p w14:paraId="21B19A6F"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357E5D61" w14:textId="77777777" w:rsidR="00B10098" w:rsidRDefault="007E383A">
            <w:pPr>
              <w:spacing w:after="0"/>
              <w:jc w:val="right"/>
            </w:pPr>
            <w:r>
              <w:rPr>
                <w:sz w:val="16"/>
              </w:rPr>
              <w:t>−0·177</w:t>
            </w:r>
          </w:p>
        </w:tc>
        <w:tc>
          <w:tcPr>
            <w:tcW w:w="1377" w:type="dxa"/>
            <w:tcMar>
              <w:top w:w="15" w:type="dxa"/>
              <w:left w:w="50" w:type="dxa"/>
              <w:bottom w:w="15" w:type="dxa"/>
              <w:right w:w="50" w:type="dxa"/>
            </w:tcMar>
          </w:tcPr>
          <w:p w14:paraId="4BD12FE6" w14:textId="77777777" w:rsidR="00B10098" w:rsidRDefault="007E383A">
            <w:pPr>
              <w:spacing w:after="0"/>
              <w:jc w:val="right"/>
            </w:pPr>
            <w:r>
              <w:rPr>
                <w:sz w:val="16"/>
              </w:rPr>
              <w:t>0·038</w:t>
            </w:r>
          </w:p>
        </w:tc>
        <w:tc>
          <w:tcPr>
            <w:tcW w:w="1377" w:type="dxa"/>
            <w:tcMar>
              <w:top w:w="15" w:type="dxa"/>
              <w:left w:w="50" w:type="dxa"/>
              <w:bottom w:w="15" w:type="dxa"/>
              <w:right w:w="50" w:type="dxa"/>
            </w:tcMar>
          </w:tcPr>
          <w:p w14:paraId="33276658" w14:textId="77777777" w:rsidR="00B10098" w:rsidRDefault="007E383A">
            <w:pPr>
              <w:spacing w:after="0"/>
              <w:jc w:val="right"/>
            </w:pPr>
            <w:r>
              <w:rPr>
                <w:sz w:val="16"/>
              </w:rPr>
              <w:t>−4·662</w:t>
            </w:r>
          </w:p>
        </w:tc>
        <w:tc>
          <w:tcPr>
            <w:tcW w:w="1377" w:type="dxa"/>
            <w:tcMar>
              <w:top w:w="15" w:type="dxa"/>
              <w:left w:w="50" w:type="dxa"/>
              <w:bottom w:w="15" w:type="dxa"/>
              <w:right w:w="50" w:type="dxa"/>
            </w:tcMar>
          </w:tcPr>
          <w:p w14:paraId="098E0501"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2862B255" w14:textId="77777777" w:rsidR="00B10098" w:rsidRDefault="007E383A">
            <w:pPr>
              <w:spacing w:after="0"/>
            </w:pPr>
            <w:r>
              <w:rPr>
                <w:sz w:val="16"/>
              </w:rPr>
              <w:t>***</w:t>
            </w:r>
          </w:p>
        </w:tc>
      </w:tr>
      <w:tr w:rsidR="00B10098" w14:paraId="6296DE26" w14:textId="77777777">
        <w:trPr>
          <w:cantSplit/>
          <w:jc w:val="center"/>
        </w:trPr>
        <w:tc>
          <w:tcPr>
            <w:tcW w:w="9639" w:type="dxa"/>
            <w:gridSpan w:val="7"/>
            <w:tcMar>
              <w:top w:w="15" w:type="dxa"/>
              <w:left w:w="50" w:type="dxa"/>
              <w:bottom w:w="15" w:type="dxa"/>
              <w:right w:w="50" w:type="dxa"/>
            </w:tcMar>
          </w:tcPr>
          <w:p w14:paraId="2057C7C0" w14:textId="77777777" w:rsidR="00B10098" w:rsidRDefault="007E383A">
            <w:pPr>
              <w:spacing w:after="0"/>
            </w:pPr>
            <w:r>
              <w:rPr>
                <w:b/>
                <w:sz w:val="16"/>
              </w:rPr>
              <w:t xml:space="preserve">CBCL Emotionally Reactive · CBCL </w:t>
            </w:r>
            <w:r>
              <w:rPr>
                <w:b/>
                <w:sz w:val="16"/>
              </w:rPr>
              <w:t>Narrow</w:t>
            </w:r>
          </w:p>
        </w:tc>
      </w:tr>
      <w:tr w:rsidR="00B10098" w14:paraId="53720327" w14:textId="77777777">
        <w:trPr>
          <w:cantSplit/>
          <w:jc w:val="center"/>
        </w:trPr>
        <w:tc>
          <w:tcPr>
            <w:tcW w:w="1377" w:type="dxa"/>
            <w:tcMar>
              <w:top w:w="15" w:type="dxa"/>
              <w:left w:w="50" w:type="dxa"/>
              <w:bottom w:w="15" w:type="dxa"/>
              <w:right w:w="50" w:type="dxa"/>
            </w:tcMar>
          </w:tcPr>
          <w:p w14:paraId="50D549FF" w14:textId="77777777" w:rsidR="00B10098" w:rsidRDefault="007E383A">
            <w:pPr>
              <w:spacing w:after="0"/>
            </w:pPr>
            <w:r>
              <w:rPr>
                <w:sz w:val="16"/>
              </w:rPr>
              <w:t>3F</w:t>
            </w:r>
          </w:p>
        </w:tc>
        <w:tc>
          <w:tcPr>
            <w:tcW w:w="1377" w:type="dxa"/>
            <w:tcMar>
              <w:top w:w="15" w:type="dxa"/>
              <w:left w:w="50" w:type="dxa"/>
              <w:bottom w:w="15" w:type="dxa"/>
              <w:right w:w="50" w:type="dxa"/>
            </w:tcMar>
          </w:tcPr>
          <w:p w14:paraId="21848E96" w14:textId="77777777" w:rsidR="00B10098" w:rsidRDefault="007E383A">
            <w:pPr>
              <w:spacing w:after="0"/>
            </w:pPr>
            <w:r>
              <w:rPr>
                <w:sz w:val="16"/>
              </w:rPr>
              <w:t>FS</w:t>
            </w:r>
          </w:p>
        </w:tc>
        <w:tc>
          <w:tcPr>
            <w:tcW w:w="1377" w:type="dxa"/>
            <w:tcMar>
              <w:top w:w="15" w:type="dxa"/>
              <w:left w:w="50" w:type="dxa"/>
              <w:bottom w:w="15" w:type="dxa"/>
              <w:right w:w="50" w:type="dxa"/>
            </w:tcMar>
          </w:tcPr>
          <w:p w14:paraId="755EC6E3" w14:textId="77777777" w:rsidR="00B10098" w:rsidRDefault="007E383A">
            <w:pPr>
              <w:spacing w:after="0"/>
              <w:jc w:val="right"/>
            </w:pPr>
            <w:r>
              <w:rPr>
                <w:sz w:val="16"/>
              </w:rPr>
              <w:t>0·042</w:t>
            </w:r>
          </w:p>
        </w:tc>
        <w:tc>
          <w:tcPr>
            <w:tcW w:w="1377" w:type="dxa"/>
            <w:tcMar>
              <w:top w:w="15" w:type="dxa"/>
              <w:left w:w="50" w:type="dxa"/>
              <w:bottom w:w="15" w:type="dxa"/>
              <w:right w:w="50" w:type="dxa"/>
            </w:tcMar>
          </w:tcPr>
          <w:p w14:paraId="5000EDB9" w14:textId="77777777" w:rsidR="00B10098" w:rsidRDefault="007E383A">
            <w:pPr>
              <w:spacing w:after="0"/>
              <w:jc w:val="right"/>
            </w:pPr>
            <w:r>
              <w:rPr>
                <w:sz w:val="16"/>
              </w:rPr>
              <w:t>0·039</w:t>
            </w:r>
          </w:p>
        </w:tc>
        <w:tc>
          <w:tcPr>
            <w:tcW w:w="1377" w:type="dxa"/>
            <w:tcMar>
              <w:top w:w="15" w:type="dxa"/>
              <w:left w:w="50" w:type="dxa"/>
              <w:bottom w:w="15" w:type="dxa"/>
              <w:right w:w="50" w:type="dxa"/>
            </w:tcMar>
          </w:tcPr>
          <w:p w14:paraId="4EACA467" w14:textId="77777777" w:rsidR="00B10098" w:rsidRDefault="007E383A">
            <w:pPr>
              <w:spacing w:after="0"/>
              <w:jc w:val="right"/>
            </w:pPr>
            <w:r>
              <w:rPr>
                <w:sz w:val="16"/>
              </w:rPr>
              <w:t>1·075</w:t>
            </w:r>
          </w:p>
        </w:tc>
        <w:tc>
          <w:tcPr>
            <w:tcW w:w="1377" w:type="dxa"/>
            <w:tcMar>
              <w:top w:w="15" w:type="dxa"/>
              <w:left w:w="50" w:type="dxa"/>
              <w:bottom w:w="15" w:type="dxa"/>
              <w:right w:w="50" w:type="dxa"/>
            </w:tcMar>
          </w:tcPr>
          <w:p w14:paraId="502BE739" w14:textId="77777777" w:rsidR="00B10098" w:rsidRDefault="007E383A">
            <w:pPr>
              <w:spacing w:after="0"/>
              <w:jc w:val="right"/>
            </w:pPr>
            <w:r>
              <w:rPr>
                <w:sz w:val="16"/>
              </w:rPr>
              <w:t>0·28</w:t>
            </w:r>
          </w:p>
        </w:tc>
        <w:tc>
          <w:tcPr>
            <w:tcW w:w="1377" w:type="dxa"/>
            <w:tcMar>
              <w:top w:w="15" w:type="dxa"/>
              <w:left w:w="50" w:type="dxa"/>
              <w:bottom w:w="15" w:type="dxa"/>
              <w:right w:w="50" w:type="dxa"/>
            </w:tcMar>
          </w:tcPr>
          <w:p w14:paraId="3F524D73" w14:textId="77777777" w:rsidR="00B10098" w:rsidRDefault="00B10098">
            <w:pPr>
              <w:spacing w:after="0"/>
            </w:pPr>
          </w:p>
        </w:tc>
      </w:tr>
      <w:tr w:rsidR="00B10098" w14:paraId="4C83EECC" w14:textId="77777777">
        <w:trPr>
          <w:cantSplit/>
          <w:jc w:val="center"/>
        </w:trPr>
        <w:tc>
          <w:tcPr>
            <w:tcW w:w="1377" w:type="dxa"/>
            <w:tcMar>
              <w:top w:w="15" w:type="dxa"/>
              <w:left w:w="50" w:type="dxa"/>
              <w:bottom w:w="15" w:type="dxa"/>
              <w:right w:w="50" w:type="dxa"/>
            </w:tcMar>
          </w:tcPr>
          <w:p w14:paraId="57EFC8DB" w14:textId="77777777" w:rsidR="00B10098" w:rsidRDefault="007E383A">
            <w:pPr>
              <w:spacing w:after="0"/>
            </w:pPr>
            <w:r>
              <w:rPr>
                <w:sz w:val="16"/>
              </w:rPr>
              <w:t>3F</w:t>
            </w:r>
          </w:p>
        </w:tc>
        <w:tc>
          <w:tcPr>
            <w:tcW w:w="1377" w:type="dxa"/>
            <w:tcMar>
              <w:top w:w="15" w:type="dxa"/>
              <w:left w:w="50" w:type="dxa"/>
              <w:bottom w:w="15" w:type="dxa"/>
              <w:right w:w="50" w:type="dxa"/>
            </w:tcMar>
          </w:tcPr>
          <w:p w14:paraId="24F963A9" w14:textId="77777777" w:rsidR="00B10098" w:rsidRDefault="007E383A">
            <w:pPr>
              <w:spacing w:after="0"/>
            </w:pPr>
            <w:r>
              <w:rPr>
                <w:sz w:val="16"/>
              </w:rPr>
              <w:t>GDPS</w:t>
            </w:r>
          </w:p>
        </w:tc>
        <w:tc>
          <w:tcPr>
            <w:tcW w:w="1377" w:type="dxa"/>
            <w:tcMar>
              <w:top w:w="15" w:type="dxa"/>
              <w:left w:w="50" w:type="dxa"/>
              <w:bottom w:w="15" w:type="dxa"/>
              <w:right w:w="50" w:type="dxa"/>
            </w:tcMar>
          </w:tcPr>
          <w:p w14:paraId="0E7105AB" w14:textId="77777777" w:rsidR="00B10098" w:rsidRDefault="007E383A">
            <w:pPr>
              <w:spacing w:after="0"/>
              <w:jc w:val="right"/>
            </w:pPr>
            <w:r>
              <w:rPr>
                <w:sz w:val="16"/>
              </w:rPr>
              <w:t>−0·048</w:t>
            </w:r>
          </w:p>
        </w:tc>
        <w:tc>
          <w:tcPr>
            <w:tcW w:w="1377" w:type="dxa"/>
            <w:tcMar>
              <w:top w:w="15" w:type="dxa"/>
              <w:left w:w="50" w:type="dxa"/>
              <w:bottom w:w="15" w:type="dxa"/>
              <w:right w:w="50" w:type="dxa"/>
            </w:tcMar>
          </w:tcPr>
          <w:p w14:paraId="20F3183C" w14:textId="77777777" w:rsidR="00B10098" w:rsidRDefault="007E383A">
            <w:pPr>
              <w:spacing w:after="0"/>
              <w:jc w:val="right"/>
            </w:pPr>
            <w:r>
              <w:rPr>
                <w:sz w:val="16"/>
              </w:rPr>
              <w:t>0·044</w:t>
            </w:r>
          </w:p>
        </w:tc>
        <w:tc>
          <w:tcPr>
            <w:tcW w:w="1377" w:type="dxa"/>
            <w:tcMar>
              <w:top w:w="15" w:type="dxa"/>
              <w:left w:w="50" w:type="dxa"/>
              <w:bottom w:w="15" w:type="dxa"/>
              <w:right w:w="50" w:type="dxa"/>
            </w:tcMar>
          </w:tcPr>
          <w:p w14:paraId="28F58898" w14:textId="77777777" w:rsidR="00B10098" w:rsidRDefault="007E383A">
            <w:pPr>
              <w:spacing w:after="0"/>
              <w:jc w:val="right"/>
            </w:pPr>
            <w:r>
              <w:rPr>
                <w:sz w:val="16"/>
              </w:rPr>
              <w:t>−1·084</w:t>
            </w:r>
          </w:p>
        </w:tc>
        <w:tc>
          <w:tcPr>
            <w:tcW w:w="1377" w:type="dxa"/>
            <w:tcMar>
              <w:top w:w="15" w:type="dxa"/>
              <w:left w:w="50" w:type="dxa"/>
              <w:bottom w:w="15" w:type="dxa"/>
              <w:right w:w="50" w:type="dxa"/>
            </w:tcMar>
          </w:tcPr>
          <w:p w14:paraId="6E85FE0A" w14:textId="77777777" w:rsidR="00B10098" w:rsidRDefault="007E383A">
            <w:pPr>
              <w:spacing w:after="0"/>
              <w:jc w:val="right"/>
            </w:pPr>
            <w:r>
              <w:rPr>
                <w:sz w:val="16"/>
              </w:rPr>
              <w:t>0·28</w:t>
            </w:r>
          </w:p>
        </w:tc>
        <w:tc>
          <w:tcPr>
            <w:tcW w:w="1377" w:type="dxa"/>
            <w:tcMar>
              <w:top w:w="15" w:type="dxa"/>
              <w:left w:w="50" w:type="dxa"/>
              <w:bottom w:w="15" w:type="dxa"/>
              <w:right w:w="50" w:type="dxa"/>
            </w:tcMar>
          </w:tcPr>
          <w:p w14:paraId="256FC922" w14:textId="77777777" w:rsidR="00B10098" w:rsidRDefault="00B10098">
            <w:pPr>
              <w:spacing w:after="0"/>
            </w:pPr>
          </w:p>
        </w:tc>
      </w:tr>
      <w:tr w:rsidR="00B10098" w14:paraId="6B06234F" w14:textId="77777777">
        <w:trPr>
          <w:cantSplit/>
          <w:jc w:val="center"/>
        </w:trPr>
        <w:tc>
          <w:tcPr>
            <w:tcW w:w="1377" w:type="dxa"/>
            <w:tcMar>
              <w:top w:w="15" w:type="dxa"/>
              <w:left w:w="50" w:type="dxa"/>
              <w:bottom w:w="15" w:type="dxa"/>
              <w:right w:w="50" w:type="dxa"/>
            </w:tcMar>
          </w:tcPr>
          <w:p w14:paraId="7C6CF2F4" w14:textId="77777777" w:rsidR="00B10098" w:rsidRDefault="007E383A">
            <w:pPr>
              <w:spacing w:after="0"/>
            </w:pPr>
            <w:r>
              <w:rPr>
                <w:sz w:val="16"/>
              </w:rPr>
              <w:t>3F</w:t>
            </w:r>
          </w:p>
        </w:tc>
        <w:tc>
          <w:tcPr>
            <w:tcW w:w="1377" w:type="dxa"/>
            <w:tcMar>
              <w:top w:w="15" w:type="dxa"/>
              <w:left w:w="50" w:type="dxa"/>
              <w:bottom w:w="15" w:type="dxa"/>
              <w:right w:w="50" w:type="dxa"/>
            </w:tcMar>
          </w:tcPr>
          <w:p w14:paraId="7AB17B97" w14:textId="77777777" w:rsidR="00B10098" w:rsidRDefault="007E383A">
            <w:pPr>
              <w:spacing w:after="0"/>
            </w:pPr>
            <w:r>
              <w:rPr>
                <w:sz w:val="16"/>
              </w:rPr>
              <w:t>WM</w:t>
            </w:r>
          </w:p>
        </w:tc>
        <w:tc>
          <w:tcPr>
            <w:tcW w:w="1377" w:type="dxa"/>
            <w:tcMar>
              <w:top w:w="15" w:type="dxa"/>
              <w:left w:w="50" w:type="dxa"/>
              <w:bottom w:w="15" w:type="dxa"/>
              <w:right w:w="50" w:type="dxa"/>
            </w:tcMar>
          </w:tcPr>
          <w:p w14:paraId="05DF40ED" w14:textId="77777777" w:rsidR="00B10098" w:rsidRDefault="007E383A">
            <w:pPr>
              <w:spacing w:after="0"/>
              <w:jc w:val="right"/>
            </w:pPr>
            <w:r>
              <w:rPr>
                <w:sz w:val="16"/>
              </w:rPr>
              <w:t>−0·011</w:t>
            </w:r>
          </w:p>
        </w:tc>
        <w:tc>
          <w:tcPr>
            <w:tcW w:w="1377" w:type="dxa"/>
            <w:tcMar>
              <w:top w:w="15" w:type="dxa"/>
              <w:left w:w="50" w:type="dxa"/>
              <w:bottom w:w="15" w:type="dxa"/>
              <w:right w:w="50" w:type="dxa"/>
            </w:tcMar>
          </w:tcPr>
          <w:p w14:paraId="60CA7B51" w14:textId="77777777" w:rsidR="00B10098" w:rsidRDefault="007E383A">
            <w:pPr>
              <w:spacing w:after="0"/>
              <w:jc w:val="right"/>
            </w:pPr>
            <w:r>
              <w:rPr>
                <w:sz w:val="16"/>
              </w:rPr>
              <w:t>0·047</w:t>
            </w:r>
          </w:p>
        </w:tc>
        <w:tc>
          <w:tcPr>
            <w:tcW w:w="1377" w:type="dxa"/>
            <w:tcMar>
              <w:top w:w="15" w:type="dxa"/>
              <w:left w:w="50" w:type="dxa"/>
              <w:bottom w:w="15" w:type="dxa"/>
              <w:right w:w="50" w:type="dxa"/>
            </w:tcMar>
          </w:tcPr>
          <w:p w14:paraId="52E9CD9B" w14:textId="77777777" w:rsidR="00B10098" w:rsidRDefault="007E383A">
            <w:pPr>
              <w:spacing w:after="0"/>
              <w:jc w:val="right"/>
            </w:pPr>
            <w:r>
              <w:rPr>
                <w:sz w:val="16"/>
              </w:rPr>
              <w:t>−0·234</w:t>
            </w:r>
          </w:p>
        </w:tc>
        <w:tc>
          <w:tcPr>
            <w:tcW w:w="1377" w:type="dxa"/>
            <w:tcMar>
              <w:top w:w="15" w:type="dxa"/>
              <w:left w:w="50" w:type="dxa"/>
              <w:bottom w:w="15" w:type="dxa"/>
              <w:right w:w="50" w:type="dxa"/>
            </w:tcMar>
          </w:tcPr>
          <w:p w14:paraId="6E81A4D3" w14:textId="77777777" w:rsidR="00B10098" w:rsidRDefault="007E383A">
            <w:pPr>
              <w:spacing w:after="0"/>
              <w:jc w:val="right"/>
            </w:pPr>
            <w:r>
              <w:rPr>
                <w:sz w:val="16"/>
              </w:rPr>
              <w:t>0·81</w:t>
            </w:r>
          </w:p>
        </w:tc>
        <w:tc>
          <w:tcPr>
            <w:tcW w:w="1377" w:type="dxa"/>
            <w:tcMar>
              <w:top w:w="15" w:type="dxa"/>
              <w:left w:w="50" w:type="dxa"/>
              <w:bottom w:w="15" w:type="dxa"/>
              <w:right w:w="50" w:type="dxa"/>
            </w:tcMar>
          </w:tcPr>
          <w:p w14:paraId="7E9D139B" w14:textId="77777777" w:rsidR="00B10098" w:rsidRDefault="00B10098">
            <w:pPr>
              <w:spacing w:after="0"/>
            </w:pPr>
          </w:p>
        </w:tc>
      </w:tr>
      <w:tr w:rsidR="00B10098" w14:paraId="7B915808" w14:textId="77777777">
        <w:trPr>
          <w:cantSplit/>
          <w:jc w:val="center"/>
        </w:trPr>
        <w:tc>
          <w:tcPr>
            <w:tcW w:w="1377" w:type="dxa"/>
            <w:tcMar>
              <w:top w:w="15" w:type="dxa"/>
              <w:left w:w="50" w:type="dxa"/>
              <w:bottom w:w="15" w:type="dxa"/>
              <w:right w:w="50" w:type="dxa"/>
            </w:tcMar>
          </w:tcPr>
          <w:p w14:paraId="65856D3B" w14:textId="77777777" w:rsidR="00B10098" w:rsidRDefault="007E383A">
            <w:pPr>
              <w:spacing w:after="0"/>
            </w:pPr>
            <w:r>
              <w:rPr>
                <w:sz w:val="16"/>
              </w:rPr>
              <w:t>UNIDIM</w:t>
            </w:r>
          </w:p>
        </w:tc>
        <w:tc>
          <w:tcPr>
            <w:tcW w:w="1377" w:type="dxa"/>
            <w:tcMar>
              <w:top w:w="15" w:type="dxa"/>
              <w:left w:w="50" w:type="dxa"/>
              <w:bottom w:w="15" w:type="dxa"/>
              <w:right w:w="50" w:type="dxa"/>
            </w:tcMar>
          </w:tcPr>
          <w:p w14:paraId="4ABC610D"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37E409CA" w14:textId="77777777" w:rsidR="00B10098" w:rsidRDefault="007E383A">
            <w:pPr>
              <w:spacing w:after="0"/>
              <w:jc w:val="right"/>
            </w:pPr>
            <w:r>
              <w:rPr>
                <w:sz w:val="16"/>
              </w:rPr>
              <w:t>0·02</w:t>
            </w:r>
          </w:p>
        </w:tc>
        <w:tc>
          <w:tcPr>
            <w:tcW w:w="1377" w:type="dxa"/>
            <w:tcMar>
              <w:top w:w="15" w:type="dxa"/>
              <w:left w:w="50" w:type="dxa"/>
              <w:bottom w:w="15" w:type="dxa"/>
              <w:right w:w="50" w:type="dxa"/>
            </w:tcMar>
          </w:tcPr>
          <w:p w14:paraId="42584A99" w14:textId="77777777" w:rsidR="00B10098" w:rsidRDefault="007E383A">
            <w:pPr>
              <w:spacing w:after="0"/>
              <w:jc w:val="right"/>
            </w:pPr>
            <w:r>
              <w:rPr>
                <w:sz w:val="16"/>
              </w:rPr>
              <w:t>0·039</w:t>
            </w:r>
          </w:p>
        </w:tc>
        <w:tc>
          <w:tcPr>
            <w:tcW w:w="1377" w:type="dxa"/>
            <w:tcMar>
              <w:top w:w="15" w:type="dxa"/>
              <w:left w:w="50" w:type="dxa"/>
              <w:bottom w:w="15" w:type="dxa"/>
              <w:right w:w="50" w:type="dxa"/>
            </w:tcMar>
          </w:tcPr>
          <w:p w14:paraId="50329C9C" w14:textId="77777777" w:rsidR="00B10098" w:rsidRDefault="007E383A">
            <w:pPr>
              <w:spacing w:after="0"/>
              <w:jc w:val="right"/>
            </w:pPr>
            <w:r>
              <w:rPr>
                <w:sz w:val="16"/>
              </w:rPr>
              <w:t>0·521</w:t>
            </w:r>
          </w:p>
        </w:tc>
        <w:tc>
          <w:tcPr>
            <w:tcW w:w="1377" w:type="dxa"/>
            <w:tcMar>
              <w:top w:w="15" w:type="dxa"/>
              <w:left w:w="50" w:type="dxa"/>
              <w:bottom w:w="15" w:type="dxa"/>
              <w:right w:w="50" w:type="dxa"/>
            </w:tcMar>
          </w:tcPr>
          <w:p w14:paraId="40AEDC05" w14:textId="77777777" w:rsidR="00B10098" w:rsidRDefault="007E383A">
            <w:pPr>
              <w:spacing w:after="0"/>
              <w:jc w:val="right"/>
            </w:pPr>
            <w:r>
              <w:rPr>
                <w:sz w:val="16"/>
              </w:rPr>
              <w:t>0·60</w:t>
            </w:r>
          </w:p>
        </w:tc>
        <w:tc>
          <w:tcPr>
            <w:tcW w:w="1377" w:type="dxa"/>
            <w:tcMar>
              <w:top w:w="15" w:type="dxa"/>
              <w:left w:w="50" w:type="dxa"/>
              <w:bottom w:w="15" w:type="dxa"/>
              <w:right w:w="50" w:type="dxa"/>
            </w:tcMar>
          </w:tcPr>
          <w:p w14:paraId="0F3B935F" w14:textId="77777777" w:rsidR="00B10098" w:rsidRDefault="00B10098">
            <w:pPr>
              <w:spacing w:after="0"/>
            </w:pPr>
          </w:p>
        </w:tc>
      </w:tr>
      <w:tr w:rsidR="00B10098" w14:paraId="07C76CFE" w14:textId="77777777">
        <w:trPr>
          <w:cantSplit/>
          <w:jc w:val="center"/>
        </w:trPr>
        <w:tc>
          <w:tcPr>
            <w:tcW w:w="9639" w:type="dxa"/>
            <w:gridSpan w:val="7"/>
            <w:tcMar>
              <w:top w:w="15" w:type="dxa"/>
              <w:left w:w="50" w:type="dxa"/>
              <w:bottom w:w="15" w:type="dxa"/>
              <w:right w:w="50" w:type="dxa"/>
            </w:tcMar>
          </w:tcPr>
          <w:p w14:paraId="11EB37C6" w14:textId="77777777" w:rsidR="00B10098" w:rsidRDefault="007E383A">
            <w:pPr>
              <w:spacing w:after="0"/>
            </w:pPr>
            <w:r>
              <w:rPr>
                <w:b/>
                <w:sz w:val="16"/>
              </w:rPr>
              <w:t>CBCL Sleep Problems · CBCL Narrow</w:t>
            </w:r>
          </w:p>
        </w:tc>
      </w:tr>
      <w:tr w:rsidR="00B10098" w14:paraId="26DBDDA4" w14:textId="77777777">
        <w:trPr>
          <w:cantSplit/>
          <w:jc w:val="center"/>
        </w:trPr>
        <w:tc>
          <w:tcPr>
            <w:tcW w:w="1377" w:type="dxa"/>
            <w:tcMar>
              <w:top w:w="15" w:type="dxa"/>
              <w:left w:w="50" w:type="dxa"/>
              <w:bottom w:w="15" w:type="dxa"/>
              <w:right w:w="50" w:type="dxa"/>
            </w:tcMar>
          </w:tcPr>
          <w:p w14:paraId="08ACF962" w14:textId="77777777" w:rsidR="00B10098" w:rsidRDefault="007E383A">
            <w:pPr>
              <w:spacing w:after="0"/>
            </w:pPr>
            <w:r>
              <w:rPr>
                <w:sz w:val="16"/>
              </w:rPr>
              <w:t>3F</w:t>
            </w:r>
          </w:p>
        </w:tc>
        <w:tc>
          <w:tcPr>
            <w:tcW w:w="1377" w:type="dxa"/>
            <w:tcMar>
              <w:top w:w="15" w:type="dxa"/>
              <w:left w:w="50" w:type="dxa"/>
              <w:bottom w:w="15" w:type="dxa"/>
              <w:right w:w="50" w:type="dxa"/>
            </w:tcMar>
          </w:tcPr>
          <w:p w14:paraId="6EE7E569" w14:textId="77777777" w:rsidR="00B10098" w:rsidRDefault="007E383A">
            <w:pPr>
              <w:spacing w:after="0"/>
            </w:pPr>
            <w:r>
              <w:rPr>
                <w:sz w:val="16"/>
              </w:rPr>
              <w:t>FS</w:t>
            </w:r>
          </w:p>
        </w:tc>
        <w:tc>
          <w:tcPr>
            <w:tcW w:w="1377" w:type="dxa"/>
            <w:tcMar>
              <w:top w:w="15" w:type="dxa"/>
              <w:left w:w="50" w:type="dxa"/>
              <w:bottom w:w="15" w:type="dxa"/>
              <w:right w:w="50" w:type="dxa"/>
            </w:tcMar>
          </w:tcPr>
          <w:p w14:paraId="5158F1EB" w14:textId="77777777" w:rsidR="00B10098" w:rsidRDefault="007E383A">
            <w:pPr>
              <w:spacing w:after="0"/>
              <w:jc w:val="right"/>
            </w:pPr>
            <w:r>
              <w:rPr>
                <w:sz w:val="16"/>
              </w:rPr>
              <w:t>0·019</w:t>
            </w:r>
          </w:p>
        </w:tc>
        <w:tc>
          <w:tcPr>
            <w:tcW w:w="1377" w:type="dxa"/>
            <w:tcMar>
              <w:top w:w="15" w:type="dxa"/>
              <w:left w:w="50" w:type="dxa"/>
              <w:bottom w:w="15" w:type="dxa"/>
              <w:right w:w="50" w:type="dxa"/>
            </w:tcMar>
          </w:tcPr>
          <w:p w14:paraId="5C45991D" w14:textId="77777777" w:rsidR="00B10098" w:rsidRDefault="007E383A">
            <w:pPr>
              <w:spacing w:after="0"/>
              <w:jc w:val="right"/>
            </w:pPr>
            <w:r>
              <w:rPr>
                <w:sz w:val="16"/>
              </w:rPr>
              <w:t>0·04</w:t>
            </w:r>
          </w:p>
        </w:tc>
        <w:tc>
          <w:tcPr>
            <w:tcW w:w="1377" w:type="dxa"/>
            <w:tcMar>
              <w:top w:w="15" w:type="dxa"/>
              <w:left w:w="50" w:type="dxa"/>
              <w:bottom w:w="15" w:type="dxa"/>
              <w:right w:w="50" w:type="dxa"/>
            </w:tcMar>
          </w:tcPr>
          <w:p w14:paraId="750FD815" w14:textId="77777777" w:rsidR="00B10098" w:rsidRDefault="007E383A">
            <w:pPr>
              <w:spacing w:after="0"/>
              <w:jc w:val="right"/>
            </w:pPr>
            <w:r>
              <w:rPr>
                <w:sz w:val="16"/>
              </w:rPr>
              <w:t>0·478</w:t>
            </w:r>
          </w:p>
        </w:tc>
        <w:tc>
          <w:tcPr>
            <w:tcW w:w="1377" w:type="dxa"/>
            <w:tcMar>
              <w:top w:w="15" w:type="dxa"/>
              <w:left w:w="50" w:type="dxa"/>
              <w:bottom w:w="15" w:type="dxa"/>
              <w:right w:w="50" w:type="dxa"/>
            </w:tcMar>
          </w:tcPr>
          <w:p w14:paraId="7BE182B4" w14:textId="77777777" w:rsidR="00B10098" w:rsidRDefault="007E383A">
            <w:pPr>
              <w:spacing w:after="0"/>
              <w:jc w:val="right"/>
            </w:pPr>
            <w:r>
              <w:rPr>
                <w:sz w:val="16"/>
              </w:rPr>
              <w:t>0·63</w:t>
            </w:r>
          </w:p>
        </w:tc>
        <w:tc>
          <w:tcPr>
            <w:tcW w:w="1377" w:type="dxa"/>
            <w:tcMar>
              <w:top w:w="15" w:type="dxa"/>
              <w:left w:w="50" w:type="dxa"/>
              <w:bottom w:w="15" w:type="dxa"/>
              <w:right w:w="50" w:type="dxa"/>
            </w:tcMar>
          </w:tcPr>
          <w:p w14:paraId="156034F2" w14:textId="77777777" w:rsidR="00B10098" w:rsidRDefault="00B10098">
            <w:pPr>
              <w:spacing w:after="0"/>
            </w:pPr>
          </w:p>
        </w:tc>
      </w:tr>
      <w:tr w:rsidR="00B10098" w14:paraId="1C130C41" w14:textId="77777777">
        <w:trPr>
          <w:cantSplit/>
          <w:jc w:val="center"/>
        </w:trPr>
        <w:tc>
          <w:tcPr>
            <w:tcW w:w="1377" w:type="dxa"/>
            <w:tcMar>
              <w:top w:w="15" w:type="dxa"/>
              <w:left w:w="50" w:type="dxa"/>
              <w:bottom w:w="15" w:type="dxa"/>
              <w:right w:w="50" w:type="dxa"/>
            </w:tcMar>
          </w:tcPr>
          <w:p w14:paraId="5BD2991E" w14:textId="77777777" w:rsidR="00B10098" w:rsidRDefault="007E383A">
            <w:pPr>
              <w:spacing w:after="0"/>
            </w:pPr>
            <w:r>
              <w:rPr>
                <w:sz w:val="16"/>
              </w:rPr>
              <w:t>3F</w:t>
            </w:r>
          </w:p>
        </w:tc>
        <w:tc>
          <w:tcPr>
            <w:tcW w:w="1377" w:type="dxa"/>
            <w:tcMar>
              <w:top w:w="15" w:type="dxa"/>
              <w:left w:w="50" w:type="dxa"/>
              <w:bottom w:w="15" w:type="dxa"/>
              <w:right w:w="50" w:type="dxa"/>
            </w:tcMar>
          </w:tcPr>
          <w:p w14:paraId="39490B1C" w14:textId="77777777" w:rsidR="00B10098" w:rsidRDefault="007E383A">
            <w:pPr>
              <w:spacing w:after="0"/>
            </w:pPr>
            <w:r>
              <w:rPr>
                <w:sz w:val="16"/>
              </w:rPr>
              <w:t>GDPS</w:t>
            </w:r>
          </w:p>
        </w:tc>
        <w:tc>
          <w:tcPr>
            <w:tcW w:w="1377" w:type="dxa"/>
            <w:tcMar>
              <w:top w:w="15" w:type="dxa"/>
              <w:left w:w="50" w:type="dxa"/>
              <w:bottom w:w="15" w:type="dxa"/>
              <w:right w:w="50" w:type="dxa"/>
            </w:tcMar>
          </w:tcPr>
          <w:p w14:paraId="423C0AA3" w14:textId="77777777" w:rsidR="00B10098" w:rsidRDefault="007E383A">
            <w:pPr>
              <w:spacing w:after="0"/>
              <w:jc w:val="right"/>
            </w:pPr>
            <w:r>
              <w:rPr>
                <w:sz w:val="16"/>
              </w:rPr>
              <w:t>−0·017</w:t>
            </w:r>
          </w:p>
        </w:tc>
        <w:tc>
          <w:tcPr>
            <w:tcW w:w="1377" w:type="dxa"/>
            <w:tcMar>
              <w:top w:w="15" w:type="dxa"/>
              <w:left w:w="50" w:type="dxa"/>
              <w:bottom w:w="15" w:type="dxa"/>
              <w:right w:w="50" w:type="dxa"/>
            </w:tcMar>
          </w:tcPr>
          <w:p w14:paraId="1470E469" w14:textId="77777777" w:rsidR="00B10098" w:rsidRDefault="007E383A">
            <w:pPr>
              <w:spacing w:after="0"/>
              <w:jc w:val="right"/>
            </w:pPr>
            <w:r>
              <w:rPr>
                <w:sz w:val="16"/>
              </w:rPr>
              <w:t>0·042</w:t>
            </w:r>
          </w:p>
        </w:tc>
        <w:tc>
          <w:tcPr>
            <w:tcW w:w="1377" w:type="dxa"/>
            <w:tcMar>
              <w:top w:w="15" w:type="dxa"/>
              <w:left w:w="50" w:type="dxa"/>
              <w:bottom w:w="15" w:type="dxa"/>
              <w:right w:w="50" w:type="dxa"/>
            </w:tcMar>
          </w:tcPr>
          <w:p w14:paraId="49F757C7" w14:textId="77777777" w:rsidR="00B10098" w:rsidRDefault="007E383A">
            <w:pPr>
              <w:spacing w:after="0"/>
              <w:jc w:val="right"/>
            </w:pPr>
            <w:r>
              <w:rPr>
                <w:sz w:val="16"/>
              </w:rPr>
              <w:t>−0·408</w:t>
            </w:r>
          </w:p>
        </w:tc>
        <w:tc>
          <w:tcPr>
            <w:tcW w:w="1377" w:type="dxa"/>
            <w:tcMar>
              <w:top w:w="15" w:type="dxa"/>
              <w:left w:w="50" w:type="dxa"/>
              <w:bottom w:w="15" w:type="dxa"/>
              <w:right w:w="50" w:type="dxa"/>
            </w:tcMar>
          </w:tcPr>
          <w:p w14:paraId="30EF39A5" w14:textId="77777777" w:rsidR="00B10098" w:rsidRDefault="007E383A">
            <w:pPr>
              <w:spacing w:after="0"/>
              <w:jc w:val="right"/>
            </w:pPr>
            <w:r>
              <w:rPr>
                <w:sz w:val="16"/>
              </w:rPr>
              <w:t>0·68</w:t>
            </w:r>
          </w:p>
        </w:tc>
        <w:tc>
          <w:tcPr>
            <w:tcW w:w="1377" w:type="dxa"/>
            <w:tcMar>
              <w:top w:w="15" w:type="dxa"/>
              <w:left w:w="50" w:type="dxa"/>
              <w:bottom w:w="15" w:type="dxa"/>
              <w:right w:w="50" w:type="dxa"/>
            </w:tcMar>
          </w:tcPr>
          <w:p w14:paraId="64834C4D" w14:textId="77777777" w:rsidR="00B10098" w:rsidRDefault="00B10098">
            <w:pPr>
              <w:spacing w:after="0"/>
            </w:pPr>
          </w:p>
        </w:tc>
      </w:tr>
      <w:tr w:rsidR="00B10098" w14:paraId="0CAE78E2" w14:textId="77777777">
        <w:trPr>
          <w:cantSplit/>
          <w:jc w:val="center"/>
        </w:trPr>
        <w:tc>
          <w:tcPr>
            <w:tcW w:w="1377" w:type="dxa"/>
            <w:tcMar>
              <w:top w:w="15" w:type="dxa"/>
              <w:left w:w="50" w:type="dxa"/>
              <w:bottom w:w="15" w:type="dxa"/>
              <w:right w:w="50" w:type="dxa"/>
            </w:tcMar>
          </w:tcPr>
          <w:p w14:paraId="21C9CAC5" w14:textId="77777777" w:rsidR="00B10098" w:rsidRDefault="007E383A">
            <w:pPr>
              <w:spacing w:after="0"/>
            </w:pPr>
            <w:r>
              <w:rPr>
                <w:sz w:val="16"/>
              </w:rPr>
              <w:t>3F</w:t>
            </w:r>
          </w:p>
        </w:tc>
        <w:tc>
          <w:tcPr>
            <w:tcW w:w="1377" w:type="dxa"/>
            <w:tcMar>
              <w:top w:w="15" w:type="dxa"/>
              <w:left w:w="50" w:type="dxa"/>
              <w:bottom w:w="15" w:type="dxa"/>
              <w:right w:w="50" w:type="dxa"/>
            </w:tcMar>
          </w:tcPr>
          <w:p w14:paraId="5574A109" w14:textId="77777777" w:rsidR="00B10098" w:rsidRDefault="007E383A">
            <w:pPr>
              <w:spacing w:after="0"/>
            </w:pPr>
            <w:r>
              <w:rPr>
                <w:sz w:val="16"/>
              </w:rPr>
              <w:t>WM</w:t>
            </w:r>
          </w:p>
        </w:tc>
        <w:tc>
          <w:tcPr>
            <w:tcW w:w="1377" w:type="dxa"/>
            <w:tcMar>
              <w:top w:w="15" w:type="dxa"/>
              <w:left w:w="50" w:type="dxa"/>
              <w:bottom w:w="15" w:type="dxa"/>
              <w:right w:w="50" w:type="dxa"/>
            </w:tcMar>
          </w:tcPr>
          <w:p w14:paraId="7652BC52" w14:textId="77777777" w:rsidR="00B10098" w:rsidRDefault="007E383A">
            <w:pPr>
              <w:spacing w:after="0"/>
              <w:jc w:val="right"/>
            </w:pPr>
            <w:r>
              <w:rPr>
                <w:sz w:val="16"/>
              </w:rPr>
              <w:t>0·009</w:t>
            </w:r>
          </w:p>
        </w:tc>
        <w:tc>
          <w:tcPr>
            <w:tcW w:w="1377" w:type="dxa"/>
            <w:tcMar>
              <w:top w:w="15" w:type="dxa"/>
              <w:left w:w="50" w:type="dxa"/>
              <w:bottom w:w="15" w:type="dxa"/>
              <w:right w:w="50" w:type="dxa"/>
            </w:tcMar>
          </w:tcPr>
          <w:p w14:paraId="5F0F7EC3" w14:textId="77777777" w:rsidR="00B10098" w:rsidRDefault="007E383A">
            <w:pPr>
              <w:spacing w:after="0"/>
              <w:jc w:val="right"/>
            </w:pPr>
            <w:r>
              <w:rPr>
                <w:sz w:val="16"/>
              </w:rPr>
              <w:t>0·047</w:t>
            </w:r>
          </w:p>
        </w:tc>
        <w:tc>
          <w:tcPr>
            <w:tcW w:w="1377" w:type="dxa"/>
            <w:tcMar>
              <w:top w:w="15" w:type="dxa"/>
              <w:left w:w="50" w:type="dxa"/>
              <w:bottom w:w="15" w:type="dxa"/>
              <w:right w:w="50" w:type="dxa"/>
            </w:tcMar>
          </w:tcPr>
          <w:p w14:paraId="707EEB1C" w14:textId="77777777" w:rsidR="00B10098" w:rsidRDefault="007E383A">
            <w:pPr>
              <w:spacing w:after="0"/>
              <w:jc w:val="right"/>
            </w:pPr>
            <w:r>
              <w:rPr>
                <w:sz w:val="16"/>
              </w:rPr>
              <w:t>0·197</w:t>
            </w:r>
          </w:p>
        </w:tc>
        <w:tc>
          <w:tcPr>
            <w:tcW w:w="1377" w:type="dxa"/>
            <w:tcMar>
              <w:top w:w="15" w:type="dxa"/>
              <w:left w:w="50" w:type="dxa"/>
              <w:bottom w:w="15" w:type="dxa"/>
              <w:right w:w="50" w:type="dxa"/>
            </w:tcMar>
          </w:tcPr>
          <w:p w14:paraId="500E7D11" w14:textId="77777777" w:rsidR="00B10098" w:rsidRDefault="007E383A">
            <w:pPr>
              <w:spacing w:after="0"/>
              <w:jc w:val="right"/>
            </w:pPr>
            <w:r>
              <w:rPr>
                <w:sz w:val="16"/>
              </w:rPr>
              <w:t>0·84</w:t>
            </w:r>
          </w:p>
        </w:tc>
        <w:tc>
          <w:tcPr>
            <w:tcW w:w="1377" w:type="dxa"/>
            <w:tcMar>
              <w:top w:w="15" w:type="dxa"/>
              <w:left w:w="50" w:type="dxa"/>
              <w:bottom w:w="15" w:type="dxa"/>
              <w:right w:w="50" w:type="dxa"/>
            </w:tcMar>
          </w:tcPr>
          <w:p w14:paraId="56E0E498" w14:textId="77777777" w:rsidR="00B10098" w:rsidRDefault="00B10098">
            <w:pPr>
              <w:spacing w:after="0"/>
            </w:pPr>
          </w:p>
        </w:tc>
      </w:tr>
      <w:tr w:rsidR="00B10098" w14:paraId="783FD29E" w14:textId="77777777">
        <w:trPr>
          <w:cantSplit/>
          <w:jc w:val="center"/>
        </w:trPr>
        <w:tc>
          <w:tcPr>
            <w:tcW w:w="1377" w:type="dxa"/>
            <w:tcMar>
              <w:top w:w="15" w:type="dxa"/>
              <w:left w:w="50" w:type="dxa"/>
              <w:bottom w:w="15" w:type="dxa"/>
              <w:right w:w="50" w:type="dxa"/>
            </w:tcMar>
          </w:tcPr>
          <w:p w14:paraId="1C602B87" w14:textId="77777777" w:rsidR="00B10098" w:rsidRDefault="007E383A">
            <w:pPr>
              <w:spacing w:after="0"/>
            </w:pPr>
            <w:r>
              <w:rPr>
                <w:sz w:val="16"/>
              </w:rPr>
              <w:t>UNIDIM</w:t>
            </w:r>
          </w:p>
        </w:tc>
        <w:tc>
          <w:tcPr>
            <w:tcW w:w="1377" w:type="dxa"/>
            <w:tcMar>
              <w:top w:w="15" w:type="dxa"/>
              <w:left w:w="50" w:type="dxa"/>
              <w:bottom w:w="15" w:type="dxa"/>
              <w:right w:w="50" w:type="dxa"/>
            </w:tcMar>
          </w:tcPr>
          <w:p w14:paraId="3072A114"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389A373C" w14:textId="77777777" w:rsidR="00B10098" w:rsidRDefault="007E383A">
            <w:pPr>
              <w:spacing w:after="0"/>
              <w:jc w:val="right"/>
            </w:pPr>
            <w:r>
              <w:rPr>
                <w:sz w:val="16"/>
              </w:rPr>
              <w:t>0·013</w:t>
            </w:r>
          </w:p>
        </w:tc>
        <w:tc>
          <w:tcPr>
            <w:tcW w:w="1377" w:type="dxa"/>
            <w:tcMar>
              <w:top w:w="15" w:type="dxa"/>
              <w:left w:w="50" w:type="dxa"/>
              <w:bottom w:w="15" w:type="dxa"/>
              <w:right w:w="50" w:type="dxa"/>
            </w:tcMar>
          </w:tcPr>
          <w:p w14:paraId="0F45D0C4" w14:textId="77777777" w:rsidR="00B10098" w:rsidRDefault="007E383A">
            <w:pPr>
              <w:spacing w:after="0"/>
              <w:jc w:val="right"/>
            </w:pPr>
            <w:r>
              <w:rPr>
                <w:sz w:val="16"/>
              </w:rPr>
              <w:t>0·039</w:t>
            </w:r>
          </w:p>
        </w:tc>
        <w:tc>
          <w:tcPr>
            <w:tcW w:w="1377" w:type="dxa"/>
            <w:tcMar>
              <w:top w:w="15" w:type="dxa"/>
              <w:left w:w="50" w:type="dxa"/>
              <w:bottom w:w="15" w:type="dxa"/>
              <w:right w:w="50" w:type="dxa"/>
            </w:tcMar>
          </w:tcPr>
          <w:p w14:paraId="0466AC20" w14:textId="77777777" w:rsidR="00B10098" w:rsidRDefault="007E383A">
            <w:pPr>
              <w:spacing w:after="0"/>
              <w:jc w:val="right"/>
            </w:pPr>
            <w:r>
              <w:rPr>
                <w:sz w:val="16"/>
              </w:rPr>
              <w:t>0·329</w:t>
            </w:r>
          </w:p>
        </w:tc>
        <w:tc>
          <w:tcPr>
            <w:tcW w:w="1377" w:type="dxa"/>
            <w:tcMar>
              <w:top w:w="15" w:type="dxa"/>
              <w:left w:w="50" w:type="dxa"/>
              <w:bottom w:w="15" w:type="dxa"/>
              <w:right w:w="50" w:type="dxa"/>
            </w:tcMar>
          </w:tcPr>
          <w:p w14:paraId="71E5EE96" w14:textId="77777777" w:rsidR="00B10098" w:rsidRDefault="007E383A">
            <w:pPr>
              <w:spacing w:after="0"/>
              <w:jc w:val="right"/>
            </w:pPr>
            <w:r>
              <w:rPr>
                <w:sz w:val="16"/>
              </w:rPr>
              <w:t>0·74</w:t>
            </w:r>
          </w:p>
        </w:tc>
        <w:tc>
          <w:tcPr>
            <w:tcW w:w="1377" w:type="dxa"/>
            <w:tcMar>
              <w:top w:w="15" w:type="dxa"/>
              <w:left w:w="50" w:type="dxa"/>
              <w:bottom w:w="15" w:type="dxa"/>
              <w:right w:w="50" w:type="dxa"/>
            </w:tcMar>
          </w:tcPr>
          <w:p w14:paraId="1CFEDBB8" w14:textId="77777777" w:rsidR="00B10098" w:rsidRDefault="00B10098">
            <w:pPr>
              <w:spacing w:after="0"/>
            </w:pPr>
          </w:p>
        </w:tc>
      </w:tr>
      <w:tr w:rsidR="00B10098" w14:paraId="20B7B058" w14:textId="77777777">
        <w:trPr>
          <w:cantSplit/>
          <w:jc w:val="center"/>
        </w:trPr>
        <w:tc>
          <w:tcPr>
            <w:tcW w:w="9639" w:type="dxa"/>
            <w:gridSpan w:val="7"/>
            <w:tcMar>
              <w:top w:w="15" w:type="dxa"/>
              <w:left w:w="50" w:type="dxa"/>
              <w:bottom w:w="15" w:type="dxa"/>
              <w:right w:w="50" w:type="dxa"/>
            </w:tcMar>
          </w:tcPr>
          <w:p w14:paraId="4380011E" w14:textId="77777777" w:rsidR="00B10098" w:rsidRDefault="007E383A">
            <w:pPr>
              <w:spacing w:after="0"/>
            </w:pPr>
            <w:r>
              <w:rPr>
                <w:b/>
                <w:sz w:val="16"/>
              </w:rPr>
              <w:t>CBCL Somatic Complaints · CBCL Narrow</w:t>
            </w:r>
          </w:p>
        </w:tc>
      </w:tr>
      <w:tr w:rsidR="00B10098" w14:paraId="3A7FE6D8" w14:textId="77777777">
        <w:trPr>
          <w:cantSplit/>
          <w:jc w:val="center"/>
        </w:trPr>
        <w:tc>
          <w:tcPr>
            <w:tcW w:w="1377" w:type="dxa"/>
            <w:tcMar>
              <w:top w:w="15" w:type="dxa"/>
              <w:left w:w="50" w:type="dxa"/>
              <w:bottom w:w="15" w:type="dxa"/>
              <w:right w:w="50" w:type="dxa"/>
            </w:tcMar>
          </w:tcPr>
          <w:p w14:paraId="41F4EEA5" w14:textId="77777777" w:rsidR="00B10098" w:rsidRDefault="007E383A">
            <w:pPr>
              <w:spacing w:after="0"/>
            </w:pPr>
            <w:r>
              <w:rPr>
                <w:sz w:val="16"/>
              </w:rPr>
              <w:t>3F</w:t>
            </w:r>
          </w:p>
        </w:tc>
        <w:tc>
          <w:tcPr>
            <w:tcW w:w="1377" w:type="dxa"/>
            <w:tcMar>
              <w:top w:w="15" w:type="dxa"/>
              <w:left w:w="50" w:type="dxa"/>
              <w:bottom w:w="15" w:type="dxa"/>
              <w:right w:w="50" w:type="dxa"/>
            </w:tcMar>
          </w:tcPr>
          <w:p w14:paraId="6C73FF23" w14:textId="77777777" w:rsidR="00B10098" w:rsidRDefault="007E383A">
            <w:pPr>
              <w:spacing w:after="0"/>
            </w:pPr>
            <w:r>
              <w:rPr>
                <w:sz w:val="16"/>
              </w:rPr>
              <w:t>FS</w:t>
            </w:r>
          </w:p>
        </w:tc>
        <w:tc>
          <w:tcPr>
            <w:tcW w:w="1377" w:type="dxa"/>
            <w:tcMar>
              <w:top w:w="15" w:type="dxa"/>
              <w:left w:w="50" w:type="dxa"/>
              <w:bottom w:w="15" w:type="dxa"/>
              <w:right w:w="50" w:type="dxa"/>
            </w:tcMar>
          </w:tcPr>
          <w:p w14:paraId="390FE1B1" w14:textId="77777777" w:rsidR="00B10098" w:rsidRDefault="007E383A">
            <w:pPr>
              <w:spacing w:after="0"/>
              <w:jc w:val="right"/>
            </w:pPr>
            <w:r>
              <w:rPr>
                <w:sz w:val="16"/>
              </w:rPr>
              <w:t>0·019</w:t>
            </w:r>
          </w:p>
        </w:tc>
        <w:tc>
          <w:tcPr>
            <w:tcW w:w="1377" w:type="dxa"/>
            <w:tcMar>
              <w:top w:w="15" w:type="dxa"/>
              <w:left w:w="50" w:type="dxa"/>
              <w:bottom w:w="15" w:type="dxa"/>
              <w:right w:w="50" w:type="dxa"/>
            </w:tcMar>
          </w:tcPr>
          <w:p w14:paraId="3152266F" w14:textId="77777777" w:rsidR="00B10098" w:rsidRDefault="007E383A">
            <w:pPr>
              <w:spacing w:after="0"/>
              <w:jc w:val="right"/>
            </w:pPr>
            <w:r>
              <w:rPr>
                <w:sz w:val="16"/>
              </w:rPr>
              <w:t>0·039</w:t>
            </w:r>
          </w:p>
        </w:tc>
        <w:tc>
          <w:tcPr>
            <w:tcW w:w="1377" w:type="dxa"/>
            <w:tcMar>
              <w:top w:w="15" w:type="dxa"/>
              <w:left w:w="50" w:type="dxa"/>
              <w:bottom w:w="15" w:type="dxa"/>
              <w:right w:w="50" w:type="dxa"/>
            </w:tcMar>
          </w:tcPr>
          <w:p w14:paraId="37992FB7" w14:textId="77777777" w:rsidR="00B10098" w:rsidRDefault="007E383A">
            <w:pPr>
              <w:spacing w:after="0"/>
              <w:jc w:val="right"/>
            </w:pPr>
            <w:r>
              <w:rPr>
                <w:sz w:val="16"/>
              </w:rPr>
              <w:t>0·503</w:t>
            </w:r>
          </w:p>
        </w:tc>
        <w:tc>
          <w:tcPr>
            <w:tcW w:w="1377" w:type="dxa"/>
            <w:tcMar>
              <w:top w:w="15" w:type="dxa"/>
              <w:left w:w="50" w:type="dxa"/>
              <w:bottom w:w="15" w:type="dxa"/>
              <w:right w:w="50" w:type="dxa"/>
            </w:tcMar>
          </w:tcPr>
          <w:p w14:paraId="0AC84C96" w14:textId="77777777" w:rsidR="00B10098" w:rsidRDefault="007E383A">
            <w:pPr>
              <w:spacing w:after="0"/>
              <w:jc w:val="right"/>
            </w:pPr>
            <w:r>
              <w:rPr>
                <w:sz w:val="16"/>
              </w:rPr>
              <w:t>0·61</w:t>
            </w:r>
          </w:p>
        </w:tc>
        <w:tc>
          <w:tcPr>
            <w:tcW w:w="1377" w:type="dxa"/>
            <w:tcMar>
              <w:top w:w="15" w:type="dxa"/>
              <w:left w:w="50" w:type="dxa"/>
              <w:bottom w:w="15" w:type="dxa"/>
              <w:right w:w="50" w:type="dxa"/>
            </w:tcMar>
          </w:tcPr>
          <w:p w14:paraId="412EC672" w14:textId="77777777" w:rsidR="00B10098" w:rsidRDefault="00B10098">
            <w:pPr>
              <w:spacing w:after="0"/>
            </w:pPr>
          </w:p>
        </w:tc>
      </w:tr>
      <w:tr w:rsidR="00B10098" w14:paraId="177C0FA2" w14:textId="77777777">
        <w:trPr>
          <w:cantSplit/>
          <w:jc w:val="center"/>
        </w:trPr>
        <w:tc>
          <w:tcPr>
            <w:tcW w:w="1377" w:type="dxa"/>
            <w:tcMar>
              <w:top w:w="15" w:type="dxa"/>
              <w:left w:w="50" w:type="dxa"/>
              <w:bottom w:w="15" w:type="dxa"/>
              <w:right w:w="50" w:type="dxa"/>
            </w:tcMar>
          </w:tcPr>
          <w:p w14:paraId="57C7C7BB" w14:textId="77777777" w:rsidR="00B10098" w:rsidRDefault="007E383A">
            <w:pPr>
              <w:spacing w:after="0"/>
            </w:pPr>
            <w:r>
              <w:rPr>
                <w:sz w:val="16"/>
              </w:rPr>
              <w:t>3F</w:t>
            </w:r>
          </w:p>
        </w:tc>
        <w:tc>
          <w:tcPr>
            <w:tcW w:w="1377" w:type="dxa"/>
            <w:tcMar>
              <w:top w:w="15" w:type="dxa"/>
              <w:left w:w="50" w:type="dxa"/>
              <w:bottom w:w="15" w:type="dxa"/>
              <w:right w:w="50" w:type="dxa"/>
            </w:tcMar>
          </w:tcPr>
          <w:p w14:paraId="264633EA" w14:textId="77777777" w:rsidR="00B10098" w:rsidRDefault="007E383A">
            <w:pPr>
              <w:spacing w:after="0"/>
            </w:pPr>
            <w:r>
              <w:rPr>
                <w:sz w:val="16"/>
              </w:rPr>
              <w:t>GDPS</w:t>
            </w:r>
          </w:p>
        </w:tc>
        <w:tc>
          <w:tcPr>
            <w:tcW w:w="1377" w:type="dxa"/>
            <w:tcMar>
              <w:top w:w="15" w:type="dxa"/>
              <w:left w:w="50" w:type="dxa"/>
              <w:bottom w:w="15" w:type="dxa"/>
              <w:right w:w="50" w:type="dxa"/>
            </w:tcMar>
          </w:tcPr>
          <w:p w14:paraId="6E426FD2" w14:textId="77777777" w:rsidR="00B10098" w:rsidRDefault="007E383A">
            <w:pPr>
              <w:spacing w:after="0"/>
              <w:jc w:val="right"/>
            </w:pPr>
            <w:r>
              <w:rPr>
                <w:sz w:val="16"/>
              </w:rPr>
              <w:t>−0·071</w:t>
            </w:r>
          </w:p>
        </w:tc>
        <w:tc>
          <w:tcPr>
            <w:tcW w:w="1377" w:type="dxa"/>
            <w:tcMar>
              <w:top w:w="15" w:type="dxa"/>
              <w:left w:w="50" w:type="dxa"/>
              <w:bottom w:w="15" w:type="dxa"/>
              <w:right w:w="50" w:type="dxa"/>
            </w:tcMar>
          </w:tcPr>
          <w:p w14:paraId="05C8C700" w14:textId="77777777" w:rsidR="00B10098" w:rsidRDefault="007E383A">
            <w:pPr>
              <w:spacing w:after="0"/>
              <w:jc w:val="right"/>
            </w:pPr>
            <w:r>
              <w:rPr>
                <w:sz w:val="16"/>
              </w:rPr>
              <w:t>0·04</w:t>
            </w:r>
          </w:p>
        </w:tc>
        <w:tc>
          <w:tcPr>
            <w:tcW w:w="1377" w:type="dxa"/>
            <w:tcMar>
              <w:top w:w="15" w:type="dxa"/>
              <w:left w:w="50" w:type="dxa"/>
              <w:bottom w:w="15" w:type="dxa"/>
              <w:right w:w="50" w:type="dxa"/>
            </w:tcMar>
          </w:tcPr>
          <w:p w14:paraId="0286FA49" w14:textId="77777777" w:rsidR="00B10098" w:rsidRDefault="007E383A">
            <w:pPr>
              <w:spacing w:after="0"/>
              <w:jc w:val="right"/>
            </w:pPr>
            <w:r>
              <w:rPr>
                <w:sz w:val="16"/>
              </w:rPr>
              <w:t>−1·751</w:t>
            </w:r>
          </w:p>
        </w:tc>
        <w:tc>
          <w:tcPr>
            <w:tcW w:w="1377" w:type="dxa"/>
            <w:tcMar>
              <w:top w:w="15" w:type="dxa"/>
              <w:left w:w="50" w:type="dxa"/>
              <w:bottom w:w="15" w:type="dxa"/>
              <w:right w:w="50" w:type="dxa"/>
            </w:tcMar>
          </w:tcPr>
          <w:p w14:paraId="0F3C673D" w14:textId="77777777" w:rsidR="00B10098" w:rsidRDefault="007E383A">
            <w:pPr>
              <w:spacing w:after="0"/>
              <w:jc w:val="right"/>
            </w:pPr>
            <w:r>
              <w:rPr>
                <w:sz w:val="16"/>
              </w:rPr>
              <w:t>0·08</w:t>
            </w:r>
          </w:p>
        </w:tc>
        <w:tc>
          <w:tcPr>
            <w:tcW w:w="1377" w:type="dxa"/>
            <w:tcMar>
              <w:top w:w="15" w:type="dxa"/>
              <w:left w:w="50" w:type="dxa"/>
              <w:bottom w:w="15" w:type="dxa"/>
              <w:right w:w="50" w:type="dxa"/>
            </w:tcMar>
          </w:tcPr>
          <w:p w14:paraId="1B5142CA" w14:textId="77777777" w:rsidR="00B10098" w:rsidRDefault="007E383A">
            <w:pPr>
              <w:spacing w:after="0"/>
            </w:pPr>
            <w:r>
              <w:rPr>
                <w:sz w:val="16"/>
              </w:rPr>
              <w:t>†</w:t>
            </w:r>
          </w:p>
        </w:tc>
      </w:tr>
      <w:tr w:rsidR="00B10098" w14:paraId="65BCD326" w14:textId="77777777">
        <w:trPr>
          <w:cantSplit/>
          <w:jc w:val="center"/>
        </w:trPr>
        <w:tc>
          <w:tcPr>
            <w:tcW w:w="1377" w:type="dxa"/>
            <w:tcMar>
              <w:top w:w="15" w:type="dxa"/>
              <w:left w:w="50" w:type="dxa"/>
              <w:bottom w:w="15" w:type="dxa"/>
              <w:right w:w="50" w:type="dxa"/>
            </w:tcMar>
          </w:tcPr>
          <w:p w14:paraId="0D7081F0" w14:textId="77777777" w:rsidR="00B10098" w:rsidRDefault="007E383A">
            <w:pPr>
              <w:spacing w:after="0"/>
            </w:pPr>
            <w:r>
              <w:rPr>
                <w:sz w:val="16"/>
              </w:rPr>
              <w:t>3F</w:t>
            </w:r>
          </w:p>
        </w:tc>
        <w:tc>
          <w:tcPr>
            <w:tcW w:w="1377" w:type="dxa"/>
            <w:tcMar>
              <w:top w:w="15" w:type="dxa"/>
              <w:left w:w="50" w:type="dxa"/>
              <w:bottom w:w="15" w:type="dxa"/>
              <w:right w:w="50" w:type="dxa"/>
            </w:tcMar>
          </w:tcPr>
          <w:p w14:paraId="30357DA0" w14:textId="77777777" w:rsidR="00B10098" w:rsidRDefault="007E383A">
            <w:pPr>
              <w:spacing w:after="0"/>
            </w:pPr>
            <w:r>
              <w:rPr>
                <w:sz w:val="16"/>
              </w:rPr>
              <w:t>WM</w:t>
            </w:r>
          </w:p>
        </w:tc>
        <w:tc>
          <w:tcPr>
            <w:tcW w:w="1377" w:type="dxa"/>
            <w:tcMar>
              <w:top w:w="15" w:type="dxa"/>
              <w:left w:w="50" w:type="dxa"/>
              <w:bottom w:w="15" w:type="dxa"/>
              <w:right w:w="50" w:type="dxa"/>
            </w:tcMar>
          </w:tcPr>
          <w:p w14:paraId="0F2127C3" w14:textId="77777777" w:rsidR="00B10098" w:rsidRDefault="007E383A">
            <w:pPr>
              <w:spacing w:after="0"/>
              <w:jc w:val="right"/>
            </w:pPr>
            <w:r>
              <w:rPr>
                <w:sz w:val="16"/>
              </w:rPr>
              <w:t>−0·058</w:t>
            </w:r>
          </w:p>
        </w:tc>
        <w:tc>
          <w:tcPr>
            <w:tcW w:w="1377" w:type="dxa"/>
            <w:tcMar>
              <w:top w:w="15" w:type="dxa"/>
              <w:left w:w="50" w:type="dxa"/>
              <w:bottom w:w="15" w:type="dxa"/>
              <w:right w:w="50" w:type="dxa"/>
            </w:tcMar>
          </w:tcPr>
          <w:p w14:paraId="05FF2601" w14:textId="77777777" w:rsidR="00B10098" w:rsidRDefault="007E383A">
            <w:pPr>
              <w:spacing w:after="0"/>
              <w:jc w:val="right"/>
            </w:pPr>
            <w:r>
              <w:rPr>
                <w:sz w:val="16"/>
              </w:rPr>
              <w:t>0·049</w:t>
            </w:r>
          </w:p>
        </w:tc>
        <w:tc>
          <w:tcPr>
            <w:tcW w:w="1377" w:type="dxa"/>
            <w:tcMar>
              <w:top w:w="15" w:type="dxa"/>
              <w:left w:w="50" w:type="dxa"/>
              <w:bottom w:w="15" w:type="dxa"/>
              <w:right w:w="50" w:type="dxa"/>
            </w:tcMar>
          </w:tcPr>
          <w:p w14:paraId="2861B6C0" w14:textId="77777777" w:rsidR="00B10098" w:rsidRDefault="007E383A">
            <w:pPr>
              <w:spacing w:after="0"/>
              <w:jc w:val="right"/>
            </w:pPr>
            <w:r>
              <w:rPr>
                <w:sz w:val="16"/>
              </w:rPr>
              <w:t>−1·2</w:t>
            </w:r>
          </w:p>
        </w:tc>
        <w:tc>
          <w:tcPr>
            <w:tcW w:w="1377" w:type="dxa"/>
            <w:tcMar>
              <w:top w:w="15" w:type="dxa"/>
              <w:left w:w="50" w:type="dxa"/>
              <w:bottom w:w="15" w:type="dxa"/>
              <w:right w:w="50" w:type="dxa"/>
            </w:tcMar>
          </w:tcPr>
          <w:p w14:paraId="47ACBB0B" w14:textId="77777777" w:rsidR="00B10098" w:rsidRDefault="007E383A">
            <w:pPr>
              <w:spacing w:after="0"/>
              <w:jc w:val="right"/>
            </w:pPr>
            <w:r>
              <w:rPr>
                <w:sz w:val="16"/>
              </w:rPr>
              <w:t>0·23</w:t>
            </w:r>
          </w:p>
        </w:tc>
        <w:tc>
          <w:tcPr>
            <w:tcW w:w="1377" w:type="dxa"/>
            <w:tcMar>
              <w:top w:w="15" w:type="dxa"/>
              <w:left w:w="50" w:type="dxa"/>
              <w:bottom w:w="15" w:type="dxa"/>
              <w:right w:w="50" w:type="dxa"/>
            </w:tcMar>
          </w:tcPr>
          <w:p w14:paraId="48905FED" w14:textId="77777777" w:rsidR="00B10098" w:rsidRDefault="00B10098">
            <w:pPr>
              <w:spacing w:after="0"/>
            </w:pPr>
          </w:p>
        </w:tc>
      </w:tr>
      <w:tr w:rsidR="00B10098" w14:paraId="0A02CCAD" w14:textId="77777777">
        <w:trPr>
          <w:cantSplit/>
          <w:jc w:val="center"/>
        </w:trPr>
        <w:tc>
          <w:tcPr>
            <w:tcW w:w="1377" w:type="dxa"/>
            <w:tcMar>
              <w:top w:w="15" w:type="dxa"/>
              <w:left w:w="50" w:type="dxa"/>
              <w:bottom w:w="15" w:type="dxa"/>
              <w:right w:w="50" w:type="dxa"/>
            </w:tcMar>
          </w:tcPr>
          <w:p w14:paraId="17FD40A8" w14:textId="77777777" w:rsidR="00B10098" w:rsidRDefault="007E383A">
            <w:pPr>
              <w:spacing w:after="0"/>
            </w:pPr>
            <w:r>
              <w:rPr>
                <w:sz w:val="16"/>
              </w:rPr>
              <w:t>UNIDIM</w:t>
            </w:r>
          </w:p>
        </w:tc>
        <w:tc>
          <w:tcPr>
            <w:tcW w:w="1377" w:type="dxa"/>
            <w:tcMar>
              <w:top w:w="15" w:type="dxa"/>
              <w:left w:w="50" w:type="dxa"/>
              <w:bottom w:w="15" w:type="dxa"/>
              <w:right w:w="50" w:type="dxa"/>
            </w:tcMar>
          </w:tcPr>
          <w:p w14:paraId="69A63D6D" w14:textId="77777777" w:rsidR="00B10098" w:rsidRDefault="007E383A">
            <w:pPr>
              <w:spacing w:after="0"/>
            </w:pPr>
            <w:r>
              <w:rPr>
                <w:sz w:val="16"/>
              </w:rPr>
              <w:t xml:space="preserve">COG </w:t>
            </w:r>
            <w:r>
              <w:rPr>
                <w:sz w:val="16"/>
              </w:rPr>
              <w:t>(unidimensional)</w:t>
            </w:r>
          </w:p>
        </w:tc>
        <w:tc>
          <w:tcPr>
            <w:tcW w:w="1377" w:type="dxa"/>
            <w:tcMar>
              <w:top w:w="15" w:type="dxa"/>
              <w:left w:w="50" w:type="dxa"/>
              <w:bottom w:w="15" w:type="dxa"/>
              <w:right w:w="50" w:type="dxa"/>
            </w:tcMar>
          </w:tcPr>
          <w:p w14:paraId="298F7AFB" w14:textId="77777777" w:rsidR="00B10098" w:rsidRDefault="007E383A">
            <w:pPr>
              <w:spacing w:after="0"/>
              <w:jc w:val="right"/>
            </w:pPr>
            <w:r>
              <w:rPr>
                <w:sz w:val="16"/>
              </w:rPr>
              <w:t>−0·009</w:t>
            </w:r>
          </w:p>
        </w:tc>
        <w:tc>
          <w:tcPr>
            <w:tcW w:w="1377" w:type="dxa"/>
            <w:tcMar>
              <w:top w:w="15" w:type="dxa"/>
              <w:left w:w="50" w:type="dxa"/>
              <w:bottom w:w="15" w:type="dxa"/>
              <w:right w:w="50" w:type="dxa"/>
            </w:tcMar>
          </w:tcPr>
          <w:p w14:paraId="006DB6BF" w14:textId="77777777" w:rsidR="00B10098" w:rsidRDefault="007E383A">
            <w:pPr>
              <w:spacing w:after="0"/>
              <w:jc w:val="right"/>
            </w:pPr>
            <w:r>
              <w:rPr>
                <w:sz w:val="16"/>
              </w:rPr>
              <w:t>0·038</w:t>
            </w:r>
          </w:p>
        </w:tc>
        <w:tc>
          <w:tcPr>
            <w:tcW w:w="1377" w:type="dxa"/>
            <w:tcMar>
              <w:top w:w="15" w:type="dxa"/>
              <w:left w:w="50" w:type="dxa"/>
              <w:bottom w:w="15" w:type="dxa"/>
              <w:right w:w="50" w:type="dxa"/>
            </w:tcMar>
          </w:tcPr>
          <w:p w14:paraId="0C085C69" w14:textId="77777777" w:rsidR="00B10098" w:rsidRDefault="007E383A">
            <w:pPr>
              <w:spacing w:after="0"/>
              <w:jc w:val="right"/>
            </w:pPr>
            <w:r>
              <w:rPr>
                <w:sz w:val="16"/>
              </w:rPr>
              <w:t>−0·239</w:t>
            </w:r>
          </w:p>
        </w:tc>
        <w:tc>
          <w:tcPr>
            <w:tcW w:w="1377" w:type="dxa"/>
            <w:tcMar>
              <w:top w:w="15" w:type="dxa"/>
              <w:left w:w="50" w:type="dxa"/>
              <w:bottom w:w="15" w:type="dxa"/>
              <w:right w:w="50" w:type="dxa"/>
            </w:tcMar>
          </w:tcPr>
          <w:p w14:paraId="37CDE344" w14:textId="77777777" w:rsidR="00B10098" w:rsidRDefault="007E383A">
            <w:pPr>
              <w:spacing w:after="0"/>
              <w:jc w:val="right"/>
            </w:pPr>
            <w:r>
              <w:rPr>
                <w:sz w:val="16"/>
              </w:rPr>
              <w:t>0·81</w:t>
            </w:r>
          </w:p>
        </w:tc>
        <w:tc>
          <w:tcPr>
            <w:tcW w:w="1377" w:type="dxa"/>
            <w:tcMar>
              <w:top w:w="15" w:type="dxa"/>
              <w:left w:w="50" w:type="dxa"/>
              <w:bottom w:w="15" w:type="dxa"/>
              <w:right w:w="50" w:type="dxa"/>
            </w:tcMar>
          </w:tcPr>
          <w:p w14:paraId="709472BE" w14:textId="77777777" w:rsidR="00B10098" w:rsidRDefault="00B10098">
            <w:pPr>
              <w:spacing w:after="0"/>
            </w:pPr>
          </w:p>
        </w:tc>
      </w:tr>
      <w:tr w:rsidR="00B10098" w14:paraId="555C0610" w14:textId="77777777">
        <w:trPr>
          <w:cantSplit/>
          <w:jc w:val="center"/>
        </w:trPr>
        <w:tc>
          <w:tcPr>
            <w:tcW w:w="9639" w:type="dxa"/>
            <w:gridSpan w:val="7"/>
            <w:tcMar>
              <w:top w:w="15" w:type="dxa"/>
              <w:left w:w="50" w:type="dxa"/>
              <w:bottom w:w="15" w:type="dxa"/>
              <w:right w:w="50" w:type="dxa"/>
            </w:tcMar>
          </w:tcPr>
          <w:p w14:paraId="2872C0D2" w14:textId="77777777" w:rsidR="00B10098" w:rsidRDefault="007E383A">
            <w:pPr>
              <w:spacing w:after="0"/>
            </w:pPr>
            <w:r>
              <w:rPr>
                <w:b/>
                <w:sz w:val="16"/>
              </w:rPr>
              <w:t>CBCL Withdrawn/Depressed · CBCL Narrow</w:t>
            </w:r>
          </w:p>
        </w:tc>
      </w:tr>
      <w:tr w:rsidR="00B10098" w14:paraId="464A7DBA" w14:textId="77777777">
        <w:trPr>
          <w:cantSplit/>
          <w:jc w:val="center"/>
        </w:trPr>
        <w:tc>
          <w:tcPr>
            <w:tcW w:w="1377" w:type="dxa"/>
            <w:tcMar>
              <w:top w:w="15" w:type="dxa"/>
              <w:left w:w="50" w:type="dxa"/>
              <w:bottom w:w="15" w:type="dxa"/>
              <w:right w:w="50" w:type="dxa"/>
            </w:tcMar>
          </w:tcPr>
          <w:p w14:paraId="4661827B" w14:textId="77777777" w:rsidR="00B10098" w:rsidRDefault="007E383A">
            <w:pPr>
              <w:spacing w:after="0"/>
            </w:pPr>
            <w:r>
              <w:rPr>
                <w:sz w:val="16"/>
              </w:rPr>
              <w:t>3F</w:t>
            </w:r>
          </w:p>
        </w:tc>
        <w:tc>
          <w:tcPr>
            <w:tcW w:w="1377" w:type="dxa"/>
            <w:tcMar>
              <w:top w:w="15" w:type="dxa"/>
              <w:left w:w="50" w:type="dxa"/>
              <w:bottom w:w="15" w:type="dxa"/>
              <w:right w:w="50" w:type="dxa"/>
            </w:tcMar>
          </w:tcPr>
          <w:p w14:paraId="25D78D64" w14:textId="77777777" w:rsidR="00B10098" w:rsidRDefault="007E383A">
            <w:pPr>
              <w:spacing w:after="0"/>
            </w:pPr>
            <w:r>
              <w:rPr>
                <w:sz w:val="16"/>
              </w:rPr>
              <w:t>FS</w:t>
            </w:r>
          </w:p>
        </w:tc>
        <w:tc>
          <w:tcPr>
            <w:tcW w:w="1377" w:type="dxa"/>
            <w:tcMar>
              <w:top w:w="15" w:type="dxa"/>
              <w:left w:w="50" w:type="dxa"/>
              <w:bottom w:w="15" w:type="dxa"/>
              <w:right w:w="50" w:type="dxa"/>
            </w:tcMar>
          </w:tcPr>
          <w:p w14:paraId="5957ED99" w14:textId="77777777" w:rsidR="00B10098" w:rsidRDefault="007E383A">
            <w:pPr>
              <w:spacing w:after="0"/>
              <w:jc w:val="right"/>
            </w:pPr>
            <w:r>
              <w:rPr>
                <w:sz w:val="16"/>
              </w:rPr>
              <w:t>−0·101</w:t>
            </w:r>
          </w:p>
        </w:tc>
        <w:tc>
          <w:tcPr>
            <w:tcW w:w="1377" w:type="dxa"/>
            <w:tcMar>
              <w:top w:w="15" w:type="dxa"/>
              <w:left w:w="50" w:type="dxa"/>
              <w:bottom w:w="15" w:type="dxa"/>
              <w:right w:w="50" w:type="dxa"/>
            </w:tcMar>
          </w:tcPr>
          <w:p w14:paraId="1D42F03C" w14:textId="77777777" w:rsidR="00B10098" w:rsidRDefault="007E383A">
            <w:pPr>
              <w:spacing w:after="0"/>
              <w:jc w:val="right"/>
            </w:pPr>
            <w:r>
              <w:rPr>
                <w:sz w:val="16"/>
              </w:rPr>
              <w:t>0·041</w:t>
            </w:r>
          </w:p>
        </w:tc>
        <w:tc>
          <w:tcPr>
            <w:tcW w:w="1377" w:type="dxa"/>
            <w:tcMar>
              <w:top w:w="15" w:type="dxa"/>
              <w:left w:w="50" w:type="dxa"/>
              <w:bottom w:w="15" w:type="dxa"/>
              <w:right w:w="50" w:type="dxa"/>
            </w:tcMar>
          </w:tcPr>
          <w:p w14:paraId="2C06E59F" w14:textId="77777777" w:rsidR="00B10098" w:rsidRDefault="007E383A">
            <w:pPr>
              <w:spacing w:after="0"/>
              <w:jc w:val="right"/>
            </w:pPr>
            <w:r>
              <w:rPr>
                <w:sz w:val="16"/>
              </w:rPr>
              <w:t>−2·492</w:t>
            </w:r>
          </w:p>
        </w:tc>
        <w:tc>
          <w:tcPr>
            <w:tcW w:w="1377" w:type="dxa"/>
            <w:tcMar>
              <w:top w:w="15" w:type="dxa"/>
              <w:left w:w="50" w:type="dxa"/>
              <w:bottom w:w="15" w:type="dxa"/>
              <w:right w:w="50" w:type="dxa"/>
            </w:tcMar>
          </w:tcPr>
          <w:p w14:paraId="1FA3C49A" w14:textId="77777777" w:rsidR="00B10098" w:rsidRDefault="007E383A">
            <w:pPr>
              <w:spacing w:after="0"/>
              <w:jc w:val="right"/>
            </w:pPr>
            <w:r>
              <w:rPr>
                <w:sz w:val="16"/>
              </w:rPr>
              <w:t>0·013</w:t>
            </w:r>
          </w:p>
        </w:tc>
        <w:tc>
          <w:tcPr>
            <w:tcW w:w="1377" w:type="dxa"/>
            <w:tcMar>
              <w:top w:w="15" w:type="dxa"/>
              <w:left w:w="50" w:type="dxa"/>
              <w:bottom w:w="15" w:type="dxa"/>
              <w:right w:w="50" w:type="dxa"/>
            </w:tcMar>
          </w:tcPr>
          <w:p w14:paraId="68BA187E" w14:textId="77777777" w:rsidR="00B10098" w:rsidRDefault="007E383A">
            <w:pPr>
              <w:spacing w:after="0"/>
            </w:pPr>
            <w:r>
              <w:rPr>
                <w:sz w:val="16"/>
              </w:rPr>
              <w:t>*</w:t>
            </w:r>
          </w:p>
        </w:tc>
      </w:tr>
      <w:tr w:rsidR="00B10098" w14:paraId="6529CC05" w14:textId="77777777">
        <w:trPr>
          <w:cantSplit/>
          <w:jc w:val="center"/>
        </w:trPr>
        <w:tc>
          <w:tcPr>
            <w:tcW w:w="1377" w:type="dxa"/>
            <w:tcMar>
              <w:top w:w="15" w:type="dxa"/>
              <w:left w:w="50" w:type="dxa"/>
              <w:bottom w:w="15" w:type="dxa"/>
              <w:right w:w="50" w:type="dxa"/>
            </w:tcMar>
          </w:tcPr>
          <w:p w14:paraId="32C62E40" w14:textId="77777777" w:rsidR="00B10098" w:rsidRDefault="007E383A">
            <w:pPr>
              <w:spacing w:after="0"/>
            </w:pPr>
            <w:r>
              <w:rPr>
                <w:sz w:val="16"/>
              </w:rPr>
              <w:t>3F</w:t>
            </w:r>
          </w:p>
        </w:tc>
        <w:tc>
          <w:tcPr>
            <w:tcW w:w="1377" w:type="dxa"/>
            <w:tcMar>
              <w:top w:w="15" w:type="dxa"/>
              <w:left w:w="50" w:type="dxa"/>
              <w:bottom w:w="15" w:type="dxa"/>
              <w:right w:w="50" w:type="dxa"/>
            </w:tcMar>
          </w:tcPr>
          <w:p w14:paraId="77E91361" w14:textId="77777777" w:rsidR="00B10098" w:rsidRDefault="007E383A">
            <w:pPr>
              <w:spacing w:after="0"/>
            </w:pPr>
            <w:r>
              <w:rPr>
                <w:sz w:val="16"/>
              </w:rPr>
              <w:t>GDPS</w:t>
            </w:r>
          </w:p>
        </w:tc>
        <w:tc>
          <w:tcPr>
            <w:tcW w:w="1377" w:type="dxa"/>
            <w:tcMar>
              <w:top w:w="15" w:type="dxa"/>
              <w:left w:w="50" w:type="dxa"/>
              <w:bottom w:w="15" w:type="dxa"/>
              <w:right w:w="50" w:type="dxa"/>
            </w:tcMar>
          </w:tcPr>
          <w:p w14:paraId="4399710A" w14:textId="77777777" w:rsidR="00B10098" w:rsidRDefault="007E383A">
            <w:pPr>
              <w:spacing w:after="0"/>
              <w:jc w:val="right"/>
            </w:pPr>
            <w:r>
              <w:rPr>
                <w:sz w:val="16"/>
              </w:rPr>
              <w:t>−0·233</w:t>
            </w:r>
          </w:p>
        </w:tc>
        <w:tc>
          <w:tcPr>
            <w:tcW w:w="1377" w:type="dxa"/>
            <w:tcMar>
              <w:top w:w="15" w:type="dxa"/>
              <w:left w:w="50" w:type="dxa"/>
              <w:bottom w:w="15" w:type="dxa"/>
              <w:right w:w="50" w:type="dxa"/>
            </w:tcMar>
          </w:tcPr>
          <w:p w14:paraId="70926FC3" w14:textId="77777777" w:rsidR="00B10098" w:rsidRDefault="007E383A">
            <w:pPr>
              <w:spacing w:after="0"/>
              <w:jc w:val="right"/>
            </w:pPr>
            <w:r>
              <w:rPr>
                <w:sz w:val="16"/>
              </w:rPr>
              <w:t>0·045</w:t>
            </w:r>
          </w:p>
        </w:tc>
        <w:tc>
          <w:tcPr>
            <w:tcW w:w="1377" w:type="dxa"/>
            <w:tcMar>
              <w:top w:w="15" w:type="dxa"/>
              <w:left w:w="50" w:type="dxa"/>
              <w:bottom w:w="15" w:type="dxa"/>
              <w:right w:w="50" w:type="dxa"/>
            </w:tcMar>
          </w:tcPr>
          <w:p w14:paraId="3CD67198" w14:textId="77777777" w:rsidR="00B10098" w:rsidRDefault="007E383A">
            <w:pPr>
              <w:spacing w:after="0"/>
              <w:jc w:val="right"/>
            </w:pPr>
            <w:r>
              <w:rPr>
                <w:sz w:val="16"/>
              </w:rPr>
              <w:t>−5·236</w:t>
            </w:r>
          </w:p>
        </w:tc>
        <w:tc>
          <w:tcPr>
            <w:tcW w:w="1377" w:type="dxa"/>
            <w:tcMar>
              <w:top w:w="15" w:type="dxa"/>
              <w:left w:w="50" w:type="dxa"/>
              <w:bottom w:w="15" w:type="dxa"/>
              <w:right w:w="50" w:type="dxa"/>
            </w:tcMar>
          </w:tcPr>
          <w:p w14:paraId="09D0A179"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23CF5CDA" w14:textId="77777777" w:rsidR="00B10098" w:rsidRDefault="007E383A">
            <w:pPr>
              <w:spacing w:after="0"/>
            </w:pPr>
            <w:r>
              <w:rPr>
                <w:sz w:val="16"/>
              </w:rPr>
              <w:t>***</w:t>
            </w:r>
          </w:p>
        </w:tc>
      </w:tr>
      <w:tr w:rsidR="00B10098" w14:paraId="5DEA31B2" w14:textId="77777777">
        <w:trPr>
          <w:cantSplit/>
          <w:jc w:val="center"/>
        </w:trPr>
        <w:tc>
          <w:tcPr>
            <w:tcW w:w="1377" w:type="dxa"/>
            <w:tcMar>
              <w:top w:w="15" w:type="dxa"/>
              <w:left w:w="50" w:type="dxa"/>
              <w:bottom w:w="15" w:type="dxa"/>
              <w:right w:w="50" w:type="dxa"/>
            </w:tcMar>
          </w:tcPr>
          <w:p w14:paraId="0F84B7D5" w14:textId="77777777" w:rsidR="00B10098" w:rsidRDefault="007E383A">
            <w:pPr>
              <w:spacing w:after="0"/>
            </w:pPr>
            <w:r>
              <w:rPr>
                <w:sz w:val="16"/>
              </w:rPr>
              <w:t>3F</w:t>
            </w:r>
          </w:p>
        </w:tc>
        <w:tc>
          <w:tcPr>
            <w:tcW w:w="1377" w:type="dxa"/>
            <w:tcMar>
              <w:top w:w="15" w:type="dxa"/>
              <w:left w:w="50" w:type="dxa"/>
              <w:bottom w:w="15" w:type="dxa"/>
              <w:right w:w="50" w:type="dxa"/>
            </w:tcMar>
          </w:tcPr>
          <w:p w14:paraId="718D1BF3" w14:textId="77777777" w:rsidR="00B10098" w:rsidRDefault="007E383A">
            <w:pPr>
              <w:spacing w:after="0"/>
            </w:pPr>
            <w:r>
              <w:rPr>
                <w:sz w:val="16"/>
              </w:rPr>
              <w:t>WM</w:t>
            </w:r>
          </w:p>
        </w:tc>
        <w:tc>
          <w:tcPr>
            <w:tcW w:w="1377" w:type="dxa"/>
            <w:tcMar>
              <w:top w:w="15" w:type="dxa"/>
              <w:left w:w="50" w:type="dxa"/>
              <w:bottom w:w="15" w:type="dxa"/>
              <w:right w:w="50" w:type="dxa"/>
            </w:tcMar>
          </w:tcPr>
          <w:p w14:paraId="4D76349C" w14:textId="77777777" w:rsidR="00B10098" w:rsidRDefault="007E383A">
            <w:pPr>
              <w:spacing w:after="0"/>
              <w:jc w:val="right"/>
            </w:pPr>
            <w:r>
              <w:rPr>
                <w:sz w:val="16"/>
              </w:rPr>
              <w:t>−0·243</w:t>
            </w:r>
          </w:p>
        </w:tc>
        <w:tc>
          <w:tcPr>
            <w:tcW w:w="1377" w:type="dxa"/>
            <w:tcMar>
              <w:top w:w="15" w:type="dxa"/>
              <w:left w:w="50" w:type="dxa"/>
              <w:bottom w:w="15" w:type="dxa"/>
              <w:right w:w="50" w:type="dxa"/>
            </w:tcMar>
          </w:tcPr>
          <w:p w14:paraId="4ACD1DE9" w14:textId="77777777" w:rsidR="00B10098" w:rsidRDefault="007E383A">
            <w:pPr>
              <w:spacing w:after="0"/>
              <w:jc w:val="right"/>
            </w:pPr>
            <w:r>
              <w:rPr>
                <w:sz w:val="16"/>
              </w:rPr>
              <w:t>0·046</w:t>
            </w:r>
          </w:p>
        </w:tc>
        <w:tc>
          <w:tcPr>
            <w:tcW w:w="1377" w:type="dxa"/>
            <w:tcMar>
              <w:top w:w="15" w:type="dxa"/>
              <w:left w:w="50" w:type="dxa"/>
              <w:bottom w:w="15" w:type="dxa"/>
              <w:right w:w="50" w:type="dxa"/>
            </w:tcMar>
          </w:tcPr>
          <w:p w14:paraId="3A015A4C" w14:textId="77777777" w:rsidR="00B10098" w:rsidRDefault="007E383A">
            <w:pPr>
              <w:spacing w:after="0"/>
              <w:jc w:val="right"/>
            </w:pPr>
            <w:r>
              <w:rPr>
                <w:sz w:val="16"/>
              </w:rPr>
              <w:t>−5·236</w:t>
            </w:r>
          </w:p>
        </w:tc>
        <w:tc>
          <w:tcPr>
            <w:tcW w:w="1377" w:type="dxa"/>
            <w:tcMar>
              <w:top w:w="15" w:type="dxa"/>
              <w:left w:w="50" w:type="dxa"/>
              <w:bottom w:w="15" w:type="dxa"/>
              <w:right w:w="50" w:type="dxa"/>
            </w:tcMar>
          </w:tcPr>
          <w:p w14:paraId="60F1E99A"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3B9BAA8A" w14:textId="77777777" w:rsidR="00B10098" w:rsidRDefault="007E383A">
            <w:pPr>
              <w:spacing w:after="0"/>
            </w:pPr>
            <w:r>
              <w:rPr>
                <w:sz w:val="16"/>
              </w:rPr>
              <w:t>***</w:t>
            </w:r>
          </w:p>
        </w:tc>
      </w:tr>
      <w:tr w:rsidR="00B10098" w14:paraId="7E31CE6E" w14:textId="77777777">
        <w:trPr>
          <w:cantSplit/>
          <w:jc w:val="center"/>
        </w:trPr>
        <w:tc>
          <w:tcPr>
            <w:tcW w:w="1377" w:type="dxa"/>
            <w:tcMar>
              <w:top w:w="15" w:type="dxa"/>
              <w:left w:w="50" w:type="dxa"/>
              <w:bottom w:w="15" w:type="dxa"/>
              <w:right w:w="50" w:type="dxa"/>
            </w:tcMar>
          </w:tcPr>
          <w:p w14:paraId="7C815107" w14:textId="77777777" w:rsidR="00B10098" w:rsidRDefault="007E383A">
            <w:pPr>
              <w:spacing w:after="0"/>
            </w:pPr>
            <w:r>
              <w:rPr>
                <w:sz w:val="16"/>
              </w:rPr>
              <w:t>UNIDIM</w:t>
            </w:r>
          </w:p>
        </w:tc>
        <w:tc>
          <w:tcPr>
            <w:tcW w:w="1377" w:type="dxa"/>
            <w:tcMar>
              <w:top w:w="15" w:type="dxa"/>
              <w:left w:w="50" w:type="dxa"/>
              <w:bottom w:w="15" w:type="dxa"/>
              <w:right w:w="50" w:type="dxa"/>
            </w:tcMar>
          </w:tcPr>
          <w:p w14:paraId="080E71CE"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2D30B3D8" w14:textId="77777777" w:rsidR="00B10098" w:rsidRDefault="007E383A">
            <w:pPr>
              <w:spacing w:after="0"/>
              <w:jc w:val="right"/>
            </w:pPr>
            <w:r>
              <w:rPr>
                <w:sz w:val="16"/>
              </w:rPr>
              <w:t>−0·167</w:t>
            </w:r>
          </w:p>
        </w:tc>
        <w:tc>
          <w:tcPr>
            <w:tcW w:w="1377" w:type="dxa"/>
            <w:tcMar>
              <w:top w:w="15" w:type="dxa"/>
              <w:left w:w="50" w:type="dxa"/>
              <w:bottom w:w="15" w:type="dxa"/>
              <w:right w:w="50" w:type="dxa"/>
            </w:tcMar>
          </w:tcPr>
          <w:p w14:paraId="40702E4D" w14:textId="77777777" w:rsidR="00B10098" w:rsidRDefault="007E383A">
            <w:pPr>
              <w:spacing w:after="0"/>
              <w:jc w:val="right"/>
            </w:pPr>
            <w:r>
              <w:rPr>
                <w:sz w:val="16"/>
              </w:rPr>
              <w:t>0·042</w:t>
            </w:r>
          </w:p>
        </w:tc>
        <w:tc>
          <w:tcPr>
            <w:tcW w:w="1377" w:type="dxa"/>
            <w:tcMar>
              <w:top w:w="15" w:type="dxa"/>
              <w:left w:w="50" w:type="dxa"/>
              <w:bottom w:w="15" w:type="dxa"/>
              <w:right w:w="50" w:type="dxa"/>
            </w:tcMar>
          </w:tcPr>
          <w:p w14:paraId="2AAD08BB" w14:textId="77777777" w:rsidR="00B10098" w:rsidRDefault="007E383A">
            <w:pPr>
              <w:spacing w:after="0"/>
              <w:jc w:val="right"/>
            </w:pPr>
            <w:r>
              <w:rPr>
                <w:sz w:val="16"/>
              </w:rPr>
              <w:t>−3·961</w:t>
            </w:r>
          </w:p>
        </w:tc>
        <w:tc>
          <w:tcPr>
            <w:tcW w:w="1377" w:type="dxa"/>
            <w:tcMar>
              <w:top w:w="15" w:type="dxa"/>
              <w:left w:w="50" w:type="dxa"/>
              <w:bottom w:w="15" w:type="dxa"/>
              <w:right w:w="50" w:type="dxa"/>
            </w:tcMar>
          </w:tcPr>
          <w:p w14:paraId="4B34AFB8"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3F46121E" w14:textId="77777777" w:rsidR="00B10098" w:rsidRDefault="007E383A">
            <w:pPr>
              <w:spacing w:after="0"/>
            </w:pPr>
            <w:r>
              <w:rPr>
                <w:sz w:val="16"/>
              </w:rPr>
              <w:t>***</w:t>
            </w:r>
          </w:p>
        </w:tc>
      </w:tr>
      <w:tr w:rsidR="00B10098" w14:paraId="5EDE03F9" w14:textId="77777777">
        <w:trPr>
          <w:cantSplit/>
          <w:jc w:val="center"/>
        </w:trPr>
        <w:tc>
          <w:tcPr>
            <w:tcW w:w="9639" w:type="dxa"/>
            <w:gridSpan w:val="7"/>
            <w:tcMar>
              <w:top w:w="15" w:type="dxa"/>
              <w:left w:w="50" w:type="dxa"/>
              <w:bottom w:w="15" w:type="dxa"/>
              <w:right w:w="50" w:type="dxa"/>
            </w:tcMar>
          </w:tcPr>
          <w:p w14:paraId="57C94161" w14:textId="77777777" w:rsidR="00B10098" w:rsidRDefault="007E383A">
            <w:pPr>
              <w:spacing w:after="0"/>
            </w:pPr>
            <w:r>
              <w:rPr>
                <w:b/>
                <w:sz w:val="16"/>
              </w:rPr>
              <w:t>Effortful Control · Emotion Control</w:t>
            </w:r>
          </w:p>
        </w:tc>
      </w:tr>
      <w:tr w:rsidR="00B10098" w14:paraId="4D8C5E7D" w14:textId="77777777">
        <w:trPr>
          <w:cantSplit/>
          <w:jc w:val="center"/>
        </w:trPr>
        <w:tc>
          <w:tcPr>
            <w:tcW w:w="1377" w:type="dxa"/>
            <w:tcMar>
              <w:top w:w="15" w:type="dxa"/>
              <w:left w:w="50" w:type="dxa"/>
              <w:bottom w:w="15" w:type="dxa"/>
              <w:right w:w="50" w:type="dxa"/>
            </w:tcMar>
          </w:tcPr>
          <w:p w14:paraId="064B4A37" w14:textId="77777777" w:rsidR="00B10098" w:rsidRDefault="007E383A">
            <w:pPr>
              <w:spacing w:after="0"/>
            </w:pPr>
            <w:r>
              <w:rPr>
                <w:sz w:val="16"/>
              </w:rPr>
              <w:t>3F</w:t>
            </w:r>
          </w:p>
        </w:tc>
        <w:tc>
          <w:tcPr>
            <w:tcW w:w="1377" w:type="dxa"/>
            <w:tcMar>
              <w:top w:w="15" w:type="dxa"/>
              <w:left w:w="50" w:type="dxa"/>
              <w:bottom w:w="15" w:type="dxa"/>
              <w:right w:w="50" w:type="dxa"/>
            </w:tcMar>
          </w:tcPr>
          <w:p w14:paraId="116AE2E5" w14:textId="77777777" w:rsidR="00B10098" w:rsidRDefault="007E383A">
            <w:pPr>
              <w:spacing w:after="0"/>
            </w:pPr>
            <w:r>
              <w:rPr>
                <w:sz w:val="16"/>
              </w:rPr>
              <w:t>FS</w:t>
            </w:r>
          </w:p>
        </w:tc>
        <w:tc>
          <w:tcPr>
            <w:tcW w:w="1377" w:type="dxa"/>
            <w:tcMar>
              <w:top w:w="15" w:type="dxa"/>
              <w:left w:w="50" w:type="dxa"/>
              <w:bottom w:w="15" w:type="dxa"/>
              <w:right w:w="50" w:type="dxa"/>
            </w:tcMar>
          </w:tcPr>
          <w:p w14:paraId="4C8F2689" w14:textId="77777777" w:rsidR="00B10098" w:rsidRDefault="007E383A">
            <w:pPr>
              <w:spacing w:after="0"/>
              <w:jc w:val="right"/>
            </w:pPr>
            <w:r>
              <w:rPr>
                <w:sz w:val="16"/>
              </w:rPr>
              <w:t>−0·072</w:t>
            </w:r>
          </w:p>
        </w:tc>
        <w:tc>
          <w:tcPr>
            <w:tcW w:w="1377" w:type="dxa"/>
            <w:tcMar>
              <w:top w:w="15" w:type="dxa"/>
              <w:left w:w="50" w:type="dxa"/>
              <w:bottom w:w="15" w:type="dxa"/>
              <w:right w:w="50" w:type="dxa"/>
            </w:tcMar>
          </w:tcPr>
          <w:p w14:paraId="2AC62A37" w14:textId="77777777" w:rsidR="00B10098" w:rsidRDefault="007E383A">
            <w:pPr>
              <w:spacing w:after="0"/>
              <w:jc w:val="right"/>
            </w:pPr>
            <w:r>
              <w:rPr>
                <w:sz w:val="16"/>
              </w:rPr>
              <w:t>0·039</w:t>
            </w:r>
          </w:p>
        </w:tc>
        <w:tc>
          <w:tcPr>
            <w:tcW w:w="1377" w:type="dxa"/>
            <w:tcMar>
              <w:top w:w="15" w:type="dxa"/>
              <w:left w:w="50" w:type="dxa"/>
              <w:bottom w:w="15" w:type="dxa"/>
              <w:right w:w="50" w:type="dxa"/>
            </w:tcMar>
          </w:tcPr>
          <w:p w14:paraId="0F4E4EA9" w14:textId="77777777" w:rsidR="00B10098" w:rsidRDefault="007E383A">
            <w:pPr>
              <w:spacing w:after="0"/>
              <w:jc w:val="right"/>
            </w:pPr>
            <w:r>
              <w:rPr>
                <w:sz w:val="16"/>
              </w:rPr>
              <w:t>−1·827</w:t>
            </w:r>
          </w:p>
        </w:tc>
        <w:tc>
          <w:tcPr>
            <w:tcW w:w="1377" w:type="dxa"/>
            <w:tcMar>
              <w:top w:w="15" w:type="dxa"/>
              <w:left w:w="50" w:type="dxa"/>
              <w:bottom w:w="15" w:type="dxa"/>
              <w:right w:w="50" w:type="dxa"/>
            </w:tcMar>
          </w:tcPr>
          <w:p w14:paraId="4A2C523B" w14:textId="77777777" w:rsidR="00B10098" w:rsidRDefault="007E383A">
            <w:pPr>
              <w:spacing w:after="0"/>
              <w:jc w:val="right"/>
            </w:pPr>
            <w:r>
              <w:rPr>
                <w:sz w:val="16"/>
              </w:rPr>
              <w:t>0·068</w:t>
            </w:r>
          </w:p>
        </w:tc>
        <w:tc>
          <w:tcPr>
            <w:tcW w:w="1377" w:type="dxa"/>
            <w:tcMar>
              <w:top w:w="15" w:type="dxa"/>
              <w:left w:w="50" w:type="dxa"/>
              <w:bottom w:w="15" w:type="dxa"/>
              <w:right w:w="50" w:type="dxa"/>
            </w:tcMar>
          </w:tcPr>
          <w:p w14:paraId="215B7B0D" w14:textId="77777777" w:rsidR="00B10098" w:rsidRDefault="007E383A">
            <w:pPr>
              <w:spacing w:after="0"/>
            </w:pPr>
            <w:r>
              <w:rPr>
                <w:sz w:val="16"/>
              </w:rPr>
              <w:t>†</w:t>
            </w:r>
          </w:p>
        </w:tc>
      </w:tr>
      <w:tr w:rsidR="00B10098" w14:paraId="33E9B06E" w14:textId="77777777">
        <w:trPr>
          <w:cantSplit/>
          <w:jc w:val="center"/>
        </w:trPr>
        <w:tc>
          <w:tcPr>
            <w:tcW w:w="1377" w:type="dxa"/>
            <w:tcMar>
              <w:top w:w="15" w:type="dxa"/>
              <w:left w:w="50" w:type="dxa"/>
              <w:bottom w:w="15" w:type="dxa"/>
              <w:right w:w="50" w:type="dxa"/>
            </w:tcMar>
          </w:tcPr>
          <w:p w14:paraId="1D11C72A" w14:textId="77777777" w:rsidR="00B10098" w:rsidRDefault="007E383A">
            <w:pPr>
              <w:spacing w:after="0"/>
            </w:pPr>
            <w:r>
              <w:rPr>
                <w:sz w:val="16"/>
              </w:rPr>
              <w:t>3F</w:t>
            </w:r>
          </w:p>
        </w:tc>
        <w:tc>
          <w:tcPr>
            <w:tcW w:w="1377" w:type="dxa"/>
            <w:tcMar>
              <w:top w:w="15" w:type="dxa"/>
              <w:left w:w="50" w:type="dxa"/>
              <w:bottom w:w="15" w:type="dxa"/>
              <w:right w:w="50" w:type="dxa"/>
            </w:tcMar>
          </w:tcPr>
          <w:p w14:paraId="4E12635C" w14:textId="77777777" w:rsidR="00B10098" w:rsidRDefault="007E383A">
            <w:pPr>
              <w:spacing w:after="0"/>
            </w:pPr>
            <w:r>
              <w:rPr>
                <w:sz w:val="16"/>
              </w:rPr>
              <w:t>GDPS</w:t>
            </w:r>
          </w:p>
        </w:tc>
        <w:tc>
          <w:tcPr>
            <w:tcW w:w="1377" w:type="dxa"/>
            <w:tcMar>
              <w:top w:w="15" w:type="dxa"/>
              <w:left w:w="50" w:type="dxa"/>
              <w:bottom w:w="15" w:type="dxa"/>
              <w:right w:w="50" w:type="dxa"/>
            </w:tcMar>
          </w:tcPr>
          <w:p w14:paraId="327A96BE" w14:textId="77777777" w:rsidR="00B10098" w:rsidRDefault="007E383A">
            <w:pPr>
              <w:spacing w:after="0"/>
              <w:jc w:val="right"/>
            </w:pPr>
            <w:r>
              <w:rPr>
                <w:sz w:val="16"/>
              </w:rPr>
              <w:t>−0·008</w:t>
            </w:r>
          </w:p>
        </w:tc>
        <w:tc>
          <w:tcPr>
            <w:tcW w:w="1377" w:type="dxa"/>
            <w:tcMar>
              <w:top w:w="15" w:type="dxa"/>
              <w:left w:w="50" w:type="dxa"/>
              <w:bottom w:w="15" w:type="dxa"/>
              <w:right w:w="50" w:type="dxa"/>
            </w:tcMar>
          </w:tcPr>
          <w:p w14:paraId="23F5B418" w14:textId="77777777" w:rsidR="00B10098" w:rsidRDefault="007E383A">
            <w:pPr>
              <w:spacing w:after="0"/>
              <w:jc w:val="right"/>
            </w:pPr>
            <w:r>
              <w:rPr>
                <w:sz w:val="16"/>
              </w:rPr>
              <w:t>0·044</w:t>
            </w:r>
          </w:p>
        </w:tc>
        <w:tc>
          <w:tcPr>
            <w:tcW w:w="1377" w:type="dxa"/>
            <w:tcMar>
              <w:top w:w="15" w:type="dxa"/>
              <w:left w:w="50" w:type="dxa"/>
              <w:bottom w:w="15" w:type="dxa"/>
              <w:right w:w="50" w:type="dxa"/>
            </w:tcMar>
          </w:tcPr>
          <w:p w14:paraId="240AB19F" w14:textId="77777777" w:rsidR="00B10098" w:rsidRDefault="007E383A">
            <w:pPr>
              <w:spacing w:after="0"/>
              <w:jc w:val="right"/>
            </w:pPr>
            <w:r>
              <w:rPr>
                <w:sz w:val="16"/>
              </w:rPr>
              <w:t>−0·185</w:t>
            </w:r>
          </w:p>
        </w:tc>
        <w:tc>
          <w:tcPr>
            <w:tcW w:w="1377" w:type="dxa"/>
            <w:tcMar>
              <w:top w:w="15" w:type="dxa"/>
              <w:left w:w="50" w:type="dxa"/>
              <w:bottom w:w="15" w:type="dxa"/>
              <w:right w:w="50" w:type="dxa"/>
            </w:tcMar>
          </w:tcPr>
          <w:p w14:paraId="494CDD61" w14:textId="77777777" w:rsidR="00B10098" w:rsidRDefault="007E383A">
            <w:pPr>
              <w:spacing w:after="0"/>
              <w:jc w:val="right"/>
            </w:pPr>
            <w:r>
              <w:rPr>
                <w:sz w:val="16"/>
              </w:rPr>
              <w:t>0·85</w:t>
            </w:r>
          </w:p>
        </w:tc>
        <w:tc>
          <w:tcPr>
            <w:tcW w:w="1377" w:type="dxa"/>
            <w:tcMar>
              <w:top w:w="15" w:type="dxa"/>
              <w:left w:w="50" w:type="dxa"/>
              <w:bottom w:w="15" w:type="dxa"/>
              <w:right w:w="50" w:type="dxa"/>
            </w:tcMar>
          </w:tcPr>
          <w:p w14:paraId="24D5AA0E" w14:textId="77777777" w:rsidR="00B10098" w:rsidRDefault="00B10098">
            <w:pPr>
              <w:spacing w:after="0"/>
            </w:pPr>
          </w:p>
        </w:tc>
      </w:tr>
      <w:tr w:rsidR="00B10098" w14:paraId="284CA99B" w14:textId="77777777">
        <w:trPr>
          <w:cantSplit/>
          <w:jc w:val="center"/>
        </w:trPr>
        <w:tc>
          <w:tcPr>
            <w:tcW w:w="1377" w:type="dxa"/>
            <w:tcMar>
              <w:top w:w="15" w:type="dxa"/>
              <w:left w:w="50" w:type="dxa"/>
              <w:bottom w:w="15" w:type="dxa"/>
              <w:right w:w="50" w:type="dxa"/>
            </w:tcMar>
          </w:tcPr>
          <w:p w14:paraId="27224188" w14:textId="77777777" w:rsidR="00B10098" w:rsidRDefault="007E383A">
            <w:pPr>
              <w:spacing w:after="0"/>
            </w:pPr>
            <w:r>
              <w:rPr>
                <w:sz w:val="16"/>
              </w:rPr>
              <w:t>3F</w:t>
            </w:r>
          </w:p>
        </w:tc>
        <w:tc>
          <w:tcPr>
            <w:tcW w:w="1377" w:type="dxa"/>
            <w:tcMar>
              <w:top w:w="15" w:type="dxa"/>
              <w:left w:w="50" w:type="dxa"/>
              <w:bottom w:w="15" w:type="dxa"/>
              <w:right w:w="50" w:type="dxa"/>
            </w:tcMar>
          </w:tcPr>
          <w:p w14:paraId="6838C284" w14:textId="77777777" w:rsidR="00B10098" w:rsidRDefault="007E383A">
            <w:pPr>
              <w:spacing w:after="0"/>
            </w:pPr>
            <w:r>
              <w:rPr>
                <w:sz w:val="16"/>
              </w:rPr>
              <w:t>WM</w:t>
            </w:r>
          </w:p>
        </w:tc>
        <w:tc>
          <w:tcPr>
            <w:tcW w:w="1377" w:type="dxa"/>
            <w:tcMar>
              <w:top w:w="15" w:type="dxa"/>
              <w:left w:w="50" w:type="dxa"/>
              <w:bottom w:w="15" w:type="dxa"/>
              <w:right w:w="50" w:type="dxa"/>
            </w:tcMar>
          </w:tcPr>
          <w:p w14:paraId="648B2010" w14:textId="77777777" w:rsidR="00B10098" w:rsidRDefault="007E383A">
            <w:pPr>
              <w:spacing w:after="0"/>
              <w:jc w:val="right"/>
            </w:pPr>
            <w:r>
              <w:rPr>
                <w:sz w:val="16"/>
              </w:rPr>
              <w:t>−0·014</w:t>
            </w:r>
          </w:p>
        </w:tc>
        <w:tc>
          <w:tcPr>
            <w:tcW w:w="1377" w:type="dxa"/>
            <w:tcMar>
              <w:top w:w="15" w:type="dxa"/>
              <w:left w:w="50" w:type="dxa"/>
              <w:bottom w:w="15" w:type="dxa"/>
              <w:right w:w="50" w:type="dxa"/>
            </w:tcMar>
          </w:tcPr>
          <w:p w14:paraId="4859E50C" w14:textId="77777777" w:rsidR="00B10098" w:rsidRDefault="007E383A">
            <w:pPr>
              <w:spacing w:after="0"/>
              <w:jc w:val="right"/>
            </w:pPr>
            <w:r>
              <w:rPr>
                <w:sz w:val="16"/>
              </w:rPr>
              <w:t>0·049</w:t>
            </w:r>
          </w:p>
        </w:tc>
        <w:tc>
          <w:tcPr>
            <w:tcW w:w="1377" w:type="dxa"/>
            <w:tcMar>
              <w:top w:w="15" w:type="dxa"/>
              <w:left w:w="50" w:type="dxa"/>
              <w:bottom w:w="15" w:type="dxa"/>
              <w:right w:w="50" w:type="dxa"/>
            </w:tcMar>
          </w:tcPr>
          <w:p w14:paraId="3BB4D207" w14:textId="77777777" w:rsidR="00B10098" w:rsidRDefault="007E383A">
            <w:pPr>
              <w:spacing w:after="0"/>
              <w:jc w:val="right"/>
            </w:pPr>
            <w:r>
              <w:rPr>
                <w:sz w:val="16"/>
              </w:rPr>
              <w:t>−0·296</w:t>
            </w:r>
          </w:p>
        </w:tc>
        <w:tc>
          <w:tcPr>
            <w:tcW w:w="1377" w:type="dxa"/>
            <w:tcMar>
              <w:top w:w="15" w:type="dxa"/>
              <w:left w:w="50" w:type="dxa"/>
              <w:bottom w:w="15" w:type="dxa"/>
              <w:right w:w="50" w:type="dxa"/>
            </w:tcMar>
          </w:tcPr>
          <w:p w14:paraId="22EA3A20" w14:textId="77777777" w:rsidR="00B10098" w:rsidRDefault="007E383A">
            <w:pPr>
              <w:spacing w:after="0"/>
              <w:jc w:val="right"/>
            </w:pPr>
            <w:r>
              <w:rPr>
                <w:sz w:val="16"/>
              </w:rPr>
              <w:t>0·77</w:t>
            </w:r>
          </w:p>
        </w:tc>
        <w:tc>
          <w:tcPr>
            <w:tcW w:w="1377" w:type="dxa"/>
            <w:tcMar>
              <w:top w:w="15" w:type="dxa"/>
              <w:left w:w="50" w:type="dxa"/>
              <w:bottom w:w="15" w:type="dxa"/>
              <w:right w:w="50" w:type="dxa"/>
            </w:tcMar>
          </w:tcPr>
          <w:p w14:paraId="0EC4A077" w14:textId="77777777" w:rsidR="00B10098" w:rsidRDefault="00B10098">
            <w:pPr>
              <w:spacing w:after="0"/>
            </w:pPr>
          </w:p>
        </w:tc>
      </w:tr>
      <w:tr w:rsidR="00B10098" w14:paraId="2AE43BB4" w14:textId="77777777">
        <w:trPr>
          <w:cantSplit/>
          <w:jc w:val="center"/>
        </w:trPr>
        <w:tc>
          <w:tcPr>
            <w:tcW w:w="1377" w:type="dxa"/>
            <w:tcMar>
              <w:top w:w="15" w:type="dxa"/>
              <w:left w:w="50" w:type="dxa"/>
              <w:bottom w:w="15" w:type="dxa"/>
              <w:right w:w="50" w:type="dxa"/>
            </w:tcMar>
          </w:tcPr>
          <w:p w14:paraId="201377E0" w14:textId="77777777" w:rsidR="00B10098" w:rsidRDefault="007E383A">
            <w:pPr>
              <w:spacing w:after="0"/>
            </w:pPr>
            <w:r>
              <w:rPr>
                <w:sz w:val="16"/>
              </w:rPr>
              <w:t>UNIDIM</w:t>
            </w:r>
          </w:p>
        </w:tc>
        <w:tc>
          <w:tcPr>
            <w:tcW w:w="1377" w:type="dxa"/>
            <w:tcMar>
              <w:top w:w="15" w:type="dxa"/>
              <w:left w:w="50" w:type="dxa"/>
              <w:bottom w:w="15" w:type="dxa"/>
              <w:right w:w="50" w:type="dxa"/>
            </w:tcMar>
          </w:tcPr>
          <w:p w14:paraId="25EA9AAD"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343CB192" w14:textId="77777777" w:rsidR="00B10098" w:rsidRDefault="007E383A">
            <w:pPr>
              <w:spacing w:after="0"/>
              <w:jc w:val="right"/>
            </w:pPr>
            <w:r>
              <w:rPr>
                <w:sz w:val="16"/>
              </w:rPr>
              <w:t>−0·058</w:t>
            </w:r>
          </w:p>
        </w:tc>
        <w:tc>
          <w:tcPr>
            <w:tcW w:w="1377" w:type="dxa"/>
            <w:tcMar>
              <w:top w:w="15" w:type="dxa"/>
              <w:left w:w="50" w:type="dxa"/>
              <w:bottom w:w="15" w:type="dxa"/>
              <w:right w:w="50" w:type="dxa"/>
            </w:tcMar>
          </w:tcPr>
          <w:p w14:paraId="1774F5E6" w14:textId="77777777" w:rsidR="00B10098" w:rsidRDefault="007E383A">
            <w:pPr>
              <w:spacing w:after="0"/>
              <w:jc w:val="right"/>
            </w:pPr>
            <w:r>
              <w:rPr>
                <w:sz w:val="16"/>
              </w:rPr>
              <w:t>0·039</w:t>
            </w:r>
          </w:p>
        </w:tc>
        <w:tc>
          <w:tcPr>
            <w:tcW w:w="1377" w:type="dxa"/>
            <w:tcMar>
              <w:top w:w="15" w:type="dxa"/>
              <w:left w:w="50" w:type="dxa"/>
              <w:bottom w:w="15" w:type="dxa"/>
              <w:right w:w="50" w:type="dxa"/>
            </w:tcMar>
          </w:tcPr>
          <w:p w14:paraId="7D0A3372" w14:textId="77777777" w:rsidR="00B10098" w:rsidRDefault="007E383A">
            <w:pPr>
              <w:spacing w:after="0"/>
              <w:jc w:val="right"/>
            </w:pPr>
            <w:r>
              <w:rPr>
                <w:sz w:val="16"/>
              </w:rPr>
              <w:t>−1·482</w:t>
            </w:r>
          </w:p>
        </w:tc>
        <w:tc>
          <w:tcPr>
            <w:tcW w:w="1377" w:type="dxa"/>
            <w:tcMar>
              <w:top w:w="15" w:type="dxa"/>
              <w:left w:w="50" w:type="dxa"/>
              <w:bottom w:w="15" w:type="dxa"/>
              <w:right w:w="50" w:type="dxa"/>
            </w:tcMar>
          </w:tcPr>
          <w:p w14:paraId="0B6493C7" w14:textId="77777777" w:rsidR="00B10098" w:rsidRDefault="007E383A">
            <w:pPr>
              <w:spacing w:after="0"/>
              <w:jc w:val="right"/>
            </w:pPr>
            <w:r>
              <w:rPr>
                <w:sz w:val="16"/>
              </w:rPr>
              <w:t>0·14</w:t>
            </w:r>
          </w:p>
        </w:tc>
        <w:tc>
          <w:tcPr>
            <w:tcW w:w="1377" w:type="dxa"/>
            <w:tcMar>
              <w:top w:w="15" w:type="dxa"/>
              <w:left w:w="50" w:type="dxa"/>
              <w:bottom w:w="15" w:type="dxa"/>
              <w:right w:w="50" w:type="dxa"/>
            </w:tcMar>
          </w:tcPr>
          <w:p w14:paraId="2C85FA68" w14:textId="77777777" w:rsidR="00B10098" w:rsidRDefault="00B10098">
            <w:pPr>
              <w:spacing w:after="0"/>
            </w:pPr>
          </w:p>
        </w:tc>
      </w:tr>
      <w:tr w:rsidR="00B10098" w14:paraId="1064C85B" w14:textId="77777777">
        <w:trPr>
          <w:cantSplit/>
          <w:jc w:val="center"/>
        </w:trPr>
        <w:tc>
          <w:tcPr>
            <w:tcW w:w="9639" w:type="dxa"/>
            <w:gridSpan w:val="7"/>
            <w:tcMar>
              <w:top w:w="15" w:type="dxa"/>
              <w:left w:w="50" w:type="dxa"/>
              <w:bottom w:w="15" w:type="dxa"/>
              <w:right w:w="50" w:type="dxa"/>
            </w:tcMar>
          </w:tcPr>
          <w:p w14:paraId="10D32CA7" w14:textId="77777777" w:rsidR="00B10098" w:rsidRDefault="007E383A">
            <w:pPr>
              <w:spacing w:after="0"/>
            </w:pPr>
            <w:r>
              <w:rPr>
                <w:b/>
                <w:sz w:val="16"/>
              </w:rPr>
              <w:t>Negative Affect · Emotion Control</w:t>
            </w:r>
          </w:p>
        </w:tc>
      </w:tr>
      <w:tr w:rsidR="00B10098" w14:paraId="251BAA91" w14:textId="77777777">
        <w:trPr>
          <w:cantSplit/>
          <w:jc w:val="center"/>
        </w:trPr>
        <w:tc>
          <w:tcPr>
            <w:tcW w:w="1377" w:type="dxa"/>
            <w:tcMar>
              <w:top w:w="15" w:type="dxa"/>
              <w:left w:w="50" w:type="dxa"/>
              <w:bottom w:w="15" w:type="dxa"/>
              <w:right w:w="50" w:type="dxa"/>
            </w:tcMar>
          </w:tcPr>
          <w:p w14:paraId="0566FBB1" w14:textId="77777777" w:rsidR="00B10098" w:rsidRDefault="007E383A">
            <w:pPr>
              <w:spacing w:after="0"/>
            </w:pPr>
            <w:r>
              <w:rPr>
                <w:sz w:val="16"/>
              </w:rPr>
              <w:t>3F</w:t>
            </w:r>
          </w:p>
        </w:tc>
        <w:tc>
          <w:tcPr>
            <w:tcW w:w="1377" w:type="dxa"/>
            <w:tcMar>
              <w:top w:w="15" w:type="dxa"/>
              <w:left w:w="50" w:type="dxa"/>
              <w:bottom w:w="15" w:type="dxa"/>
              <w:right w:w="50" w:type="dxa"/>
            </w:tcMar>
          </w:tcPr>
          <w:p w14:paraId="5AD2645B" w14:textId="77777777" w:rsidR="00B10098" w:rsidRDefault="007E383A">
            <w:pPr>
              <w:spacing w:after="0"/>
            </w:pPr>
            <w:r>
              <w:rPr>
                <w:sz w:val="16"/>
              </w:rPr>
              <w:t>FS</w:t>
            </w:r>
          </w:p>
        </w:tc>
        <w:tc>
          <w:tcPr>
            <w:tcW w:w="1377" w:type="dxa"/>
            <w:tcMar>
              <w:top w:w="15" w:type="dxa"/>
              <w:left w:w="50" w:type="dxa"/>
              <w:bottom w:w="15" w:type="dxa"/>
              <w:right w:w="50" w:type="dxa"/>
            </w:tcMar>
          </w:tcPr>
          <w:p w14:paraId="5460D398" w14:textId="77777777" w:rsidR="00B10098" w:rsidRDefault="007E383A">
            <w:pPr>
              <w:spacing w:after="0"/>
              <w:jc w:val="right"/>
            </w:pPr>
            <w:r>
              <w:rPr>
                <w:sz w:val="16"/>
              </w:rPr>
              <w:t>−0·042</w:t>
            </w:r>
          </w:p>
        </w:tc>
        <w:tc>
          <w:tcPr>
            <w:tcW w:w="1377" w:type="dxa"/>
            <w:tcMar>
              <w:top w:w="15" w:type="dxa"/>
              <w:left w:w="50" w:type="dxa"/>
              <w:bottom w:w="15" w:type="dxa"/>
              <w:right w:w="50" w:type="dxa"/>
            </w:tcMar>
          </w:tcPr>
          <w:p w14:paraId="21A25493" w14:textId="77777777" w:rsidR="00B10098" w:rsidRDefault="007E383A">
            <w:pPr>
              <w:spacing w:after="0"/>
              <w:jc w:val="right"/>
            </w:pPr>
            <w:r>
              <w:rPr>
                <w:sz w:val="16"/>
              </w:rPr>
              <w:t>0·041</w:t>
            </w:r>
          </w:p>
        </w:tc>
        <w:tc>
          <w:tcPr>
            <w:tcW w:w="1377" w:type="dxa"/>
            <w:tcMar>
              <w:top w:w="15" w:type="dxa"/>
              <w:left w:w="50" w:type="dxa"/>
              <w:bottom w:w="15" w:type="dxa"/>
              <w:right w:w="50" w:type="dxa"/>
            </w:tcMar>
          </w:tcPr>
          <w:p w14:paraId="6B934385" w14:textId="77777777" w:rsidR="00B10098" w:rsidRDefault="007E383A">
            <w:pPr>
              <w:spacing w:after="0"/>
              <w:jc w:val="right"/>
            </w:pPr>
            <w:r>
              <w:rPr>
                <w:sz w:val="16"/>
              </w:rPr>
              <w:t>−1·03</w:t>
            </w:r>
          </w:p>
        </w:tc>
        <w:tc>
          <w:tcPr>
            <w:tcW w:w="1377" w:type="dxa"/>
            <w:tcMar>
              <w:top w:w="15" w:type="dxa"/>
              <w:left w:w="50" w:type="dxa"/>
              <w:bottom w:w="15" w:type="dxa"/>
              <w:right w:w="50" w:type="dxa"/>
            </w:tcMar>
          </w:tcPr>
          <w:p w14:paraId="0B924765" w14:textId="77777777" w:rsidR="00B10098" w:rsidRDefault="007E383A">
            <w:pPr>
              <w:spacing w:after="0"/>
              <w:jc w:val="right"/>
            </w:pPr>
            <w:r>
              <w:rPr>
                <w:sz w:val="16"/>
              </w:rPr>
              <w:t>0·30</w:t>
            </w:r>
          </w:p>
        </w:tc>
        <w:tc>
          <w:tcPr>
            <w:tcW w:w="1377" w:type="dxa"/>
            <w:tcMar>
              <w:top w:w="15" w:type="dxa"/>
              <w:left w:w="50" w:type="dxa"/>
              <w:bottom w:w="15" w:type="dxa"/>
              <w:right w:w="50" w:type="dxa"/>
            </w:tcMar>
          </w:tcPr>
          <w:p w14:paraId="05C9ADC2" w14:textId="77777777" w:rsidR="00B10098" w:rsidRDefault="00B10098">
            <w:pPr>
              <w:spacing w:after="0"/>
            </w:pPr>
          </w:p>
        </w:tc>
      </w:tr>
      <w:tr w:rsidR="00B10098" w14:paraId="283B95E9" w14:textId="77777777">
        <w:trPr>
          <w:cantSplit/>
          <w:jc w:val="center"/>
        </w:trPr>
        <w:tc>
          <w:tcPr>
            <w:tcW w:w="1377" w:type="dxa"/>
            <w:tcMar>
              <w:top w:w="15" w:type="dxa"/>
              <w:left w:w="50" w:type="dxa"/>
              <w:bottom w:w="15" w:type="dxa"/>
              <w:right w:w="50" w:type="dxa"/>
            </w:tcMar>
          </w:tcPr>
          <w:p w14:paraId="316B5445" w14:textId="77777777" w:rsidR="00B10098" w:rsidRDefault="007E383A">
            <w:pPr>
              <w:spacing w:after="0"/>
            </w:pPr>
            <w:r>
              <w:rPr>
                <w:sz w:val="16"/>
              </w:rPr>
              <w:t>3F</w:t>
            </w:r>
          </w:p>
        </w:tc>
        <w:tc>
          <w:tcPr>
            <w:tcW w:w="1377" w:type="dxa"/>
            <w:tcMar>
              <w:top w:w="15" w:type="dxa"/>
              <w:left w:w="50" w:type="dxa"/>
              <w:bottom w:w="15" w:type="dxa"/>
              <w:right w:w="50" w:type="dxa"/>
            </w:tcMar>
          </w:tcPr>
          <w:p w14:paraId="7D8C9B80" w14:textId="77777777" w:rsidR="00B10098" w:rsidRDefault="007E383A">
            <w:pPr>
              <w:spacing w:after="0"/>
            </w:pPr>
            <w:r>
              <w:rPr>
                <w:sz w:val="16"/>
              </w:rPr>
              <w:t>GDPS</w:t>
            </w:r>
          </w:p>
        </w:tc>
        <w:tc>
          <w:tcPr>
            <w:tcW w:w="1377" w:type="dxa"/>
            <w:tcMar>
              <w:top w:w="15" w:type="dxa"/>
              <w:left w:w="50" w:type="dxa"/>
              <w:bottom w:w="15" w:type="dxa"/>
              <w:right w:w="50" w:type="dxa"/>
            </w:tcMar>
          </w:tcPr>
          <w:p w14:paraId="163685CC" w14:textId="77777777" w:rsidR="00B10098" w:rsidRDefault="007E383A">
            <w:pPr>
              <w:spacing w:after="0"/>
              <w:jc w:val="right"/>
            </w:pPr>
            <w:r>
              <w:rPr>
                <w:sz w:val="16"/>
              </w:rPr>
              <w:t>−0·064</w:t>
            </w:r>
          </w:p>
        </w:tc>
        <w:tc>
          <w:tcPr>
            <w:tcW w:w="1377" w:type="dxa"/>
            <w:tcMar>
              <w:top w:w="15" w:type="dxa"/>
              <w:left w:w="50" w:type="dxa"/>
              <w:bottom w:w="15" w:type="dxa"/>
              <w:right w:w="50" w:type="dxa"/>
            </w:tcMar>
          </w:tcPr>
          <w:p w14:paraId="44B7A62C" w14:textId="77777777" w:rsidR="00B10098" w:rsidRDefault="007E383A">
            <w:pPr>
              <w:spacing w:after="0"/>
              <w:jc w:val="right"/>
            </w:pPr>
            <w:r>
              <w:rPr>
                <w:sz w:val="16"/>
              </w:rPr>
              <w:t>0·044</w:t>
            </w:r>
          </w:p>
        </w:tc>
        <w:tc>
          <w:tcPr>
            <w:tcW w:w="1377" w:type="dxa"/>
            <w:tcMar>
              <w:top w:w="15" w:type="dxa"/>
              <w:left w:w="50" w:type="dxa"/>
              <w:bottom w:w="15" w:type="dxa"/>
              <w:right w:w="50" w:type="dxa"/>
            </w:tcMar>
          </w:tcPr>
          <w:p w14:paraId="546EAF43" w14:textId="77777777" w:rsidR="00B10098" w:rsidRDefault="007E383A">
            <w:pPr>
              <w:spacing w:after="0"/>
              <w:jc w:val="right"/>
            </w:pPr>
            <w:r>
              <w:rPr>
                <w:sz w:val="16"/>
              </w:rPr>
              <w:t>−1·468</w:t>
            </w:r>
          </w:p>
        </w:tc>
        <w:tc>
          <w:tcPr>
            <w:tcW w:w="1377" w:type="dxa"/>
            <w:tcMar>
              <w:top w:w="15" w:type="dxa"/>
              <w:left w:w="50" w:type="dxa"/>
              <w:bottom w:w="15" w:type="dxa"/>
              <w:right w:w="50" w:type="dxa"/>
            </w:tcMar>
          </w:tcPr>
          <w:p w14:paraId="35468FE8" w14:textId="77777777" w:rsidR="00B10098" w:rsidRDefault="007E383A">
            <w:pPr>
              <w:spacing w:after="0"/>
              <w:jc w:val="right"/>
            </w:pPr>
            <w:r>
              <w:rPr>
                <w:sz w:val="16"/>
              </w:rPr>
              <w:t>0·14</w:t>
            </w:r>
          </w:p>
        </w:tc>
        <w:tc>
          <w:tcPr>
            <w:tcW w:w="1377" w:type="dxa"/>
            <w:tcMar>
              <w:top w:w="15" w:type="dxa"/>
              <w:left w:w="50" w:type="dxa"/>
              <w:bottom w:w="15" w:type="dxa"/>
              <w:right w:w="50" w:type="dxa"/>
            </w:tcMar>
          </w:tcPr>
          <w:p w14:paraId="6F0B86B4" w14:textId="77777777" w:rsidR="00B10098" w:rsidRDefault="00B10098">
            <w:pPr>
              <w:spacing w:after="0"/>
            </w:pPr>
          </w:p>
        </w:tc>
      </w:tr>
      <w:tr w:rsidR="00B10098" w14:paraId="123B3FA8" w14:textId="77777777">
        <w:trPr>
          <w:cantSplit/>
          <w:jc w:val="center"/>
        </w:trPr>
        <w:tc>
          <w:tcPr>
            <w:tcW w:w="1377" w:type="dxa"/>
            <w:tcMar>
              <w:top w:w="15" w:type="dxa"/>
              <w:left w:w="50" w:type="dxa"/>
              <w:bottom w:w="15" w:type="dxa"/>
              <w:right w:w="50" w:type="dxa"/>
            </w:tcMar>
          </w:tcPr>
          <w:p w14:paraId="10F2E27D" w14:textId="77777777" w:rsidR="00B10098" w:rsidRDefault="007E383A">
            <w:pPr>
              <w:spacing w:after="0"/>
            </w:pPr>
            <w:r>
              <w:rPr>
                <w:sz w:val="16"/>
              </w:rPr>
              <w:t>3F</w:t>
            </w:r>
          </w:p>
        </w:tc>
        <w:tc>
          <w:tcPr>
            <w:tcW w:w="1377" w:type="dxa"/>
            <w:tcMar>
              <w:top w:w="15" w:type="dxa"/>
              <w:left w:w="50" w:type="dxa"/>
              <w:bottom w:w="15" w:type="dxa"/>
              <w:right w:w="50" w:type="dxa"/>
            </w:tcMar>
          </w:tcPr>
          <w:p w14:paraId="50E79CE4" w14:textId="77777777" w:rsidR="00B10098" w:rsidRDefault="007E383A">
            <w:pPr>
              <w:spacing w:after="0"/>
            </w:pPr>
            <w:r>
              <w:rPr>
                <w:sz w:val="16"/>
              </w:rPr>
              <w:t>WM</w:t>
            </w:r>
          </w:p>
        </w:tc>
        <w:tc>
          <w:tcPr>
            <w:tcW w:w="1377" w:type="dxa"/>
            <w:tcMar>
              <w:top w:w="15" w:type="dxa"/>
              <w:left w:w="50" w:type="dxa"/>
              <w:bottom w:w="15" w:type="dxa"/>
              <w:right w:w="50" w:type="dxa"/>
            </w:tcMar>
          </w:tcPr>
          <w:p w14:paraId="607ABB9B" w14:textId="77777777" w:rsidR="00B10098" w:rsidRDefault="007E383A">
            <w:pPr>
              <w:spacing w:after="0"/>
              <w:jc w:val="right"/>
            </w:pPr>
            <w:r>
              <w:rPr>
                <w:sz w:val="16"/>
              </w:rPr>
              <w:t>−0·044</w:t>
            </w:r>
          </w:p>
        </w:tc>
        <w:tc>
          <w:tcPr>
            <w:tcW w:w="1377" w:type="dxa"/>
            <w:tcMar>
              <w:top w:w="15" w:type="dxa"/>
              <w:left w:w="50" w:type="dxa"/>
              <w:bottom w:w="15" w:type="dxa"/>
              <w:right w:w="50" w:type="dxa"/>
            </w:tcMar>
          </w:tcPr>
          <w:p w14:paraId="5F7C0EE9" w14:textId="77777777" w:rsidR="00B10098" w:rsidRDefault="007E383A">
            <w:pPr>
              <w:spacing w:after="0"/>
              <w:jc w:val="right"/>
            </w:pPr>
            <w:r>
              <w:rPr>
                <w:sz w:val="16"/>
              </w:rPr>
              <w:t>0·051</w:t>
            </w:r>
          </w:p>
        </w:tc>
        <w:tc>
          <w:tcPr>
            <w:tcW w:w="1377" w:type="dxa"/>
            <w:tcMar>
              <w:top w:w="15" w:type="dxa"/>
              <w:left w:w="50" w:type="dxa"/>
              <w:bottom w:w="15" w:type="dxa"/>
              <w:right w:w="50" w:type="dxa"/>
            </w:tcMar>
          </w:tcPr>
          <w:p w14:paraId="3554E62C" w14:textId="77777777" w:rsidR="00B10098" w:rsidRDefault="007E383A">
            <w:pPr>
              <w:spacing w:after="0"/>
              <w:jc w:val="right"/>
            </w:pPr>
            <w:r>
              <w:rPr>
                <w:sz w:val="16"/>
              </w:rPr>
              <w:t>−0·876</w:t>
            </w:r>
          </w:p>
        </w:tc>
        <w:tc>
          <w:tcPr>
            <w:tcW w:w="1377" w:type="dxa"/>
            <w:tcMar>
              <w:top w:w="15" w:type="dxa"/>
              <w:left w:w="50" w:type="dxa"/>
              <w:bottom w:w="15" w:type="dxa"/>
              <w:right w:w="50" w:type="dxa"/>
            </w:tcMar>
          </w:tcPr>
          <w:p w14:paraId="150F048C" w14:textId="77777777" w:rsidR="00B10098" w:rsidRDefault="007E383A">
            <w:pPr>
              <w:spacing w:after="0"/>
              <w:jc w:val="right"/>
            </w:pPr>
            <w:r>
              <w:rPr>
                <w:sz w:val="16"/>
              </w:rPr>
              <w:t>0·38</w:t>
            </w:r>
          </w:p>
        </w:tc>
        <w:tc>
          <w:tcPr>
            <w:tcW w:w="1377" w:type="dxa"/>
            <w:tcMar>
              <w:top w:w="15" w:type="dxa"/>
              <w:left w:w="50" w:type="dxa"/>
              <w:bottom w:w="15" w:type="dxa"/>
              <w:right w:w="50" w:type="dxa"/>
            </w:tcMar>
          </w:tcPr>
          <w:p w14:paraId="7C2E2B2C" w14:textId="77777777" w:rsidR="00B10098" w:rsidRDefault="00B10098">
            <w:pPr>
              <w:spacing w:after="0"/>
            </w:pPr>
          </w:p>
        </w:tc>
      </w:tr>
      <w:tr w:rsidR="00B10098" w14:paraId="1C8A68C5" w14:textId="77777777">
        <w:trPr>
          <w:cantSplit/>
          <w:jc w:val="center"/>
        </w:trPr>
        <w:tc>
          <w:tcPr>
            <w:tcW w:w="1377" w:type="dxa"/>
            <w:tcMar>
              <w:top w:w="15" w:type="dxa"/>
              <w:left w:w="50" w:type="dxa"/>
              <w:bottom w:w="15" w:type="dxa"/>
              <w:right w:w="50" w:type="dxa"/>
            </w:tcMar>
          </w:tcPr>
          <w:p w14:paraId="0605CF80" w14:textId="77777777" w:rsidR="00B10098" w:rsidRDefault="007E383A">
            <w:pPr>
              <w:spacing w:after="0"/>
            </w:pPr>
            <w:r>
              <w:rPr>
                <w:sz w:val="16"/>
              </w:rPr>
              <w:t>UNIDIM</w:t>
            </w:r>
          </w:p>
        </w:tc>
        <w:tc>
          <w:tcPr>
            <w:tcW w:w="1377" w:type="dxa"/>
            <w:tcMar>
              <w:top w:w="15" w:type="dxa"/>
              <w:left w:w="50" w:type="dxa"/>
              <w:bottom w:w="15" w:type="dxa"/>
              <w:right w:w="50" w:type="dxa"/>
            </w:tcMar>
          </w:tcPr>
          <w:p w14:paraId="27F60F35"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25B23674" w14:textId="77777777" w:rsidR="00B10098" w:rsidRDefault="007E383A">
            <w:pPr>
              <w:spacing w:after="0"/>
              <w:jc w:val="right"/>
            </w:pPr>
            <w:r>
              <w:rPr>
                <w:sz w:val="16"/>
              </w:rPr>
              <w:t>−0·05</w:t>
            </w:r>
          </w:p>
        </w:tc>
        <w:tc>
          <w:tcPr>
            <w:tcW w:w="1377" w:type="dxa"/>
            <w:tcMar>
              <w:top w:w="15" w:type="dxa"/>
              <w:left w:w="50" w:type="dxa"/>
              <w:bottom w:w="15" w:type="dxa"/>
              <w:right w:w="50" w:type="dxa"/>
            </w:tcMar>
          </w:tcPr>
          <w:p w14:paraId="40DFBD95" w14:textId="77777777" w:rsidR="00B10098" w:rsidRDefault="007E383A">
            <w:pPr>
              <w:spacing w:after="0"/>
              <w:jc w:val="right"/>
            </w:pPr>
            <w:r>
              <w:rPr>
                <w:sz w:val="16"/>
              </w:rPr>
              <w:t>0·041</w:t>
            </w:r>
          </w:p>
        </w:tc>
        <w:tc>
          <w:tcPr>
            <w:tcW w:w="1377" w:type="dxa"/>
            <w:tcMar>
              <w:top w:w="15" w:type="dxa"/>
              <w:left w:w="50" w:type="dxa"/>
              <w:bottom w:w="15" w:type="dxa"/>
              <w:right w:w="50" w:type="dxa"/>
            </w:tcMar>
          </w:tcPr>
          <w:p w14:paraId="6278D4DE" w14:textId="77777777" w:rsidR="00B10098" w:rsidRDefault="007E383A">
            <w:pPr>
              <w:spacing w:after="0"/>
              <w:jc w:val="right"/>
            </w:pPr>
            <w:r>
              <w:rPr>
                <w:sz w:val="16"/>
              </w:rPr>
              <w:t>−1·214</w:t>
            </w:r>
          </w:p>
        </w:tc>
        <w:tc>
          <w:tcPr>
            <w:tcW w:w="1377" w:type="dxa"/>
            <w:tcMar>
              <w:top w:w="15" w:type="dxa"/>
              <w:left w:w="50" w:type="dxa"/>
              <w:bottom w:w="15" w:type="dxa"/>
              <w:right w:w="50" w:type="dxa"/>
            </w:tcMar>
          </w:tcPr>
          <w:p w14:paraId="508B3D63" w14:textId="77777777" w:rsidR="00B10098" w:rsidRDefault="007E383A">
            <w:pPr>
              <w:spacing w:after="0"/>
              <w:jc w:val="right"/>
            </w:pPr>
            <w:r>
              <w:rPr>
                <w:sz w:val="16"/>
              </w:rPr>
              <w:t>0·23</w:t>
            </w:r>
          </w:p>
        </w:tc>
        <w:tc>
          <w:tcPr>
            <w:tcW w:w="1377" w:type="dxa"/>
            <w:tcMar>
              <w:top w:w="15" w:type="dxa"/>
              <w:left w:w="50" w:type="dxa"/>
              <w:bottom w:w="15" w:type="dxa"/>
              <w:right w:w="50" w:type="dxa"/>
            </w:tcMar>
          </w:tcPr>
          <w:p w14:paraId="08BED8A8" w14:textId="77777777" w:rsidR="00B10098" w:rsidRDefault="00B10098">
            <w:pPr>
              <w:spacing w:after="0"/>
            </w:pPr>
          </w:p>
        </w:tc>
      </w:tr>
      <w:tr w:rsidR="00B10098" w14:paraId="6E79C737" w14:textId="77777777">
        <w:trPr>
          <w:cantSplit/>
          <w:jc w:val="center"/>
        </w:trPr>
        <w:tc>
          <w:tcPr>
            <w:tcW w:w="9639" w:type="dxa"/>
            <w:gridSpan w:val="7"/>
            <w:tcMar>
              <w:top w:w="15" w:type="dxa"/>
              <w:left w:w="50" w:type="dxa"/>
              <w:bottom w:w="15" w:type="dxa"/>
              <w:right w:w="50" w:type="dxa"/>
            </w:tcMar>
          </w:tcPr>
          <w:p w14:paraId="04E208D7" w14:textId="77777777" w:rsidR="00B10098" w:rsidRDefault="007E383A">
            <w:pPr>
              <w:spacing w:after="0"/>
            </w:pPr>
            <w:r>
              <w:rPr>
                <w:b/>
                <w:sz w:val="16"/>
              </w:rPr>
              <w:t>Surgency/Extraversion · Emotion Control</w:t>
            </w:r>
          </w:p>
        </w:tc>
      </w:tr>
      <w:tr w:rsidR="00B10098" w14:paraId="177C80DA" w14:textId="77777777">
        <w:trPr>
          <w:cantSplit/>
          <w:jc w:val="center"/>
        </w:trPr>
        <w:tc>
          <w:tcPr>
            <w:tcW w:w="1377" w:type="dxa"/>
            <w:tcMar>
              <w:top w:w="15" w:type="dxa"/>
              <w:left w:w="50" w:type="dxa"/>
              <w:bottom w:w="15" w:type="dxa"/>
              <w:right w:w="50" w:type="dxa"/>
            </w:tcMar>
          </w:tcPr>
          <w:p w14:paraId="50DC8224" w14:textId="77777777" w:rsidR="00B10098" w:rsidRDefault="007E383A">
            <w:pPr>
              <w:spacing w:after="0"/>
            </w:pPr>
            <w:r>
              <w:rPr>
                <w:sz w:val="16"/>
              </w:rPr>
              <w:t>3F</w:t>
            </w:r>
          </w:p>
        </w:tc>
        <w:tc>
          <w:tcPr>
            <w:tcW w:w="1377" w:type="dxa"/>
            <w:tcMar>
              <w:top w:w="15" w:type="dxa"/>
              <w:left w:w="50" w:type="dxa"/>
              <w:bottom w:w="15" w:type="dxa"/>
              <w:right w:w="50" w:type="dxa"/>
            </w:tcMar>
          </w:tcPr>
          <w:p w14:paraId="36796DFB" w14:textId="77777777" w:rsidR="00B10098" w:rsidRDefault="007E383A">
            <w:pPr>
              <w:spacing w:after="0"/>
            </w:pPr>
            <w:r>
              <w:rPr>
                <w:sz w:val="16"/>
              </w:rPr>
              <w:t>FS</w:t>
            </w:r>
          </w:p>
        </w:tc>
        <w:tc>
          <w:tcPr>
            <w:tcW w:w="1377" w:type="dxa"/>
            <w:tcMar>
              <w:top w:w="15" w:type="dxa"/>
              <w:left w:w="50" w:type="dxa"/>
              <w:bottom w:w="15" w:type="dxa"/>
              <w:right w:w="50" w:type="dxa"/>
            </w:tcMar>
          </w:tcPr>
          <w:p w14:paraId="6B7CF3EC" w14:textId="77777777" w:rsidR="00B10098" w:rsidRDefault="007E383A">
            <w:pPr>
              <w:spacing w:after="0"/>
              <w:jc w:val="right"/>
            </w:pPr>
            <w:r>
              <w:rPr>
                <w:sz w:val="16"/>
              </w:rPr>
              <w:t>−0·019</w:t>
            </w:r>
          </w:p>
        </w:tc>
        <w:tc>
          <w:tcPr>
            <w:tcW w:w="1377" w:type="dxa"/>
            <w:tcMar>
              <w:top w:w="15" w:type="dxa"/>
              <w:left w:w="50" w:type="dxa"/>
              <w:bottom w:w="15" w:type="dxa"/>
              <w:right w:w="50" w:type="dxa"/>
            </w:tcMar>
          </w:tcPr>
          <w:p w14:paraId="33A6985A" w14:textId="77777777" w:rsidR="00B10098" w:rsidRDefault="007E383A">
            <w:pPr>
              <w:spacing w:after="0"/>
              <w:jc w:val="right"/>
            </w:pPr>
            <w:r>
              <w:rPr>
                <w:sz w:val="16"/>
              </w:rPr>
              <w:t>0·04</w:t>
            </w:r>
          </w:p>
        </w:tc>
        <w:tc>
          <w:tcPr>
            <w:tcW w:w="1377" w:type="dxa"/>
            <w:tcMar>
              <w:top w:w="15" w:type="dxa"/>
              <w:left w:w="50" w:type="dxa"/>
              <w:bottom w:w="15" w:type="dxa"/>
              <w:right w:w="50" w:type="dxa"/>
            </w:tcMar>
          </w:tcPr>
          <w:p w14:paraId="192F72AA" w14:textId="77777777" w:rsidR="00B10098" w:rsidRDefault="007E383A">
            <w:pPr>
              <w:spacing w:after="0"/>
              <w:jc w:val="right"/>
            </w:pPr>
            <w:r>
              <w:rPr>
                <w:sz w:val="16"/>
              </w:rPr>
              <w:t>−0·478</w:t>
            </w:r>
          </w:p>
        </w:tc>
        <w:tc>
          <w:tcPr>
            <w:tcW w:w="1377" w:type="dxa"/>
            <w:tcMar>
              <w:top w:w="15" w:type="dxa"/>
              <w:left w:w="50" w:type="dxa"/>
              <w:bottom w:w="15" w:type="dxa"/>
              <w:right w:w="50" w:type="dxa"/>
            </w:tcMar>
          </w:tcPr>
          <w:p w14:paraId="4C4E9F8D" w14:textId="77777777" w:rsidR="00B10098" w:rsidRDefault="007E383A">
            <w:pPr>
              <w:spacing w:after="0"/>
              <w:jc w:val="right"/>
            </w:pPr>
            <w:r>
              <w:rPr>
                <w:sz w:val="16"/>
              </w:rPr>
              <w:t>0·63</w:t>
            </w:r>
          </w:p>
        </w:tc>
        <w:tc>
          <w:tcPr>
            <w:tcW w:w="1377" w:type="dxa"/>
            <w:tcMar>
              <w:top w:w="15" w:type="dxa"/>
              <w:left w:w="50" w:type="dxa"/>
              <w:bottom w:w="15" w:type="dxa"/>
              <w:right w:w="50" w:type="dxa"/>
            </w:tcMar>
          </w:tcPr>
          <w:p w14:paraId="7F4BBC1C" w14:textId="77777777" w:rsidR="00B10098" w:rsidRDefault="00B10098">
            <w:pPr>
              <w:spacing w:after="0"/>
            </w:pPr>
          </w:p>
        </w:tc>
      </w:tr>
      <w:tr w:rsidR="00B10098" w14:paraId="7150DE20" w14:textId="77777777">
        <w:trPr>
          <w:cantSplit/>
          <w:jc w:val="center"/>
        </w:trPr>
        <w:tc>
          <w:tcPr>
            <w:tcW w:w="1377" w:type="dxa"/>
            <w:tcMar>
              <w:top w:w="15" w:type="dxa"/>
              <w:left w:w="50" w:type="dxa"/>
              <w:bottom w:w="15" w:type="dxa"/>
              <w:right w:w="50" w:type="dxa"/>
            </w:tcMar>
          </w:tcPr>
          <w:p w14:paraId="1E67D648" w14:textId="77777777" w:rsidR="00B10098" w:rsidRDefault="007E383A">
            <w:pPr>
              <w:spacing w:after="0"/>
            </w:pPr>
            <w:r>
              <w:rPr>
                <w:sz w:val="16"/>
              </w:rPr>
              <w:t>3F</w:t>
            </w:r>
          </w:p>
        </w:tc>
        <w:tc>
          <w:tcPr>
            <w:tcW w:w="1377" w:type="dxa"/>
            <w:tcMar>
              <w:top w:w="15" w:type="dxa"/>
              <w:left w:w="50" w:type="dxa"/>
              <w:bottom w:w="15" w:type="dxa"/>
              <w:right w:w="50" w:type="dxa"/>
            </w:tcMar>
          </w:tcPr>
          <w:p w14:paraId="10944CA5" w14:textId="77777777" w:rsidR="00B10098" w:rsidRDefault="007E383A">
            <w:pPr>
              <w:spacing w:after="0"/>
            </w:pPr>
            <w:r>
              <w:rPr>
                <w:sz w:val="16"/>
              </w:rPr>
              <w:t>GDPS</w:t>
            </w:r>
          </w:p>
        </w:tc>
        <w:tc>
          <w:tcPr>
            <w:tcW w:w="1377" w:type="dxa"/>
            <w:tcMar>
              <w:top w:w="15" w:type="dxa"/>
              <w:left w:w="50" w:type="dxa"/>
              <w:bottom w:w="15" w:type="dxa"/>
              <w:right w:w="50" w:type="dxa"/>
            </w:tcMar>
          </w:tcPr>
          <w:p w14:paraId="244D0A2B" w14:textId="77777777" w:rsidR="00B10098" w:rsidRDefault="007E383A">
            <w:pPr>
              <w:spacing w:after="0"/>
              <w:jc w:val="right"/>
            </w:pPr>
            <w:r>
              <w:rPr>
                <w:sz w:val="16"/>
              </w:rPr>
              <w:t>0·017</w:t>
            </w:r>
          </w:p>
        </w:tc>
        <w:tc>
          <w:tcPr>
            <w:tcW w:w="1377" w:type="dxa"/>
            <w:tcMar>
              <w:top w:w="15" w:type="dxa"/>
              <w:left w:w="50" w:type="dxa"/>
              <w:bottom w:w="15" w:type="dxa"/>
              <w:right w:w="50" w:type="dxa"/>
            </w:tcMar>
          </w:tcPr>
          <w:p w14:paraId="3A8BDE40" w14:textId="77777777" w:rsidR="00B10098" w:rsidRDefault="007E383A">
            <w:pPr>
              <w:spacing w:after="0"/>
              <w:jc w:val="right"/>
            </w:pPr>
            <w:r>
              <w:rPr>
                <w:sz w:val="16"/>
              </w:rPr>
              <w:t>0·043</w:t>
            </w:r>
          </w:p>
        </w:tc>
        <w:tc>
          <w:tcPr>
            <w:tcW w:w="1377" w:type="dxa"/>
            <w:tcMar>
              <w:top w:w="15" w:type="dxa"/>
              <w:left w:w="50" w:type="dxa"/>
              <w:bottom w:w="15" w:type="dxa"/>
              <w:right w:w="50" w:type="dxa"/>
            </w:tcMar>
          </w:tcPr>
          <w:p w14:paraId="22DA13CB" w14:textId="77777777" w:rsidR="00B10098" w:rsidRDefault="007E383A">
            <w:pPr>
              <w:spacing w:after="0"/>
              <w:jc w:val="right"/>
            </w:pPr>
            <w:r>
              <w:rPr>
                <w:sz w:val="16"/>
              </w:rPr>
              <w:t>0·407</w:t>
            </w:r>
          </w:p>
        </w:tc>
        <w:tc>
          <w:tcPr>
            <w:tcW w:w="1377" w:type="dxa"/>
            <w:tcMar>
              <w:top w:w="15" w:type="dxa"/>
              <w:left w:w="50" w:type="dxa"/>
              <w:bottom w:w="15" w:type="dxa"/>
              <w:right w:w="50" w:type="dxa"/>
            </w:tcMar>
          </w:tcPr>
          <w:p w14:paraId="233624B8" w14:textId="77777777" w:rsidR="00B10098" w:rsidRDefault="007E383A">
            <w:pPr>
              <w:spacing w:after="0"/>
              <w:jc w:val="right"/>
            </w:pPr>
            <w:r>
              <w:rPr>
                <w:sz w:val="16"/>
              </w:rPr>
              <w:t>0·68</w:t>
            </w:r>
          </w:p>
        </w:tc>
        <w:tc>
          <w:tcPr>
            <w:tcW w:w="1377" w:type="dxa"/>
            <w:tcMar>
              <w:top w:w="15" w:type="dxa"/>
              <w:left w:w="50" w:type="dxa"/>
              <w:bottom w:w="15" w:type="dxa"/>
              <w:right w:w="50" w:type="dxa"/>
            </w:tcMar>
          </w:tcPr>
          <w:p w14:paraId="6F2B75BE" w14:textId="77777777" w:rsidR="00B10098" w:rsidRDefault="00B10098">
            <w:pPr>
              <w:spacing w:after="0"/>
            </w:pPr>
          </w:p>
        </w:tc>
      </w:tr>
      <w:tr w:rsidR="00B10098" w14:paraId="578F92EF" w14:textId="77777777">
        <w:trPr>
          <w:cantSplit/>
          <w:jc w:val="center"/>
        </w:trPr>
        <w:tc>
          <w:tcPr>
            <w:tcW w:w="1377" w:type="dxa"/>
            <w:tcMar>
              <w:top w:w="15" w:type="dxa"/>
              <w:left w:w="50" w:type="dxa"/>
              <w:bottom w:w="15" w:type="dxa"/>
              <w:right w:w="50" w:type="dxa"/>
            </w:tcMar>
          </w:tcPr>
          <w:p w14:paraId="4666653D" w14:textId="77777777" w:rsidR="00B10098" w:rsidRDefault="007E383A">
            <w:pPr>
              <w:spacing w:after="0"/>
            </w:pPr>
            <w:r>
              <w:rPr>
                <w:sz w:val="16"/>
              </w:rPr>
              <w:t>3F</w:t>
            </w:r>
          </w:p>
        </w:tc>
        <w:tc>
          <w:tcPr>
            <w:tcW w:w="1377" w:type="dxa"/>
            <w:tcMar>
              <w:top w:w="15" w:type="dxa"/>
              <w:left w:w="50" w:type="dxa"/>
              <w:bottom w:w="15" w:type="dxa"/>
              <w:right w:w="50" w:type="dxa"/>
            </w:tcMar>
          </w:tcPr>
          <w:p w14:paraId="6146B97D" w14:textId="77777777" w:rsidR="00B10098" w:rsidRDefault="007E383A">
            <w:pPr>
              <w:spacing w:after="0"/>
            </w:pPr>
            <w:r>
              <w:rPr>
                <w:sz w:val="16"/>
              </w:rPr>
              <w:t>WM</w:t>
            </w:r>
          </w:p>
        </w:tc>
        <w:tc>
          <w:tcPr>
            <w:tcW w:w="1377" w:type="dxa"/>
            <w:tcMar>
              <w:top w:w="15" w:type="dxa"/>
              <w:left w:w="50" w:type="dxa"/>
              <w:bottom w:w="15" w:type="dxa"/>
              <w:right w:w="50" w:type="dxa"/>
            </w:tcMar>
          </w:tcPr>
          <w:p w14:paraId="7146D290" w14:textId="77777777" w:rsidR="00B10098" w:rsidRDefault="007E383A">
            <w:pPr>
              <w:spacing w:after="0"/>
              <w:jc w:val="right"/>
            </w:pPr>
            <w:r>
              <w:rPr>
                <w:sz w:val="16"/>
              </w:rPr>
              <w:t>0·005</w:t>
            </w:r>
          </w:p>
        </w:tc>
        <w:tc>
          <w:tcPr>
            <w:tcW w:w="1377" w:type="dxa"/>
            <w:tcMar>
              <w:top w:w="15" w:type="dxa"/>
              <w:left w:w="50" w:type="dxa"/>
              <w:bottom w:w="15" w:type="dxa"/>
              <w:right w:w="50" w:type="dxa"/>
            </w:tcMar>
          </w:tcPr>
          <w:p w14:paraId="4508DC91" w14:textId="77777777" w:rsidR="00B10098" w:rsidRDefault="007E383A">
            <w:pPr>
              <w:spacing w:after="0"/>
              <w:jc w:val="right"/>
            </w:pPr>
            <w:r>
              <w:rPr>
                <w:sz w:val="16"/>
              </w:rPr>
              <w:t>0·049</w:t>
            </w:r>
          </w:p>
        </w:tc>
        <w:tc>
          <w:tcPr>
            <w:tcW w:w="1377" w:type="dxa"/>
            <w:tcMar>
              <w:top w:w="15" w:type="dxa"/>
              <w:left w:w="50" w:type="dxa"/>
              <w:bottom w:w="15" w:type="dxa"/>
              <w:right w:w="50" w:type="dxa"/>
            </w:tcMar>
          </w:tcPr>
          <w:p w14:paraId="00028311" w14:textId="77777777" w:rsidR="00B10098" w:rsidRDefault="007E383A">
            <w:pPr>
              <w:spacing w:after="0"/>
              <w:jc w:val="right"/>
            </w:pPr>
            <w:r>
              <w:rPr>
                <w:sz w:val="16"/>
              </w:rPr>
              <w:t>0·106</w:t>
            </w:r>
          </w:p>
        </w:tc>
        <w:tc>
          <w:tcPr>
            <w:tcW w:w="1377" w:type="dxa"/>
            <w:tcMar>
              <w:top w:w="15" w:type="dxa"/>
              <w:left w:w="50" w:type="dxa"/>
              <w:bottom w:w="15" w:type="dxa"/>
              <w:right w:w="50" w:type="dxa"/>
            </w:tcMar>
          </w:tcPr>
          <w:p w14:paraId="7B6AD539" w14:textId="77777777" w:rsidR="00B10098" w:rsidRDefault="007E383A">
            <w:pPr>
              <w:spacing w:after="0"/>
              <w:jc w:val="right"/>
            </w:pPr>
            <w:r>
              <w:rPr>
                <w:sz w:val="16"/>
              </w:rPr>
              <w:t>0·92</w:t>
            </w:r>
          </w:p>
        </w:tc>
        <w:tc>
          <w:tcPr>
            <w:tcW w:w="1377" w:type="dxa"/>
            <w:tcMar>
              <w:top w:w="15" w:type="dxa"/>
              <w:left w:w="50" w:type="dxa"/>
              <w:bottom w:w="15" w:type="dxa"/>
              <w:right w:w="50" w:type="dxa"/>
            </w:tcMar>
          </w:tcPr>
          <w:p w14:paraId="4C82F8CC" w14:textId="77777777" w:rsidR="00B10098" w:rsidRDefault="00B10098">
            <w:pPr>
              <w:spacing w:after="0"/>
            </w:pPr>
          </w:p>
        </w:tc>
      </w:tr>
      <w:tr w:rsidR="00B10098" w14:paraId="6BB04FD0" w14:textId="77777777">
        <w:trPr>
          <w:cantSplit/>
          <w:jc w:val="center"/>
        </w:trPr>
        <w:tc>
          <w:tcPr>
            <w:tcW w:w="1377" w:type="dxa"/>
            <w:tcMar>
              <w:top w:w="15" w:type="dxa"/>
              <w:left w:w="50" w:type="dxa"/>
              <w:bottom w:w="15" w:type="dxa"/>
              <w:right w:w="50" w:type="dxa"/>
            </w:tcMar>
          </w:tcPr>
          <w:p w14:paraId="3A04B916" w14:textId="77777777" w:rsidR="00B10098" w:rsidRDefault="007E383A">
            <w:pPr>
              <w:spacing w:after="0"/>
            </w:pPr>
            <w:r>
              <w:rPr>
                <w:sz w:val="16"/>
              </w:rPr>
              <w:t>UNIDIM</w:t>
            </w:r>
          </w:p>
        </w:tc>
        <w:tc>
          <w:tcPr>
            <w:tcW w:w="1377" w:type="dxa"/>
            <w:tcMar>
              <w:top w:w="15" w:type="dxa"/>
              <w:left w:w="50" w:type="dxa"/>
              <w:bottom w:w="15" w:type="dxa"/>
              <w:right w:w="50" w:type="dxa"/>
            </w:tcMar>
          </w:tcPr>
          <w:p w14:paraId="623D47CC" w14:textId="77777777" w:rsidR="00B10098" w:rsidRDefault="007E383A">
            <w:pPr>
              <w:spacing w:after="0"/>
            </w:pPr>
            <w:r>
              <w:rPr>
                <w:sz w:val="16"/>
              </w:rPr>
              <w:t>COG (unidimensional)</w:t>
            </w:r>
          </w:p>
        </w:tc>
        <w:tc>
          <w:tcPr>
            <w:tcW w:w="1377" w:type="dxa"/>
            <w:tcMar>
              <w:top w:w="15" w:type="dxa"/>
              <w:left w:w="50" w:type="dxa"/>
              <w:bottom w:w="15" w:type="dxa"/>
              <w:right w:w="50" w:type="dxa"/>
            </w:tcMar>
          </w:tcPr>
          <w:p w14:paraId="63F84FE6" w14:textId="77777777" w:rsidR="00B10098" w:rsidRDefault="007E383A">
            <w:pPr>
              <w:spacing w:after="0"/>
              <w:jc w:val="right"/>
            </w:pPr>
            <w:r>
              <w:rPr>
                <w:sz w:val="16"/>
              </w:rPr>
              <w:t>−0·01</w:t>
            </w:r>
          </w:p>
        </w:tc>
        <w:tc>
          <w:tcPr>
            <w:tcW w:w="1377" w:type="dxa"/>
            <w:tcMar>
              <w:top w:w="15" w:type="dxa"/>
              <w:left w:w="50" w:type="dxa"/>
              <w:bottom w:w="15" w:type="dxa"/>
              <w:right w:w="50" w:type="dxa"/>
            </w:tcMar>
          </w:tcPr>
          <w:p w14:paraId="481E0EE2" w14:textId="77777777" w:rsidR="00B10098" w:rsidRDefault="007E383A">
            <w:pPr>
              <w:spacing w:after="0"/>
              <w:jc w:val="right"/>
            </w:pPr>
            <w:r>
              <w:rPr>
                <w:sz w:val="16"/>
              </w:rPr>
              <w:t>0·039</w:t>
            </w:r>
          </w:p>
        </w:tc>
        <w:tc>
          <w:tcPr>
            <w:tcW w:w="1377" w:type="dxa"/>
            <w:tcMar>
              <w:top w:w="15" w:type="dxa"/>
              <w:left w:w="50" w:type="dxa"/>
              <w:bottom w:w="15" w:type="dxa"/>
              <w:right w:w="50" w:type="dxa"/>
            </w:tcMar>
          </w:tcPr>
          <w:p w14:paraId="442DD642" w14:textId="77777777" w:rsidR="00B10098" w:rsidRDefault="007E383A">
            <w:pPr>
              <w:spacing w:after="0"/>
              <w:jc w:val="right"/>
            </w:pPr>
            <w:r>
              <w:rPr>
                <w:sz w:val="16"/>
              </w:rPr>
              <w:t>−0·244</w:t>
            </w:r>
          </w:p>
        </w:tc>
        <w:tc>
          <w:tcPr>
            <w:tcW w:w="1377" w:type="dxa"/>
            <w:tcMar>
              <w:top w:w="15" w:type="dxa"/>
              <w:left w:w="50" w:type="dxa"/>
              <w:bottom w:w="15" w:type="dxa"/>
              <w:right w:w="50" w:type="dxa"/>
            </w:tcMar>
          </w:tcPr>
          <w:p w14:paraId="2D8179DE" w14:textId="77777777" w:rsidR="00B10098" w:rsidRDefault="007E383A">
            <w:pPr>
              <w:spacing w:after="0"/>
              <w:jc w:val="right"/>
            </w:pPr>
            <w:r>
              <w:rPr>
                <w:sz w:val="16"/>
              </w:rPr>
              <w:t>0·81</w:t>
            </w:r>
          </w:p>
        </w:tc>
        <w:tc>
          <w:tcPr>
            <w:tcW w:w="1377" w:type="dxa"/>
            <w:tcMar>
              <w:top w:w="15" w:type="dxa"/>
              <w:left w:w="50" w:type="dxa"/>
              <w:bottom w:w="15" w:type="dxa"/>
              <w:right w:w="50" w:type="dxa"/>
            </w:tcMar>
          </w:tcPr>
          <w:p w14:paraId="5B2D15F5" w14:textId="77777777" w:rsidR="00B10098" w:rsidRDefault="00B10098">
            <w:pPr>
              <w:spacing w:after="0"/>
            </w:pPr>
          </w:p>
        </w:tc>
      </w:tr>
      <w:tr w:rsidR="00B10098" w14:paraId="2E259BE2" w14:textId="77777777">
        <w:trPr>
          <w:cantSplit/>
          <w:jc w:val="center"/>
        </w:trPr>
        <w:tc>
          <w:tcPr>
            <w:tcW w:w="9639" w:type="dxa"/>
            <w:gridSpan w:val="7"/>
            <w:tcMar>
              <w:top w:w="15" w:type="dxa"/>
              <w:left w:w="50" w:type="dxa"/>
              <w:bottom w:w="15" w:type="dxa"/>
              <w:right w:w="50" w:type="dxa"/>
            </w:tcMar>
          </w:tcPr>
          <w:p w14:paraId="65F2C969" w14:textId="77777777" w:rsidR="00B10098" w:rsidRDefault="007E383A">
            <w:pPr>
              <w:spacing w:after="0"/>
            </w:pPr>
            <w:r>
              <w:rPr>
                <w:b/>
                <w:sz w:val="16"/>
              </w:rPr>
              <w:t>Q-CHAT Total · Q-CHAT</w:t>
            </w:r>
          </w:p>
        </w:tc>
      </w:tr>
      <w:tr w:rsidR="00B10098" w14:paraId="00D2E565" w14:textId="77777777">
        <w:trPr>
          <w:cantSplit/>
          <w:jc w:val="center"/>
        </w:trPr>
        <w:tc>
          <w:tcPr>
            <w:tcW w:w="1377" w:type="dxa"/>
            <w:tcMar>
              <w:top w:w="15" w:type="dxa"/>
              <w:left w:w="50" w:type="dxa"/>
              <w:bottom w:w="15" w:type="dxa"/>
              <w:right w:w="50" w:type="dxa"/>
            </w:tcMar>
          </w:tcPr>
          <w:p w14:paraId="73DA05AA" w14:textId="77777777" w:rsidR="00B10098" w:rsidRDefault="007E383A">
            <w:pPr>
              <w:spacing w:after="0"/>
            </w:pPr>
            <w:r>
              <w:rPr>
                <w:sz w:val="16"/>
              </w:rPr>
              <w:t>3F</w:t>
            </w:r>
          </w:p>
        </w:tc>
        <w:tc>
          <w:tcPr>
            <w:tcW w:w="1377" w:type="dxa"/>
            <w:tcMar>
              <w:top w:w="15" w:type="dxa"/>
              <w:left w:w="50" w:type="dxa"/>
              <w:bottom w:w="15" w:type="dxa"/>
              <w:right w:w="50" w:type="dxa"/>
            </w:tcMar>
          </w:tcPr>
          <w:p w14:paraId="0E183F6D" w14:textId="77777777" w:rsidR="00B10098" w:rsidRDefault="007E383A">
            <w:pPr>
              <w:spacing w:after="0"/>
            </w:pPr>
            <w:r>
              <w:rPr>
                <w:sz w:val="16"/>
              </w:rPr>
              <w:t>FS</w:t>
            </w:r>
          </w:p>
        </w:tc>
        <w:tc>
          <w:tcPr>
            <w:tcW w:w="1377" w:type="dxa"/>
            <w:tcMar>
              <w:top w:w="15" w:type="dxa"/>
              <w:left w:w="50" w:type="dxa"/>
              <w:bottom w:w="15" w:type="dxa"/>
              <w:right w:w="50" w:type="dxa"/>
            </w:tcMar>
          </w:tcPr>
          <w:p w14:paraId="5345E507" w14:textId="77777777" w:rsidR="00B10098" w:rsidRDefault="007E383A">
            <w:pPr>
              <w:spacing w:after="0"/>
              <w:jc w:val="right"/>
            </w:pPr>
            <w:r>
              <w:rPr>
                <w:sz w:val="16"/>
              </w:rPr>
              <w:t>−0·276</w:t>
            </w:r>
          </w:p>
        </w:tc>
        <w:tc>
          <w:tcPr>
            <w:tcW w:w="1377" w:type="dxa"/>
            <w:tcMar>
              <w:top w:w="15" w:type="dxa"/>
              <w:left w:w="50" w:type="dxa"/>
              <w:bottom w:w="15" w:type="dxa"/>
              <w:right w:w="50" w:type="dxa"/>
            </w:tcMar>
          </w:tcPr>
          <w:p w14:paraId="3B7032BB" w14:textId="77777777" w:rsidR="00B10098" w:rsidRDefault="007E383A">
            <w:pPr>
              <w:spacing w:after="0"/>
              <w:jc w:val="right"/>
            </w:pPr>
            <w:r>
              <w:rPr>
                <w:sz w:val="16"/>
              </w:rPr>
              <w:t>0·037</w:t>
            </w:r>
          </w:p>
        </w:tc>
        <w:tc>
          <w:tcPr>
            <w:tcW w:w="1377" w:type="dxa"/>
            <w:tcMar>
              <w:top w:w="15" w:type="dxa"/>
              <w:left w:w="50" w:type="dxa"/>
              <w:bottom w:w="15" w:type="dxa"/>
              <w:right w:w="50" w:type="dxa"/>
            </w:tcMar>
          </w:tcPr>
          <w:p w14:paraId="5A570D11" w14:textId="77777777" w:rsidR="00B10098" w:rsidRDefault="007E383A">
            <w:pPr>
              <w:spacing w:after="0"/>
              <w:jc w:val="right"/>
            </w:pPr>
            <w:r>
              <w:rPr>
                <w:sz w:val="16"/>
              </w:rPr>
              <w:t>−7·552</w:t>
            </w:r>
          </w:p>
        </w:tc>
        <w:tc>
          <w:tcPr>
            <w:tcW w:w="1377" w:type="dxa"/>
            <w:tcMar>
              <w:top w:w="15" w:type="dxa"/>
              <w:left w:w="50" w:type="dxa"/>
              <w:bottom w:w="15" w:type="dxa"/>
              <w:right w:w="50" w:type="dxa"/>
            </w:tcMar>
          </w:tcPr>
          <w:p w14:paraId="589D3CE9"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23369A87" w14:textId="77777777" w:rsidR="00B10098" w:rsidRDefault="007E383A">
            <w:pPr>
              <w:spacing w:after="0"/>
            </w:pPr>
            <w:r>
              <w:rPr>
                <w:sz w:val="16"/>
              </w:rPr>
              <w:t>***</w:t>
            </w:r>
          </w:p>
        </w:tc>
      </w:tr>
      <w:tr w:rsidR="00B10098" w14:paraId="7E0B85C2" w14:textId="77777777">
        <w:trPr>
          <w:cantSplit/>
          <w:jc w:val="center"/>
        </w:trPr>
        <w:tc>
          <w:tcPr>
            <w:tcW w:w="1377" w:type="dxa"/>
            <w:tcMar>
              <w:top w:w="15" w:type="dxa"/>
              <w:left w:w="50" w:type="dxa"/>
              <w:bottom w:w="15" w:type="dxa"/>
              <w:right w:w="50" w:type="dxa"/>
            </w:tcMar>
          </w:tcPr>
          <w:p w14:paraId="35B6F795" w14:textId="77777777" w:rsidR="00B10098" w:rsidRDefault="007E383A">
            <w:pPr>
              <w:spacing w:after="0"/>
            </w:pPr>
            <w:r>
              <w:rPr>
                <w:sz w:val="16"/>
              </w:rPr>
              <w:t>3F</w:t>
            </w:r>
          </w:p>
        </w:tc>
        <w:tc>
          <w:tcPr>
            <w:tcW w:w="1377" w:type="dxa"/>
            <w:tcMar>
              <w:top w:w="15" w:type="dxa"/>
              <w:left w:w="50" w:type="dxa"/>
              <w:bottom w:w="15" w:type="dxa"/>
              <w:right w:w="50" w:type="dxa"/>
            </w:tcMar>
          </w:tcPr>
          <w:p w14:paraId="4744E932" w14:textId="77777777" w:rsidR="00B10098" w:rsidRDefault="007E383A">
            <w:pPr>
              <w:spacing w:after="0"/>
            </w:pPr>
            <w:r>
              <w:rPr>
                <w:sz w:val="16"/>
              </w:rPr>
              <w:t>GDPS</w:t>
            </w:r>
          </w:p>
        </w:tc>
        <w:tc>
          <w:tcPr>
            <w:tcW w:w="1377" w:type="dxa"/>
            <w:tcMar>
              <w:top w:w="15" w:type="dxa"/>
              <w:left w:w="50" w:type="dxa"/>
              <w:bottom w:w="15" w:type="dxa"/>
              <w:right w:w="50" w:type="dxa"/>
            </w:tcMar>
          </w:tcPr>
          <w:p w14:paraId="39B2EED8" w14:textId="77777777" w:rsidR="00B10098" w:rsidRDefault="007E383A">
            <w:pPr>
              <w:spacing w:after="0"/>
              <w:jc w:val="right"/>
            </w:pPr>
            <w:r>
              <w:rPr>
                <w:sz w:val="16"/>
              </w:rPr>
              <w:t>−0·39</w:t>
            </w:r>
          </w:p>
        </w:tc>
        <w:tc>
          <w:tcPr>
            <w:tcW w:w="1377" w:type="dxa"/>
            <w:tcMar>
              <w:top w:w="15" w:type="dxa"/>
              <w:left w:w="50" w:type="dxa"/>
              <w:bottom w:w="15" w:type="dxa"/>
              <w:right w:w="50" w:type="dxa"/>
            </w:tcMar>
          </w:tcPr>
          <w:p w14:paraId="2081997B" w14:textId="77777777" w:rsidR="00B10098" w:rsidRDefault="007E383A">
            <w:pPr>
              <w:spacing w:after="0"/>
              <w:jc w:val="right"/>
            </w:pPr>
            <w:r>
              <w:rPr>
                <w:sz w:val="16"/>
              </w:rPr>
              <w:t>0·034</w:t>
            </w:r>
          </w:p>
        </w:tc>
        <w:tc>
          <w:tcPr>
            <w:tcW w:w="1377" w:type="dxa"/>
            <w:tcMar>
              <w:top w:w="15" w:type="dxa"/>
              <w:left w:w="50" w:type="dxa"/>
              <w:bottom w:w="15" w:type="dxa"/>
              <w:right w:w="50" w:type="dxa"/>
            </w:tcMar>
          </w:tcPr>
          <w:p w14:paraId="26E9C253" w14:textId="77777777" w:rsidR="00B10098" w:rsidRDefault="007E383A">
            <w:pPr>
              <w:spacing w:after="0"/>
              <w:jc w:val="right"/>
            </w:pPr>
            <w:r>
              <w:rPr>
                <w:sz w:val="16"/>
              </w:rPr>
              <w:t>−11·382</w:t>
            </w:r>
          </w:p>
        </w:tc>
        <w:tc>
          <w:tcPr>
            <w:tcW w:w="1377" w:type="dxa"/>
            <w:tcMar>
              <w:top w:w="15" w:type="dxa"/>
              <w:left w:w="50" w:type="dxa"/>
              <w:bottom w:w="15" w:type="dxa"/>
              <w:right w:w="50" w:type="dxa"/>
            </w:tcMar>
          </w:tcPr>
          <w:p w14:paraId="70D0BE4B"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132142C7" w14:textId="77777777" w:rsidR="00B10098" w:rsidRDefault="007E383A">
            <w:pPr>
              <w:spacing w:after="0"/>
            </w:pPr>
            <w:r>
              <w:rPr>
                <w:sz w:val="16"/>
              </w:rPr>
              <w:t>***</w:t>
            </w:r>
          </w:p>
        </w:tc>
      </w:tr>
      <w:tr w:rsidR="00B10098" w14:paraId="4E046D32" w14:textId="77777777">
        <w:trPr>
          <w:cantSplit/>
          <w:jc w:val="center"/>
        </w:trPr>
        <w:tc>
          <w:tcPr>
            <w:tcW w:w="1377" w:type="dxa"/>
            <w:tcMar>
              <w:top w:w="15" w:type="dxa"/>
              <w:left w:w="50" w:type="dxa"/>
              <w:bottom w:w="15" w:type="dxa"/>
              <w:right w:w="50" w:type="dxa"/>
            </w:tcMar>
          </w:tcPr>
          <w:p w14:paraId="1B176FE5" w14:textId="77777777" w:rsidR="00B10098" w:rsidRDefault="007E383A">
            <w:pPr>
              <w:spacing w:after="0"/>
            </w:pPr>
            <w:r>
              <w:rPr>
                <w:sz w:val="16"/>
              </w:rPr>
              <w:t>3F</w:t>
            </w:r>
          </w:p>
        </w:tc>
        <w:tc>
          <w:tcPr>
            <w:tcW w:w="1377" w:type="dxa"/>
            <w:tcMar>
              <w:top w:w="15" w:type="dxa"/>
              <w:left w:w="50" w:type="dxa"/>
              <w:bottom w:w="15" w:type="dxa"/>
              <w:right w:w="50" w:type="dxa"/>
            </w:tcMar>
          </w:tcPr>
          <w:p w14:paraId="6D2C66F3" w14:textId="77777777" w:rsidR="00B10098" w:rsidRDefault="007E383A">
            <w:pPr>
              <w:spacing w:after="0"/>
            </w:pPr>
            <w:r>
              <w:rPr>
                <w:sz w:val="16"/>
              </w:rPr>
              <w:t>WM</w:t>
            </w:r>
          </w:p>
        </w:tc>
        <w:tc>
          <w:tcPr>
            <w:tcW w:w="1377" w:type="dxa"/>
            <w:tcMar>
              <w:top w:w="15" w:type="dxa"/>
              <w:left w:w="50" w:type="dxa"/>
              <w:bottom w:w="15" w:type="dxa"/>
              <w:right w:w="50" w:type="dxa"/>
            </w:tcMar>
          </w:tcPr>
          <w:p w14:paraId="5B767269" w14:textId="77777777" w:rsidR="00B10098" w:rsidRDefault="007E383A">
            <w:pPr>
              <w:spacing w:after="0"/>
              <w:jc w:val="right"/>
            </w:pPr>
            <w:r>
              <w:rPr>
                <w:sz w:val="16"/>
              </w:rPr>
              <w:t>−0·362</w:t>
            </w:r>
          </w:p>
        </w:tc>
        <w:tc>
          <w:tcPr>
            <w:tcW w:w="1377" w:type="dxa"/>
            <w:tcMar>
              <w:top w:w="15" w:type="dxa"/>
              <w:left w:w="50" w:type="dxa"/>
              <w:bottom w:w="15" w:type="dxa"/>
              <w:right w:w="50" w:type="dxa"/>
            </w:tcMar>
          </w:tcPr>
          <w:p w14:paraId="6A1002FA" w14:textId="77777777" w:rsidR="00B10098" w:rsidRDefault="007E383A">
            <w:pPr>
              <w:spacing w:after="0"/>
              <w:jc w:val="right"/>
            </w:pPr>
            <w:r>
              <w:rPr>
                <w:sz w:val="16"/>
              </w:rPr>
              <w:t>0·046</w:t>
            </w:r>
          </w:p>
        </w:tc>
        <w:tc>
          <w:tcPr>
            <w:tcW w:w="1377" w:type="dxa"/>
            <w:tcMar>
              <w:top w:w="15" w:type="dxa"/>
              <w:left w:w="50" w:type="dxa"/>
              <w:bottom w:w="15" w:type="dxa"/>
              <w:right w:w="50" w:type="dxa"/>
            </w:tcMar>
          </w:tcPr>
          <w:p w14:paraId="034F330D" w14:textId="77777777" w:rsidR="00B10098" w:rsidRDefault="007E383A">
            <w:pPr>
              <w:spacing w:after="0"/>
              <w:jc w:val="right"/>
            </w:pPr>
            <w:r>
              <w:rPr>
                <w:sz w:val="16"/>
              </w:rPr>
              <w:t>−7·81</w:t>
            </w:r>
          </w:p>
        </w:tc>
        <w:tc>
          <w:tcPr>
            <w:tcW w:w="1377" w:type="dxa"/>
            <w:tcMar>
              <w:top w:w="15" w:type="dxa"/>
              <w:left w:w="50" w:type="dxa"/>
              <w:bottom w:w="15" w:type="dxa"/>
              <w:right w:w="50" w:type="dxa"/>
            </w:tcMar>
          </w:tcPr>
          <w:p w14:paraId="1066215D"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391AA3A3" w14:textId="77777777" w:rsidR="00B10098" w:rsidRDefault="007E383A">
            <w:pPr>
              <w:spacing w:after="0"/>
            </w:pPr>
            <w:r>
              <w:rPr>
                <w:sz w:val="16"/>
              </w:rPr>
              <w:t>***</w:t>
            </w:r>
          </w:p>
        </w:tc>
      </w:tr>
      <w:tr w:rsidR="00B10098" w14:paraId="6471E2B7" w14:textId="77777777">
        <w:trPr>
          <w:cantSplit/>
          <w:jc w:val="center"/>
        </w:trPr>
        <w:tc>
          <w:tcPr>
            <w:tcW w:w="1377" w:type="dxa"/>
            <w:tcMar>
              <w:top w:w="15" w:type="dxa"/>
              <w:left w:w="50" w:type="dxa"/>
              <w:bottom w:w="15" w:type="dxa"/>
              <w:right w:w="50" w:type="dxa"/>
            </w:tcMar>
          </w:tcPr>
          <w:p w14:paraId="1ADDEDDC" w14:textId="77777777" w:rsidR="00B10098" w:rsidRDefault="007E383A">
            <w:pPr>
              <w:spacing w:after="0"/>
            </w:pPr>
            <w:r>
              <w:rPr>
                <w:sz w:val="16"/>
              </w:rPr>
              <w:t>UNIDIM</w:t>
            </w:r>
          </w:p>
        </w:tc>
        <w:tc>
          <w:tcPr>
            <w:tcW w:w="1377" w:type="dxa"/>
            <w:tcMar>
              <w:top w:w="15" w:type="dxa"/>
              <w:left w:w="50" w:type="dxa"/>
              <w:bottom w:w="15" w:type="dxa"/>
              <w:right w:w="50" w:type="dxa"/>
            </w:tcMar>
          </w:tcPr>
          <w:p w14:paraId="4EFACA77" w14:textId="77777777" w:rsidR="00B10098" w:rsidRDefault="007E383A">
            <w:pPr>
              <w:spacing w:after="0"/>
            </w:pPr>
            <w:r>
              <w:rPr>
                <w:sz w:val="16"/>
              </w:rPr>
              <w:t xml:space="preserve">COG </w:t>
            </w:r>
            <w:r>
              <w:rPr>
                <w:sz w:val="16"/>
              </w:rPr>
              <w:t>(unidimensional)</w:t>
            </w:r>
          </w:p>
        </w:tc>
        <w:tc>
          <w:tcPr>
            <w:tcW w:w="1377" w:type="dxa"/>
            <w:tcMar>
              <w:top w:w="15" w:type="dxa"/>
              <w:left w:w="50" w:type="dxa"/>
              <w:bottom w:w="15" w:type="dxa"/>
              <w:right w:w="50" w:type="dxa"/>
            </w:tcMar>
          </w:tcPr>
          <w:p w14:paraId="06362441" w14:textId="77777777" w:rsidR="00B10098" w:rsidRDefault="007E383A">
            <w:pPr>
              <w:spacing w:after="0"/>
              <w:jc w:val="right"/>
            </w:pPr>
            <w:r>
              <w:rPr>
                <w:sz w:val="16"/>
              </w:rPr>
              <w:t>−0·346</w:t>
            </w:r>
          </w:p>
        </w:tc>
        <w:tc>
          <w:tcPr>
            <w:tcW w:w="1377" w:type="dxa"/>
            <w:tcMar>
              <w:top w:w="15" w:type="dxa"/>
              <w:left w:w="50" w:type="dxa"/>
              <w:bottom w:w="15" w:type="dxa"/>
              <w:right w:w="50" w:type="dxa"/>
            </w:tcMar>
          </w:tcPr>
          <w:p w14:paraId="6619901A" w14:textId="77777777" w:rsidR="00B10098" w:rsidRDefault="007E383A">
            <w:pPr>
              <w:spacing w:after="0"/>
              <w:jc w:val="right"/>
            </w:pPr>
            <w:r>
              <w:rPr>
                <w:sz w:val="16"/>
              </w:rPr>
              <w:t>0·034</w:t>
            </w:r>
          </w:p>
        </w:tc>
        <w:tc>
          <w:tcPr>
            <w:tcW w:w="1377" w:type="dxa"/>
            <w:tcMar>
              <w:top w:w="15" w:type="dxa"/>
              <w:left w:w="50" w:type="dxa"/>
              <w:bottom w:w="15" w:type="dxa"/>
              <w:right w:w="50" w:type="dxa"/>
            </w:tcMar>
          </w:tcPr>
          <w:p w14:paraId="7DBA2203" w14:textId="77777777" w:rsidR="00B10098" w:rsidRDefault="007E383A">
            <w:pPr>
              <w:spacing w:after="0"/>
              <w:jc w:val="right"/>
            </w:pPr>
            <w:r>
              <w:rPr>
                <w:sz w:val="16"/>
              </w:rPr>
              <w:t>−10·262</w:t>
            </w:r>
          </w:p>
        </w:tc>
        <w:tc>
          <w:tcPr>
            <w:tcW w:w="1377" w:type="dxa"/>
            <w:tcMar>
              <w:top w:w="15" w:type="dxa"/>
              <w:left w:w="50" w:type="dxa"/>
              <w:bottom w:w="15" w:type="dxa"/>
              <w:right w:w="50" w:type="dxa"/>
            </w:tcMar>
          </w:tcPr>
          <w:p w14:paraId="68B7D4DC" w14:textId="77777777" w:rsidR="00B10098" w:rsidRDefault="007E383A">
            <w:pPr>
              <w:spacing w:after="0"/>
              <w:jc w:val="right"/>
            </w:pPr>
            <w:r>
              <w:rPr>
                <w:sz w:val="16"/>
              </w:rPr>
              <w:t>&lt;0·0001</w:t>
            </w:r>
          </w:p>
        </w:tc>
        <w:tc>
          <w:tcPr>
            <w:tcW w:w="1377" w:type="dxa"/>
            <w:tcMar>
              <w:top w:w="15" w:type="dxa"/>
              <w:left w:w="50" w:type="dxa"/>
              <w:bottom w:w="15" w:type="dxa"/>
              <w:right w:w="50" w:type="dxa"/>
            </w:tcMar>
          </w:tcPr>
          <w:p w14:paraId="6F6DDADA" w14:textId="77777777" w:rsidR="00B10098" w:rsidRDefault="007E383A">
            <w:pPr>
              <w:spacing w:after="0"/>
            </w:pPr>
            <w:r>
              <w:rPr>
                <w:sz w:val="16"/>
              </w:rPr>
              <w:t>***</w:t>
            </w:r>
          </w:p>
        </w:tc>
      </w:tr>
    </w:tbl>
    <w:p w14:paraId="00137AB3" w14:textId="77777777" w:rsidR="00B10098" w:rsidRDefault="00B10098">
      <w:pPr>
        <w:spacing w:after="40"/>
      </w:pPr>
    </w:p>
    <w:p w14:paraId="0656CDF1" w14:textId="77777777" w:rsidR="00B10098" w:rsidRDefault="007E383A">
      <w:pPr>
        <w:spacing w:after="200"/>
      </w:pPr>
      <w:r>
        <w:t>† p &lt; 0·1 · * p &lt; 0·05 · ** p &lt; 0·01 · *** p &lt; 0·001</w:t>
      </w:r>
    </w:p>
    <w:p w14:paraId="4B2750C5" w14:textId="77777777" w:rsidR="00B10098" w:rsidRDefault="007E383A">
      <w:pPr>
        <w:pStyle w:val="Heading1"/>
        <w:spacing w:before="0" w:after="80"/>
      </w:pPr>
      <w:bookmarkStart w:id="13" w:name="_Toc240498166"/>
      <w:r>
        <w:lastRenderedPageBreak/>
        <w:t>Table S6. Per-domain recovery of the Aylward domains by the Bayley-4 clusters</w:t>
      </w:r>
      <w:bookmarkEnd w:id="13"/>
    </w:p>
    <w:p w14:paraId="3E52823B" w14:textId="77777777" w:rsidR="00B10098" w:rsidRDefault="007E383A">
      <w:r>
        <w:t xml:space="preserve">Number of Bayley-4 items in each expert (Aylward) domain whose </w:t>
      </w:r>
      <w:r>
        <w:t>unsupervised cluster was labelled with that domain, under two scoring rules: any-factor (an item counts as recovered if the cluster matches any of its listed domains; the rule used in the text) and single-domain (the three multi-factor items excluded, so every item has one domain).</w:t>
      </w:r>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377"/>
        <w:gridCol w:w="1377"/>
        <w:gridCol w:w="1377"/>
        <w:gridCol w:w="1377"/>
        <w:gridCol w:w="1377"/>
        <w:gridCol w:w="1377"/>
        <w:gridCol w:w="1377"/>
      </w:tblGrid>
      <w:tr w:rsidR="00B10098" w14:paraId="745DA39B" w14:textId="77777777">
        <w:trPr>
          <w:cantSplit/>
          <w:tblHeader/>
          <w:jc w:val="center"/>
        </w:trPr>
        <w:tc>
          <w:tcPr>
            <w:tcW w:w="1377" w:type="dxa"/>
            <w:tcMar>
              <w:top w:w="15" w:type="dxa"/>
              <w:left w:w="50" w:type="dxa"/>
              <w:bottom w:w="15" w:type="dxa"/>
              <w:right w:w="50" w:type="dxa"/>
            </w:tcMar>
          </w:tcPr>
          <w:p w14:paraId="7E5AF1F0" w14:textId="77777777" w:rsidR="00B10098" w:rsidRDefault="007E383A">
            <w:pPr>
              <w:spacing w:after="0"/>
            </w:pPr>
            <w:r>
              <w:rPr>
                <w:b/>
                <w:sz w:val="16"/>
              </w:rPr>
              <w:t>Domain</w:t>
            </w:r>
          </w:p>
        </w:tc>
        <w:tc>
          <w:tcPr>
            <w:tcW w:w="1377" w:type="dxa"/>
            <w:tcMar>
              <w:top w:w="15" w:type="dxa"/>
              <w:left w:w="50" w:type="dxa"/>
              <w:bottom w:w="15" w:type="dxa"/>
              <w:right w:w="50" w:type="dxa"/>
            </w:tcMar>
          </w:tcPr>
          <w:p w14:paraId="02008298" w14:textId="77777777" w:rsidR="00B10098" w:rsidRDefault="007E383A">
            <w:pPr>
              <w:spacing w:after="0"/>
              <w:jc w:val="right"/>
            </w:pPr>
            <w:r>
              <w:rPr>
                <w:b/>
                <w:sz w:val="16"/>
              </w:rPr>
              <w:t>Items (any-factor)</w:t>
            </w:r>
          </w:p>
        </w:tc>
        <w:tc>
          <w:tcPr>
            <w:tcW w:w="1377" w:type="dxa"/>
            <w:tcMar>
              <w:top w:w="15" w:type="dxa"/>
              <w:left w:w="50" w:type="dxa"/>
              <w:bottom w:w="15" w:type="dxa"/>
              <w:right w:w="50" w:type="dxa"/>
            </w:tcMar>
          </w:tcPr>
          <w:p w14:paraId="689EC52D" w14:textId="77777777" w:rsidR="00B10098" w:rsidRDefault="007E383A">
            <w:pPr>
              <w:spacing w:after="0"/>
              <w:jc w:val="right"/>
            </w:pPr>
            <w:r>
              <w:rPr>
                <w:b/>
                <w:sz w:val="16"/>
              </w:rPr>
              <w:t>Recovered</w:t>
            </w:r>
          </w:p>
        </w:tc>
        <w:tc>
          <w:tcPr>
            <w:tcW w:w="1377" w:type="dxa"/>
            <w:tcMar>
              <w:top w:w="15" w:type="dxa"/>
              <w:left w:w="50" w:type="dxa"/>
              <w:bottom w:w="15" w:type="dxa"/>
              <w:right w:w="50" w:type="dxa"/>
            </w:tcMar>
          </w:tcPr>
          <w:p w14:paraId="2DFF45E3" w14:textId="77777777" w:rsidR="00B10098" w:rsidRDefault="007E383A">
            <w:pPr>
              <w:spacing w:after="0"/>
              <w:jc w:val="right"/>
            </w:pPr>
            <w:r>
              <w:rPr>
                <w:b/>
                <w:sz w:val="16"/>
              </w:rPr>
              <w:t>%</w:t>
            </w:r>
          </w:p>
        </w:tc>
        <w:tc>
          <w:tcPr>
            <w:tcW w:w="1377" w:type="dxa"/>
            <w:tcMar>
              <w:top w:w="15" w:type="dxa"/>
              <w:left w:w="50" w:type="dxa"/>
              <w:bottom w:w="15" w:type="dxa"/>
              <w:right w:w="50" w:type="dxa"/>
            </w:tcMar>
          </w:tcPr>
          <w:p w14:paraId="3528ED95" w14:textId="77777777" w:rsidR="00B10098" w:rsidRDefault="007E383A">
            <w:pPr>
              <w:spacing w:after="0"/>
              <w:jc w:val="right"/>
            </w:pPr>
            <w:r>
              <w:rPr>
                <w:b/>
                <w:sz w:val="16"/>
              </w:rPr>
              <w:t>Items (single-domain)</w:t>
            </w:r>
          </w:p>
        </w:tc>
        <w:tc>
          <w:tcPr>
            <w:tcW w:w="1377" w:type="dxa"/>
            <w:tcMar>
              <w:top w:w="15" w:type="dxa"/>
              <w:left w:w="50" w:type="dxa"/>
              <w:bottom w:w="15" w:type="dxa"/>
              <w:right w:w="50" w:type="dxa"/>
            </w:tcMar>
          </w:tcPr>
          <w:p w14:paraId="7E2F37FB" w14:textId="77777777" w:rsidR="00B10098" w:rsidRDefault="007E383A">
            <w:pPr>
              <w:spacing w:after="0"/>
              <w:jc w:val="right"/>
            </w:pPr>
            <w:r>
              <w:rPr>
                <w:b/>
                <w:sz w:val="16"/>
              </w:rPr>
              <w:t>Recovered</w:t>
            </w:r>
          </w:p>
        </w:tc>
        <w:tc>
          <w:tcPr>
            <w:tcW w:w="1377" w:type="dxa"/>
            <w:tcMar>
              <w:top w:w="15" w:type="dxa"/>
              <w:left w:w="50" w:type="dxa"/>
              <w:bottom w:w="15" w:type="dxa"/>
              <w:right w:w="50" w:type="dxa"/>
            </w:tcMar>
          </w:tcPr>
          <w:p w14:paraId="748383A1" w14:textId="77777777" w:rsidR="00B10098" w:rsidRDefault="007E383A">
            <w:pPr>
              <w:spacing w:after="0"/>
              <w:jc w:val="right"/>
            </w:pPr>
            <w:r>
              <w:rPr>
                <w:b/>
                <w:sz w:val="16"/>
              </w:rPr>
              <w:t>%</w:t>
            </w:r>
          </w:p>
        </w:tc>
      </w:tr>
      <w:tr w:rsidR="00B10098" w14:paraId="35C235D4" w14:textId="77777777">
        <w:trPr>
          <w:cantSplit/>
          <w:jc w:val="center"/>
        </w:trPr>
        <w:tc>
          <w:tcPr>
            <w:tcW w:w="1377" w:type="dxa"/>
            <w:tcMar>
              <w:top w:w="15" w:type="dxa"/>
              <w:left w:w="50" w:type="dxa"/>
              <w:bottom w:w="15" w:type="dxa"/>
              <w:right w:w="50" w:type="dxa"/>
            </w:tcMar>
          </w:tcPr>
          <w:p w14:paraId="475A75B5" w14:textId="77777777" w:rsidR="00B10098" w:rsidRDefault="007E383A">
            <w:pPr>
              <w:spacing w:after="0"/>
            </w:pPr>
            <w:r>
              <w:rPr>
                <w:sz w:val="16"/>
              </w:rPr>
              <w:t>ATT</w:t>
            </w:r>
          </w:p>
        </w:tc>
        <w:tc>
          <w:tcPr>
            <w:tcW w:w="1377" w:type="dxa"/>
            <w:tcMar>
              <w:top w:w="15" w:type="dxa"/>
              <w:left w:w="50" w:type="dxa"/>
              <w:bottom w:w="15" w:type="dxa"/>
              <w:right w:w="50" w:type="dxa"/>
            </w:tcMar>
          </w:tcPr>
          <w:p w14:paraId="74627917" w14:textId="77777777" w:rsidR="00B10098" w:rsidRDefault="007E383A">
            <w:pPr>
              <w:spacing w:after="0"/>
              <w:jc w:val="right"/>
            </w:pPr>
            <w:r>
              <w:rPr>
                <w:sz w:val="16"/>
              </w:rPr>
              <w:t>9</w:t>
            </w:r>
          </w:p>
        </w:tc>
        <w:tc>
          <w:tcPr>
            <w:tcW w:w="1377" w:type="dxa"/>
            <w:tcMar>
              <w:top w:w="15" w:type="dxa"/>
              <w:left w:w="50" w:type="dxa"/>
              <w:bottom w:w="15" w:type="dxa"/>
              <w:right w:w="50" w:type="dxa"/>
            </w:tcMar>
          </w:tcPr>
          <w:p w14:paraId="00CC6D7B" w14:textId="77777777" w:rsidR="00B10098" w:rsidRDefault="007E383A">
            <w:pPr>
              <w:spacing w:after="0"/>
              <w:jc w:val="right"/>
            </w:pPr>
            <w:r>
              <w:rPr>
                <w:sz w:val="16"/>
              </w:rPr>
              <w:t>9</w:t>
            </w:r>
          </w:p>
        </w:tc>
        <w:tc>
          <w:tcPr>
            <w:tcW w:w="1377" w:type="dxa"/>
            <w:tcMar>
              <w:top w:w="15" w:type="dxa"/>
              <w:left w:w="50" w:type="dxa"/>
              <w:bottom w:w="15" w:type="dxa"/>
              <w:right w:w="50" w:type="dxa"/>
            </w:tcMar>
          </w:tcPr>
          <w:p w14:paraId="3D90C08E" w14:textId="77777777" w:rsidR="00B10098" w:rsidRDefault="007E383A">
            <w:pPr>
              <w:spacing w:after="0"/>
              <w:jc w:val="right"/>
            </w:pPr>
            <w:r>
              <w:rPr>
                <w:sz w:val="16"/>
              </w:rPr>
              <w:t>100·0</w:t>
            </w:r>
          </w:p>
        </w:tc>
        <w:tc>
          <w:tcPr>
            <w:tcW w:w="1377" w:type="dxa"/>
            <w:tcMar>
              <w:top w:w="15" w:type="dxa"/>
              <w:left w:w="50" w:type="dxa"/>
              <w:bottom w:w="15" w:type="dxa"/>
              <w:right w:w="50" w:type="dxa"/>
            </w:tcMar>
          </w:tcPr>
          <w:p w14:paraId="7537DC41" w14:textId="77777777" w:rsidR="00B10098" w:rsidRDefault="007E383A">
            <w:pPr>
              <w:spacing w:after="0"/>
              <w:jc w:val="right"/>
            </w:pPr>
            <w:r>
              <w:rPr>
                <w:sz w:val="16"/>
              </w:rPr>
              <w:t>9</w:t>
            </w:r>
          </w:p>
        </w:tc>
        <w:tc>
          <w:tcPr>
            <w:tcW w:w="1377" w:type="dxa"/>
            <w:tcMar>
              <w:top w:w="15" w:type="dxa"/>
              <w:left w:w="50" w:type="dxa"/>
              <w:bottom w:w="15" w:type="dxa"/>
              <w:right w:w="50" w:type="dxa"/>
            </w:tcMar>
          </w:tcPr>
          <w:p w14:paraId="7B0998A7" w14:textId="77777777" w:rsidR="00B10098" w:rsidRDefault="007E383A">
            <w:pPr>
              <w:spacing w:after="0"/>
              <w:jc w:val="right"/>
            </w:pPr>
            <w:r>
              <w:rPr>
                <w:sz w:val="16"/>
              </w:rPr>
              <w:t>9</w:t>
            </w:r>
          </w:p>
        </w:tc>
        <w:tc>
          <w:tcPr>
            <w:tcW w:w="1377" w:type="dxa"/>
            <w:tcMar>
              <w:top w:w="15" w:type="dxa"/>
              <w:left w:w="50" w:type="dxa"/>
              <w:bottom w:w="15" w:type="dxa"/>
              <w:right w:w="50" w:type="dxa"/>
            </w:tcMar>
          </w:tcPr>
          <w:p w14:paraId="3A32465D" w14:textId="77777777" w:rsidR="00B10098" w:rsidRDefault="007E383A">
            <w:pPr>
              <w:spacing w:after="0"/>
              <w:jc w:val="right"/>
            </w:pPr>
            <w:r>
              <w:rPr>
                <w:sz w:val="16"/>
              </w:rPr>
              <w:t>100·0</w:t>
            </w:r>
          </w:p>
        </w:tc>
      </w:tr>
      <w:tr w:rsidR="00B10098" w14:paraId="526F77CF" w14:textId="77777777">
        <w:trPr>
          <w:cantSplit/>
          <w:jc w:val="center"/>
        </w:trPr>
        <w:tc>
          <w:tcPr>
            <w:tcW w:w="1377" w:type="dxa"/>
            <w:tcMar>
              <w:top w:w="15" w:type="dxa"/>
              <w:left w:w="50" w:type="dxa"/>
              <w:bottom w:w="15" w:type="dxa"/>
              <w:right w:w="50" w:type="dxa"/>
            </w:tcMar>
          </w:tcPr>
          <w:p w14:paraId="7697C9E6" w14:textId="77777777" w:rsidR="00B10098" w:rsidRDefault="007E383A">
            <w:pPr>
              <w:spacing w:after="0"/>
            </w:pPr>
            <w:r>
              <w:rPr>
                <w:sz w:val="16"/>
              </w:rPr>
              <w:t>WM</w:t>
            </w:r>
          </w:p>
        </w:tc>
        <w:tc>
          <w:tcPr>
            <w:tcW w:w="1377" w:type="dxa"/>
            <w:tcMar>
              <w:top w:w="15" w:type="dxa"/>
              <w:left w:w="50" w:type="dxa"/>
              <w:bottom w:w="15" w:type="dxa"/>
              <w:right w:w="50" w:type="dxa"/>
            </w:tcMar>
          </w:tcPr>
          <w:p w14:paraId="38296C20" w14:textId="77777777" w:rsidR="00B10098" w:rsidRDefault="007E383A">
            <w:pPr>
              <w:spacing w:after="0"/>
              <w:jc w:val="right"/>
            </w:pPr>
            <w:r>
              <w:rPr>
                <w:sz w:val="16"/>
              </w:rPr>
              <w:t>12</w:t>
            </w:r>
          </w:p>
        </w:tc>
        <w:tc>
          <w:tcPr>
            <w:tcW w:w="1377" w:type="dxa"/>
            <w:tcMar>
              <w:top w:w="15" w:type="dxa"/>
              <w:left w:w="50" w:type="dxa"/>
              <w:bottom w:w="15" w:type="dxa"/>
              <w:right w:w="50" w:type="dxa"/>
            </w:tcMar>
          </w:tcPr>
          <w:p w14:paraId="2825CCEF" w14:textId="77777777" w:rsidR="00B10098" w:rsidRDefault="007E383A">
            <w:pPr>
              <w:spacing w:after="0"/>
              <w:jc w:val="right"/>
            </w:pPr>
            <w:r>
              <w:rPr>
                <w:sz w:val="16"/>
              </w:rPr>
              <w:t>5</w:t>
            </w:r>
          </w:p>
        </w:tc>
        <w:tc>
          <w:tcPr>
            <w:tcW w:w="1377" w:type="dxa"/>
            <w:tcMar>
              <w:top w:w="15" w:type="dxa"/>
              <w:left w:w="50" w:type="dxa"/>
              <w:bottom w:w="15" w:type="dxa"/>
              <w:right w:w="50" w:type="dxa"/>
            </w:tcMar>
          </w:tcPr>
          <w:p w14:paraId="4D33C756" w14:textId="77777777" w:rsidR="00B10098" w:rsidRDefault="007E383A">
            <w:pPr>
              <w:spacing w:after="0"/>
              <w:jc w:val="right"/>
            </w:pPr>
            <w:r>
              <w:rPr>
                <w:sz w:val="16"/>
              </w:rPr>
              <w:t>41·7</w:t>
            </w:r>
          </w:p>
        </w:tc>
        <w:tc>
          <w:tcPr>
            <w:tcW w:w="1377" w:type="dxa"/>
            <w:tcMar>
              <w:top w:w="15" w:type="dxa"/>
              <w:left w:w="50" w:type="dxa"/>
              <w:bottom w:w="15" w:type="dxa"/>
              <w:right w:w="50" w:type="dxa"/>
            </w:tcMar>
          </w:tcPr>
          <w:p w14:paraId="56731844" w14:textId="77777777" w:rsidR="00B10098" w:rsidRDefault="007E383A">
            <w:pPr>
              <w:spacing w:after="0"/>
              <w:jc w:val="right"/>
            </w:pPr>
            <w:r>
              <w:rPr>
                <w:sz w:val="16"/>
              </w:rPr>
              <w:t>12</w:t>
            </w:r>
          </w:p>
        </w:tc>
        <w:tc>
          <w:tcPr>
            <w:tcW w:w="1377" w:type="dxa"/>
            <w:tcMar>
              <w:top w:w="15" w:type="dxa"/>
              <w:left w:w="50" w:type="dxa"/>
              <w:bottom w:w="15" w:type="dxa"/>
              <w:right w:w="50" w:type="dxa"/>
            </w:tcMar>
          </w:tcPr>
          <w:p w14:paraId="1876C35E" w14:textId="77777777" w:rsidR="00B10098" w:rsidRDefault="007E383A">
            <w:pPr>
              <w:spacing w:after="0"/>
              <w:jc w:val="right"/>
            </w:pPr>
            <w:r>
              <w:rPr>
                <w:sz w:val="16"/>
              </w:rPr>
              <w:t>5</w:t>
            </w:r>
          </w:p>
        </w:tc>
        <w:tc>
          <w:tcPr>
            <w:tcW w:w="1377" w:type="dxa"/>
            <w:tcMar>
              <w:top w:w="15" w:type="dxa"/>
              <w:left w:w="50" w:type="dxa"/>
              <w:bottom w:w="15" w:type="dxa"/>
              <w:right w:w="50" w:type="dxa"/>
            </w:tcMar>
          </w:tcPr>
          <w:p w14:paraId="1F31BEBF" w14:textId="77777777" w:rsidR="00B10098" w:rsidRDefault="007E383A">
            <w:pPr>
              <w:spacing w:after="0"/>
              <w:jc w:val="right"/>
            </w:pPr>
            <w:r>
              <w:rPr>
                <w:sz w:val="16"/>
              </w:rPr>
              <w:t>41·7</w:t>
            </w:r>
          </w:p>
        </w:tc>
      </w:tr>
      <w:tr w:rsidR="00B10098" w14:paraId="2EBFD9EB" w14:textId="77777777">
        <w:trPr>
          <w:cantSplit/>
          <w:jc w:val="center"/>
        </w:trPr>
        <w:tc>
          <w:tcPr>
            <w:tcW w:w="1377" w:type="dxa"/>
            <w:tcMar>
              <w:top w:w="15" w:type="dxa"/>
              <w:left w:w="50" w:type="dxa"/>
              <w:bottom w:w="15" w:type="dxa"/>
              <w:right w:w="50" w:type="dxa"/>
            </w:tcMar>
          </w:tcPr>
          <w:p w14:paraId="1954128C" w14:textId="77777777" w:rsidR="00B10098" w:rsidRDefault="007E383A">
            <w:pPr>
              <w:spacing w:after="0"/>
            </w:pPr>
            <w:r>
              <w:rPr>
                <w:sz w:val="16"/>
              </w:rPr>
              <w:t>GDPS</w:t>
            </w:r>
          </w:p>
        </w:tc>
        <w:tc>
          <w:tcPr>
            <w:tcW w:w="1377" w:type="dxa"/>
            <w:tcMar>
              <w:top w:w="15" w:type="dxa"/>
              <w:left w:w="50" w:type="dxa"/>
              <w:bottom w:w="15" w:type="dxa"/>
              <w:right w:w="50" w:type="dxa"/>
            </w:tcMar>
          </w:tcPr>
          <w:p w14:paraId="4958503D" w14:textId="77777777" w:rsidR="00B10098" w:rsidRDefault="007E383A">
            <w:pPr>
              <w:spacing w:after="0"/>
              <w:jc w:val="right"/>
            </w:pPr>
            <w:r>
              <w:rPr>
                <w:sz w:val="16"/>
              </w:rPr>
              <w:t>5</w:t>
            </w:r>
          </w:p>
        </w:tc>
        <w:tc>
          <w:tcPr>
            <w:tcW w:w="1377" w:type="dxa"/>
            <w:tcMar>
              <w:top w:w="15" w:type="dxa"/>
              <w:left w:w="50" w:type="dxa"/>
              <w:bottom w:w="15" w:type="dxa"/>
              <w:right w:w="50" w:type="dxa"/>
            </w:tcMar>
          </w:tcPr>
          <w:p w14:paraId="5C0B03A8" w14:textId="77777777" w:rsidR="00B10098" w:rsidRDefault="007E383A">
            <w:pPr>
              <w:spacing w:after="0"/>
              <w:jc w:val="right"/>
            </w:pPr>
            <w:r>
              <w:rPr>
                <w:sz w:val="16"/>
              </w:rPr>
              <w:t>0</w:t>
            </w:r>
          </w:p>
        </w:tc>
        <w:tc>
          <w:tcPr>
            <w:tcW w:w="1377" w:type="dxa"/>
            <w:tcMar>
              <w:top w:w="15" w:type="dxa"/>
              <w:left w:w="50" w:type="dxa"/>
              <w:bottom w:w="15" w:type="dxa"/>
              <w:right w:w="50" w:type="dxa"/>
            </w:tcMar>
          </w:tcPr>
          <w:p w14:paraId="2D983985" w14:textId="77777777" w:rsidR="00B10098" w:rsidRDefault="007E383A">
            <w:pPr>
              <w:spacing w:after="0"/>
              <w:jc w:val="right"/>
            </w:pPr>
            <w:r>
              <w:rPr>
                <w:sz w:val="16"/>
              </w:rPr>
              <w:t>0·0</w:t>
            </w:r>
          </w:p>
        </w:tc>
        <w:tc>
          <w:tcPr>
            <w:tcW w:w="1377" w:type="dxa"/>
            <w:tcMar>
              <w:top w:w="15" w:type="dxa"/>
              <w:left w:w="50" w:type="dxa"/>
              <w:bottom w:w="15" w:type="dxa"/>
              <w:right w:w="50" w:type="dxa"/>
            </w:tcMar>
          </w:tcPr>
          <w:p w14:paraId="43E375F6" w14:textId="77777777" w:rsidR="00B10098" w:rsidRDefault="007E383A">
            <w:pPr>
              <w:spacing w:after="0"/>
              <w:jc w:val="right"/>
            </w:pPr>
            <w:r>
              <w:rPr>
                <w:sz w:val="16"/>
              </w:rPr>
              <w:t>3</w:t>
            </w:r>
          </w:p>
        </w:tc>
        <w:tc>
          <w:tcPr>
            <w:tcW w:w="1377" w:type="dxa"/>
            <w:tcMar>
              <w:top w:w="15" w:type="dxa"/>
              <w:left w:w="50" w:type="dxa"/>
              <w:bottom w:w="15" w:type="dxa"/>
              <w:right w:w="50" w:type="dxa"/>
            </w:tcMar>
          </w:tcPr>
          <w:p w14:paraId="0831459F" w14:textId="77777777" w:rsidR="00B10098" w:rsidRDefault="007E383A">
            <w:pPr>
              <w:spacing w:after="0"/>
              <w:jc w:val="right"/>
            </w:pPr>
            <w:r>
              <w:rPr>
                <w:sz w:val="16"/>
              </w:rPr>
              <w:t>0</w:t>
            </w:r>
          </w:p>
        </w:tc>
        <w:tc>
          <w:tcPr>
            <w:tcW w:w="1377" w:type="dxa"/>
            <w:tcMar>
              <w:top w:w="15" w:type="dxa"/>
              <w:left w:w="50" w:type="dxa"/>
              <w:bottom w:w="15" w:type="dxa"/>
              <w:right w:w="50" w:type="dxa"/>
            </w:tcMar>
          </w:tcPr>
          <w:p w14:paraId="6548A3C6" w14:textId="77777777" w:rsidR="00B10098" w:rsidRDefault="007E383A">
            <w:pPr>
              <w:spacing w:after="0"/>
              <w:jc w:val="right"/>
            </w:pPr>
            <w:r>
              <w:rPr>
                <w:sz w:val="16"/>
              </w:rPr>
              <w:t>0·0</w:t>
            </w:r>
          </w:p>
        </w:tc>
      </w:tr>
      <w:tr w:rsidR="00B10098" w14:paraId="0AD34D92" w14:textId="77777777">
        <w:trPr>
          <w:cantSplit/>
          <w:jc w:val="center"/>
        </w:trPr>
        <w:tc>
          <w:tcPr>
            <w:tcW w:w="1377" w:type="dxa"/>
            <w:tcMar>
              <w:top w:w="15" w:type="dxa"/>
              <w:left w:w="50" w:type="dxa"/>
              <w:bottom w:w="15" w:type="dxa"/>
              <w:right w:w="50" w:type="dxa"/>
            </w:tcMar>
          </w:tcPr>
          <w:p w14:paraId="1117D0EF" w14:textId="77777777" w:rsidR="00B10098" w:rsidRDefault="007E383A">
            <w:pPr>
              <w:spacing w:after="0"/>
            </w:pPr>
            <w:r>
              <w:rPr>
                <w:sz w:val="16"/>
              </w:rPr>
              <w:t>FS</w:t>
            </w:r>
          </w:p>
        </w:tc>
        <w:tc>
          <w:tcPr>
            <w:tcW w:w="1377" w:type="dxa"/>
            <w:tcMar>
              <w:top w:w="15" w:type="dxa"/>
              <w:left w:w="50" w:type="dxa"/>
              <w:bottom w:w="15" w:type="dxa"/>
              <w:right w:w="50" w:type="dxa"/>
            </w:tcMar>
          </w:tcPr>
          <w:p w14:paraId="59B71C04" w14:textId="77777777" w:rsidR="00B10098" w:rsidRDefault="007E383A">
            <w:pPr>
              <w:spacing w:after="0"/>
              <w:jc w:val="right"/>
            </w:pPr>
            <w:r>
              <w:rPr>
                <w:sz w:val="16"/>
              </w:rPr>
              <w:t>10</w:t>
            </w:r>
          </w:p>
        </w:tc>
        <w:tc>
          <w:tcPr>
            <w:tcW w:w="1377" w:type="dxa"/>
            <w:tcMar>
              <w:top w:w="15" w:type="dxa"/>
              <w:left w:w="50" w:type="dxa"/>
              <w:bottom w:w="15" w:type="dxa"/>
              <w:right w:w="50" w:type="dxa"/>
            </w:tcMar>
          </w:tcPr>
          <w:p w14:paraId="60BAB252" w14:textId="77777777" w:rsidR="00B10098" w:rsidRDefault="007E383A">
            <w:pPr>
              <w:spacing w:after="0"/>
              <w:jc w:val="right"/>
            </w:pPr>
            <w:r>
              <w:rPr>
                <w:sz w:val="16"/>
              </w:rPr>
              <w:t>9</w:t>
            </w:r>
          </w:p>
        </w:tc>
        <w:tc>
          <w:tcPr>
            <w:tcW w:w="1377" w:type="dxa"/>
            <w:tcMar>
              <w:top w:w="15" w:type="dxa"/>
              <w:left w:w="50" w:type="dxa"/>
              <w:bottom w:w="15" w:type="dxa"/>
              <w:right w:w="50" w:type="dxa"/>
            </w:tcMar>
          </w:tcPr>
          <w:p w14:paraId="7557F111" w14:textId="77777777" w:rsidR="00B10098" w:rsidRDefault="007E383A">
            <w:pPr>
              <w:spacing w:after="0"/>
              <w:jc w:val="right"/>
            </w:pPr>
            <w:r>
              <w:rPr>
                <w:sz w:val="16"/>
              </w:rPr>
              <w:t>90·0</w:t>
            </w:r>
          </w:p>
        </w:tc>
        <w:tc>
          <w:tcPr>
            <w:tcW w:w="1377" w:type="dxa"/>
            <w:tcMar>
              <w:top w:w="15" w:type="dxa"/>
              <w:left w:w="50" w:type="dxa"/>
              <w:bottom w:w="15" w:type="dxa"/>
              <w:right w:w="50" w:type="dxa"/>
            </w:tcMar>
          </w:tcPr>
          <w:p w14:paraId="49C80DFD" w14:textId="77777777" w:rsidR="00B10098" w:rsidRDefault="007E383A">
            <w:pPr>
              <w:spacing w:after="0"/>
              <w:jc w:val="right"/>
            </w:pPr>
            <w:r>
              <w:rPr>
                <w:sz w:val="16"/>
              </w:rPr>
              <w:t>8</w:t>
            </w:r>
          </w:p>
        </w:tc>
        <w:tc>
          <w:tcPr>
            <w:tcW w:w="1377" w:type="dxa"/>
            <w:tcMar>
              <w:top w:w="15" w:type="dxa"/>
              <w:left w:w="50" w:type="dxa"/>
              <w:bottom w:w="15" w:type="dxa"/>
              <w:right w:w="50" w:type="dxa"/>
            </w:tcMar>
          </w:tcPr>
          <w:p w14:paraId="1ACD83A5" w14:textId="77777777" w:rsidR="00B10098" w:rsidRDefault="007E383A">
            <w:pPr>
              <w:spacing w:after="0"/>
              <w:jc w:val="right"/>
            </w:pPr>
            <w:r>
              <w:rPr>
                <w:sz w:val="16"/>
              </w:rPr>
              <w:t>7</w:t>
            </w:r>
          </w:p>
        </w:tc>
        <w:tc>
          <w:tcPr>
            <w:tcW w:w="1377" w:type="dxa"/>
            <w:tcMar>
              <w:top w:w="15" w:type="dxa"/>
              <w:left w:w="50" w:type="dxa"/>
              <w:bottom w:w="15" w:type="dxa"/>
              <w:right w:w="50" w:type="dxa"/>
            </w:tcMar>
          </w:tcPr>
          <w:p w14:paraId="59401786" w14:textId="77777777" w:rsidR="00B10098" w:rsidRDefault="007E383A">
            <w:pPr>
              <w:spacing w:after="0"/>
              <w:jc w:val="right"/>
            </w:pPr>
            <w:r>
              <w:rPr>
                <w:sz w:val="16"/>
              </w:rPr>
              <w:t>87·5</w:t>
            </w:r>
          </w:p>
        </w:tc>
      </w:tr>
      <w:tr w:rsidR="00B10098" w14:paraId="50C9B227" w14:textId="77777777">
        <w:trPr>
          <w:cantSplit/>
          <w:jc w:val="center"/>
        </w:trPr>
        <w:tc>
          <w:tcPr>
            <w:tcW w:w="1377" w:type="dxa"/>
            <w:tcMar>
              <w:top w:w="15" w:type="dxa"/>
              <w:left w:w="50" w:type="dxa"/>
              <w:bottom w:w="15" w:type="dxa"/>
              <w:right w:w="50" w:type="dxa"/>
            </w:tcMar>
          </w:tcPr>
          <w:p w14:paraId="67537E01" w14:textId="77777777" w:rsidR="00B10098" w:rsidRDefault="007E383A">
            <w:pPr>
              <w:spacing w:after="0"/>
            </w:pPr>
            <w:r>
              <w:rPr>
                <w:sz w:val="16"/>
              </w:rPr>
              <w:t>HOP</w:t>
            </w:r>
          </w:p>
        </w:tc>
        <w:tc>
          <w:tcPr>
            <w:tcW w:w="1377" w:type="dxa"/>
            <w:tcMar>
              <w:top w:w="15" w:type="dxa"/>
              <w:left w:w="50" w:type="dxa"/>
              <w:bottom w:w="15" w:type="dxa"/>
              <w:right w:w="50" w:type="dxa"/>
            </w:tcMar>
          </w:tcPr>
          <w:p w14:paraId="0915CD66" w14:textId="77777777" w:rsidR="00B10098" w:rsidRDefault="007E383A">
            <w:pPr>
              <w:spacing w:after="0"/>
              <w:jc w:val="right"/>
            </w:pPr>
            <w:r>
              <w:rPr>
                <w:sz w:val="16"/>
              </w:rPr>
              <w:t>6</w:t>
            </w:r>
          </w:p>
        </w:tc>
        <w:tc>
          <w:tcPr>
            <w:tcW w:w="1377" w:type="dxa"/>
            <w:tcMar>
              <w:top w:w="15" w:type="dxa"/>
              <w:left w:w="50" w:type="dxa"/>
              <w:bottom w:w="15" w:type="dxa"/>
              <w:right w:w="50" w:type="dxa"/>
            </w:tcMar>
          </w:tcPr>
          <w:p w14:paraId="24757E26" w14:textId="77777777" w:rsidR="00B10098" w:rsidRDefault="007E383A">
            <w:pPr>
              <w:spacing w:after="0"/>
              <w:jc w:val="right"/>
            </w:pPr>
            <w:r>
              <w:rPr>
                <w:sz w:val="16"/>
              </w:rPr>
              <w:t>1</w:t>
            </w:r>
          </w:p>
        </w:tc>
        <w:tc>
          <w:tcPr>
            <w:tcW w:w="1377" w:type="dxa"/>
            <w:tcMar>
              <w:top w:w="15" w:type="dxa"/>
              <w:left w:w="50" w:type="dxa"/>
              <w:bottom w:w="15" w:type="dxa"/>
              <w:right w:w="50" w:type="dxa"/>
            </w:tcMar>
          </w:tcPr>
          <w:p w14:paraId="4A754535" w14:textId="77777777" w:rsidR="00B10098" w:rsidRDefault="007E383A">
            <w:pPr>
              <w:spacing w:after="0"/>
              <w:jc w:val="right"/>
            </w:pPr>
            <w:r>
              <w:rPr>
                <w:sz w:val="16"/>
              </w:rPr>
              <w:t>16·7</w:t>
            </w:r>
          </w:p>
        </w:tc>
        <w:tc>
          <w:tcPr>
            <w:tcW w:w="1377" w:type="dxa"/>
            <w:tcMar>
              <w:top w:w="15" w:type="dxa"/>
              <w:left w:w="50" w:type="dxa"/>
              <w:bottom w:w="15" w:type="dxa"/>
              <w:right w:w="50" w:type="dxa"/>
            </w:tcMar>
          </w:tcPr>
          <w:p w14:paraId="0FECCE16" w14:textId="77777777" w:rsidR="00B10098" w:rsidRDefault="007E383A">
            <w:pPr>
              <w:spacing w:after="0"/>
              <w:jc w:val="right"/>
            </w:pPr>
            <w:r>
              <w:rPr>
                <w:sz w:val="16"/>
              </w:rPr>
              <w:t>4</w:t>
            </w:r>
          </w:p>
        </w:tc>
        <w:tc>
          <w:tcPr>
            <w:tcW w:w="1377" w:type="dxa"/>
            <w:tcMar>
              <w:top w:w="15" w:type="dxa"/>
              <w:left w:w="50" w:type="dxa"/>
              <w:bottom w:w="15" w:type="dxa"/>
              <w:right w:w="50" w:type="dxa"/>
            </w:tcMar>
          </w:tcPr>
          <w:p w14:paraId="0AAACE94" w14:textId="77777777" w:rsidR="00B10098" w:rsidRDefault="007E383A">
            <w:pPr>
              <w:spacing w:after="0"/>
              <w:jc w:val="right"/>
            </w:pPr>
            <w:r>
              <w:rPr>
                <w:sz w:val="16"/>
              </w:rPr>
              <w:t>0</w:t>
            </w:r>
          </w:p>
        </w:tc>
        <w:tc>
          <w:tcPr>
            <w:tcW w:w="1377" w:type="dxa"/>
            <w:tcMar>
              <w:top w:w="15" w:type="dxa"/>
              <w:left w:w="50" w:type="dxa"/>
              <w:bottom w:w="15" w:type="dxa"/>
              <w:right w:w="50" w:type="dxa"/>
            </w:tcMar>
          </w:tcPr>
          <w:p w14:paraId="55C3BA2A" w14:textId="77777777" w:rsidR="00B10098" w:rsidRDefault="007E383A">
            <w:pPr>
              <w:spacing w:after="0"/>
              <w:jc w:val="right"/>
            </w:pPr>
            <w:r>
              <w:rPr>
                <w:sz w:val="16"/>
              </w:rPr>
              <w:t>0·0</w:t>
            </w:r>
          </w:p>
        </w:tc>
      </w:tr>
      <w:tr w:rsidR="00B10098" w14:paraId="5624A45C" w14:textId="77777777">
        <w:trPr>
          <w:cantSplit/>
          <w:jc w:val="center"/>
        </w:trPr>
        <w:tc>
          <w:tcPr>
            <w:tcW w:w="1377" w:type="dxa"/>
            <w:tcMar>
              <w:top w:w="15" w:type="dxa"/>
              <w:left w:w="50" w:type="dxa"/>
              <w:bottom w:w="15" w:type="dxa"/>
              <w:right w:w="50" w:type="dxa"/>
            </w:tcMar>
          </w:tcPr>
          <w:p w14:paraId="64C4544A" w14:textId="77777777" w:rsidR="00B10098" w:rsidRDefault="007E383A">
            <w:pPr>
              <w:spacing w:after="0"/>
            </w:pPr>
            <w:r>
              <w:rPr>
                <w:sz w:val="16"/>
              </w:rPr>
              <w:t>All items</w:t>
            </w:r>
          </w:p>
        </w:tc>
        <w:tc>
          <w:tcPr>
            <w:tcW w:w="1377" w:type="dxa"/>
            <w:tcMar>
              <w:top w:w="15" w:type="dxa"/>
              <w:left w:w="50" w:type="dxa"/>
              <w:bottom w:w="15" w:type="dxa"/>
              <w:right w:w="50" w:type="dxa"/>
            </w:tcMar>
          </w:tcPr>
          <w:p w14:paraId="5AE277B8" w14:textId="77777777" w:rsidR="00B10098" w:rsidRDefault="007E383A">
            <w:pPr>
              <w:spacing w:after="0"/>
              <w:jc w:val="right"/>
            </w:pPr>
            <w:r>
              <w:rPr>
                <w:sz w:val="16"/>
              </w:rPr>
              <w:t>39</w:t>
            </w:r>
          </w:p>
        </w:tc>
        <w:tc>
          <w:tcPr>
            <w:tcW w:w="1377" w:type="dxa"/>
            <w:tcMar>
              <w:top w:w="15" w:type="dxa"/>
              <w:left w:w="50" w:type="dxa"/>
              <w:bottom w:w="15" w:type="dxa"/>
              <w:right w:w="50" w:type="dxa"/>
            </w:tcMar>
          </w:tcPr>
          <w:p w14:paraId="3D17A9B5" w14:textId="77777777" w:rsidR="00B10098" w:rsidRDefault="007E383A">
            <w:pPr>
              <w:spacing w:after="0"/>
              <w:jc w:val="right"/>
            </w:pPr>
            <w:r>
              <w:rPr>
                <w:sz w:val="16"/>
              </w:rPr>
              <w:t>24</w:t>
            </w:r>
          </w:p>
        </w:tc>
        <w:tc>
          <w:tcPr>
            <w:tcW w:w="1377" w:type="dxa"/>
            <w:tcMar>
              <w:top w:w="15" w:type="dxa"/>
              <w:left w:w="50" w:type="dxa"/>
              <w:bottom w:w="15" w:type="dxa"/>
              <w:right w:w="50" w:type="dxa"/>
            </w:tcMar>
          </w:tcPr>
          <w:p w14:paraId="4FD652C1" w14:textId="77777777" w:rsidR="00B10098" w:rsidRDefault="007E383A">
            <w:pPr>
              <w:spacing w:after="0"/>
              <w:jc w:val="right"/>
            </w:pPr>
            <w:r>
              <w:rPr>
                <w:sz w:val="16"/>
              </w:rPr>
              <w:t>61·5</w:t>
            </w:r>
          </w:p>
        </w:tc>
        <w:tc>
          <w:tcPr>
            <w:tcW w:w="1377" w:type="dxa"/>
            <w:tcMar>
              <w:top w:w="15" w:type="dxa"/>
              <w:left w:w="50" w:type="dxa"/>
              <w:bottom w:w="15" w:type="dxa"/>
              <w:right w:w="50" w:type="dxa"/>
            </w:tcMar>
          </w:tcPr>
          <w:p w14:paraId="6C319352" w14:textId="77777777" w:rsidR="00B10098" w:rsidRDefault="007E383A">
            <w:pPr>
              <w:spacing w:after="0"/>
              <w:jc w:val="right"/>
            </w:pPr>
            <w:r>
              <w:rPr>
                <w:sz w:val="16"/>
              </w:rPr>
              <w:t>36</w:t>
            </w:r>
          </w:p>
        </w:tc>
        <w:tc>
          <w:tcPr>
            <w:tcW w:w="1377" w:type="dxa"/>
            <w:tcMar>
              <w:top w:w="15" w:type="dxa"/>
              <w:left w:w="50" w:type="dxa"/>
              <w:bottom w:w="15" w:type="dxa"/>
              <w:right w:w="50" w:type="dxa"/>
            </w:tcMar>
          </w:tcPr>
          <w:p w14:paraId="44EDAF7E" w14:textId="77777777" w:rsidR="00B10098" w:rsidRDefault="007E383A">
            <w:pPr>
              <w:spacing w:after="0"/>
              <w:jc w:val="right"/>
            </w:pPr>
            <w:r>
              <w:rPr>
                <w:sz w:val="16"/>
              </w:rPr>
              <w:t>21</w:t>
            </w:r>
          </w:p>
        </w:tc>
        <w:tc>
          <w:tcPr>
            <w:tcW w:w="1377" w:type="dxa"/>
            <w:tcMar>
              <w:top w:w="15" w:type="dxa"/>
              <w:left w:w="50" w:type="dxa"/>
              <w:bottom w:w="15" w:type="dxa"/>
              <w:right w:w="50" w:type="dxa"/>
            </w:tcMar>
          </w:tcPr>
          <w:p w14:paraId="6D72549B" w14:textId="77777777" w:rsidR="00B10098" w:rsidRDefault="007E383A">
            <w:pPr>
              <w:spacing w:after="0"/>
              <w:jc w:val="right"/>
            </w:pPr>
            <w:r>
              <w:rPr>
                <w:sz w:val="16"/>
              </w:rPr>
              <w:t>58·3</w:t>
            </w:r>
          </w:p>
        </w:tc>
      </w:tr>
    </w:tbl>
    <w:p w14:paraId="56C2468C" w14:textId="77777777" w:rsidR="00B10098" w:rsidRDefault="00B10098">
      <w:pPr>
        <w:spacing w:after="40"/>
      </w:pPr>
    </w:p>
    <w:p w14:paraId="76193CA0" w14:textId="77777777" w:rsidR="00B10098" w:rsidRDefault="007E383A">
      <w:pPr>
        <w:spacing w:after="200"/>
      </w:pPr>
      <w:r>
        <w:t>Under the any-factor rule the multi-factor items appear in both of their domains, so the domain rows sum to 42 memberships; the "All items" row counts each of the 39 expert-assigned items once (24 recovered, 61·5%).</w:t>
      </w:r>
    </w:p>
    <w:p w14:paraId="4137C92D" w14:textId="77777777" w:rsidR="00B10098" w:rsidRDefault="007E383A">
      <w:pPr>
        <w:pStyle w:val="Heading1"/>
        <w:spacing w:before="0" w:after="80"/>
      </w:pPr>
      <w:bookmarkStart w:id="14" w:name="_Toc240498167"/>
      <w:r>
        <w:t>Table S7. Pair-level position of the Bayley-4 clusters between the two reference models</w:t>
      </w:r>
      <w:bookmarkEnd w:id="14"/>
    </w:p>
    <w:p w14:paraId="142D915A" w14:textId="77777777" w:rsidR="00B10098" w:rsidRDefault="007E383A">
      <w:r>
        <w:t>Every pair of Bayley-4 items with a domain in both of Aylward's reference models is classified as consensus-apart (both models separate the items), consensus-together (both models join them) or disputed (the models disagree). Columns give three treatments of the multi-factor items: excluded (31 single-domain items), any-factor (two items are together under the expert model if they share any listed domain), and first-listed domain (the resolution used for the transfer to the Bayley-III). COG_047 (no expert d</w:t>
      </w:r>
      <w:r>
        <w:t>omain) and the five items absent from the empirical model (COG_002, 003, 008, 052, 081) are excluded throughout.</w:t>
      </w:r>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2409"/>
        <w:gridCol w:w="2409"/>
        <w:gridCol w:w="2409"/>
        <w:gridCol w:w="2409"/>
      </w:tblGrid>
      <w:tr w:rsidR="00B10098" w14:paraId="6288863A" w14:textId="77777777">
        <w:trPr>
          <w:cantSplit/>
          <w:tblHeader/>
          <w:jc w:val="center"/>
        </w:trPr>
        <w:tc>
          <w:tcPr>
            <w:tcW w:w="2409" w:type="dxa"/>
            <w:tcMar>
              <w:top w:w="15" w:type="dxa"/>
              <w:left w:w="50" w:type="dxa"/>
              <w:bottom w:w="15" w:type="dxa"/>
              <w:right w:w="50" w:type="dxa"/>
            </w:tcMar>
          </w:tcPr>
          <w:p w14:paraId="332DE08B" w14:textId="77777777" w:rsidR="00B10098" w:rsidRDefault="00B10098">
            <w:pPr>
              <w:spacing w:after="0"/>
            </w:pPr>
          </w:p>
        </w:tc>
        <w:tc>
          <w:tcPr>
            <w:tcW w:w="2409" w:type="dxa"/>
            <w:tcMar>
              <w:top w:w="15" w:type="dxa"/>
              <w:left w:w="50" w:type="dxa"/>
              <w:bottom w:w="15" w:type="dxa"/>
              <w:right w:w="50" w:type="dxa"/>
            </w:tcMar>
          </w:tcPr>
          <w:p w14:paraId="020C0CD7" w14:textId="77777777" w:rsidR="00B10098" w:rsidRDefault="007E383A">
            <w:pPr>
              <w:spacing w:after="0"/>
            </w:pPr>
            <w:r>
              <w:rPr>
                <w:b/>
                <w:sz w:val="16"/>
              </w:rPr>
              <w:t>31 single-domain items</w:t>
            </w:r>
          </w:p>
        </w:tc>
        <w:tc>
          <w:tcPr>
            <w:tcW w:w="2409" w:type="dxa"/>
            <w:tcMar>
              <w:top w:w="15" w:type="dxa"/>
              <w:left w:w="50" w:type="dxa"/>
              <w:bottom w:w="15" w:type="dxa"/>
              <w:right w:w="50" w:type="dxa"/>
            </w:tcMar>
          </w:tcPr>
          <w:p w14:paraId="23554D81" w14:textId="77777777" w:rsidR="00B10098" w:rsidRDefault="007E383A">
            <w:pPr>
              <w:spacing w:after="0"/>
            </w:pPr>
            <w:r>
              <w:rPr>
                <w:b/>
                <w:sz w:val="16"/>
              </w:rPr>
              <w:t>Any-factor (34 items)</w:t>
            </w:r>
          </w:p>
        </w:tc>
        <w:tc>
          <w:tcPr>
            <w:tcW w:w="2409" w:type="dxa"/>
            <w:tcMar>
              <w:top w:w="15" w:type="dxa"/>
              <w:left w:w="50" w:type="dxa"/>
              <w:bottom w:w="15" w:type="dxa"/>
              <w:right w:w="50" w:type="dxa"/>
            </w:tcMar>
          </w:tcPr>
          <w:p w14:paraId="1A8B0697" w14:textId="77777777" w:rsidR="00B10098" w:rsidRDefault="007E383A">
            <w:pPr>
              <w:spacing w:after="0"/>
            </w:pPr>
            <w:r>
              <w:rPr>
                <w:b/>
                <w:sz w:val="16"/>
              </w:rPr>
              <w:t>First-listed domain (34 items)</w:t>
            </w:r>
          </w:p>
        </w:tc>
      </w:tr>
      <w:tr w:rsidR="00B10098" w14:paraId="47F424ED" w14:textId="77777777">
        <w:trPr>
          <w:cantSplit/>
          <w:jc w:val="center"/>
        </w:trPr>
        <w:tc>
          <w:tcPr>
            <w:tcW w:w="9636" w:type="dxa"/>
            <w:gridSpan w:val="4"/>
            <w:tcMar>
              <w:top w:w="15" w:type="dxa"/>
              <w:left w:w="50" w:type="dxa"/>
              <w:bottom w:w="15" w:type="dxa"/>
              <w:right w:w="50" w:type="dxa"/>
            </w:tcMar>
          </w:tcPr>
          <w:p w14:paraId="2A9241D4" w14:textId="77777777" w:rsidR="00B10098" w:rsidRDefault="007E383A">
            <w:pPr>
              <w:spacing w:after="0"/>
            </w:pPr>
            <w:r>
              <w:rPr>
                <w:b/>
                <w:sz w:val="16"/>
              </w:rPr>
              <w:t>Consensus-apart pairs</w:t>
            </w:r>
          </w:p>
        </w:tc>
      </w:tr>
      <w:tr w:rsidR="00B10098" w14:paraId="0450A346" w14:textId="77777777">
        <w:trPr>
          <w:cantSplit/>
          <w:jc w:val="center"/>
        </w:trPr>
        <w:tc>
          <w:tcPr>
            <w:tcW w:w="2409" w:type="dxa"/>
            <w:tcMar>
              <w:top w:w="15" w:type="dxa"/>
              <w:left w:w="50" w:type="dxa"/>
              <w:bottom w:w="15" w:type="dxa"/>
              <w:right w:w="50" w:type="dxa"/>
            </w:tcMar>
          </w:tcPr>
          <w:p w14:paraId="7C3979CD" w14:textId="77777777" w:rsidR="00B10098" w:rsidRDefault="007E383A">
            <w:pPr>
              <w:spacing w:after="0"/>
            </w:pPr>
            <w:r>
              <w:rPr>
                <w:sz w:val="16"/>
              </w:rPr>
              <w:t>Pairs</w:t>
            </w:r>
          </w:p>
        </w:tc>
        <w:tc>
          <w:tcPr>
            <w:tcW w:w="2409" w:type="dxa"/>
            <w:tcMar>
              <w:top w:w="15" w:type="dxa"/>
              <w:left w:w="50" w:type="dxa"/>
              <w:bottom w:w="15" w:type="dxa"/>
              <w:right w:w="50" w:type="dxa"/>
            </w:tcMar>
          </w:tcPr>
          <w:p w14:paraId="4402A848" w14:textId="77777777" w:rsidR="00B10098" w:rsidRDefault="007E383A">
            <w:pPr>
              <w:spacing w:after="0"/>
            </w:pPr>
            <w:r>
              <w:rPr>
                <w:sz w:val="16"/>
              </w:rPr>
              <w:t>299</w:t>
            </w:r>
          </w:p>
        </w:tc>
        <w:tc>
          <w:tcPr>
            <w:tcW w:w="2409" w:type="dxa"/>
            <w:tcMar>
              <w:top w:w="15" w:type="dxa"/>
              <w:left w:w="50" w:type="dxa"/>
              <w:bottom w:w="15" w:type="dxa"/>
              <w:right w:w="50" w:type="dxa"/>
            </w:tcMar>
          </w:tcPr>
          <w:p w14:paraId="34FEA0E8" w14:textId="77777777" w:rsidR="00B10098" w:rsidRDefault="007E383A">
            <w:pPr>
              <w:spacing w:after="0"/>
            </w:pPr>
            <w:r>
              <w:rPr>
                <w:sz w:val="16"/>
              </w:rPr>
              <w:t>358</w:t>
            </w:r>
          </w:p>
        </w:tc>
        <w:tc>
          <w:tcPr>
            <w:tcW w:w="2409" w:type="dxa"/>
            <w:tcMar>
              <w:top w:w="15" w:type="dxa"/>
              <w:left w:w="50" w:type="dxa"/>
              <w:bottom w:w="15" w:type="dxa"/>
              <w:right w:w="50" w:type="dxa"/>
            </w:tcMar>
          </w:tcPr>
          <w:p w14:paraId="276FBA73" w14:textId="77777777" w:rsidR="00B10098" w:rsidRDefault="007E383A">
            <w:pPr>
              <w:spacing w:after="0"/>
            </w:pPr>
            <w:r>
              <w:rPr>
                <w:sz w:val="16"/>
              </w:rPr>
              <w:t>367</w:t>
            </w:r>
          </w:p>
        </w:tc>
      </w:tr>
      <w:tr w:rsidR="00B10098" w14:paraId="3B5DC172" w14:textId="77777777">
        <w:trPr>
          <w:cantSplit/>
          <w:jc w:val="center"/>
        </w:trPr>
        <w:tc>
          <w:tcPr>
            <w:tcW w:w="2409" w:type="dxa"/>
            <w:tcMar>
              <w:top w:w="15" w:type="dxa"/>
              <w:left w:w="50" w:type="dxa"/>
              <w:bottom w:w="15" w:type="dxa"/>
              <w:right w:w="50" w:type="dxa"/>
            </w:tcMar>
          </w:tcPr>
          <w:p w14:paraId="24947193" w14:textId="77777777" w:rsidR="00B10098" w:rsidRDefault="007E383A">
            <w:pPr>
              <w:spacing w:after="0"/>
            </w:pPr>
            <w:r>
              <w:rPr>
                <w:sz w:val="16"/>
              </w:rPr>
              <w:t>Kept apart by the clusters</w:t>
            </w:r>
          </w:p>
        </w:tc>
        <w:tc>
          <w:tcPr>
            <w:tcW w:w="2409" w:type="dxa"/>
            <w:tcMar>
              <w:top w:w="15" w:type="dxa"/>
              <w:left w:w="50" w:type="dxa"/>
              <w:bottom w:w="15" w:type="dxa"/>
              <w:right w:w="50" w:type="dxa"/>
            </w:tcMar>
          </w:tcPr>
          <w:p w14:paraId="6DD5D045" w14:textId="77777777" w:rsidR="00B10098" w:rsidRDefault="007E383A">
            <w:pPr>
              <w:spacing w:after="0"/>
            </w:pPr>
            <w:r>
              <w:rPr>
                <w:sz w:val="16"/>
              </w:rPr>
              <w:t>287 (96%)</w:t>
            </w:r>
          </w:p>
        </w:tc>
        <w:tc>
          <w:tcPr>
            <w:tcW w:w="2409" w:type="dxa"/>
            <w:tcMar>
              <w:top w:w="15" w:type="dxa"/>
              <w:left w:w="50" w:type="dxa"/>
              <w:bottom w:w="15" w:type="dxa"/>
              <w:right w:w="50" w:type="dxa"/>
            </w:tcMar>
          </w:tcPr>
          <w:p w14:paraId="3EA3C5ED" w14:textId="77777777" w:rsidR="00B10098" w:rsidRDefault="007E383A">
            <w:pPr>
              <w:spacing w:after="0"/>
            </w:pPr>
            <w:r>
              <w:rPr>
                <w:sz w:val="16"/>
              </w:rPr>
              <w:t>345 (96%)</w:t>
            </w:r>
          </w:p>
        </w:tc>
        <w:tc>
          <w:tcPr>
            <w:tcW w:w="2409" w:type="dxa"/>
            <w:tcMar>
              <w:top w:w="15" w:type="dxa"/>
              <w:left w:w="50" w:type="dxa"/>
              <w:bottom w:w="15" w:type="dxa"/>
              <w:right w:w="50" w:type="dxa"/>
            </w:tcMar>
          </w:tcPr>
          <w:p w14:paraId="2BECED71" w14:textId="77777777" w:rsidR="00B10098" w:rsidRDefault="007E383A">
            <w:pPr>
              <w:spacing w:after="0"/>
            </w:pPr>
            <w:r>
              <w:rPr>
                <w:sz w:val="16"/>
              </w:rPr>
              <w:t>352 (96%)</w:t>
            </w:r>
          </w:p>
        </w:tc>
      </w:tr>
      <w:tr w:rsidR="00B10098" w14:paraId="3A53223C" w14:textId="77777777">
        <w:trPr>
          <w:cantSplit/>
          <w:jc w:val="center"/>
        </w:trPr>
        <w:tc>
          <w:tcPr>
            <w:tcW w:w="9636" w:type="dxa"/>
            <w:gridSpan w:val="4"/>
            <w:tcMar>
              <w:top w:w="15" w:type="dxa"/>
              <w:left w:w="50" w:type="dxa"/>
              <w:bottom w:w="15" w:type="dxa"/>
              <w:right w:w="50" w:type="dxa"/>
            </w:tcMar>
          </w:tcPr>
          <w:p w14:paraId="16D31180" w14:textId="77777777" w:rsidR="00B10098" w:rsidRDefault="007E383A">
            <w:pPr>
              <w:spacing w:after="0"/>
            </w:pPr>
            <w:r>
              <w:rPr>
                <w:b/>
                <w:sz w:val="16"/>
              </w:rPr>
              <w:t>Consensus-together pairs</w:t>
            </w:r>
          </w:p>
        </w:tc>
      </w:tr>
      <w:tr w:rsidR="00B10098" w14:paraId="31D59568" w14:textId="77777777">
        <w:trPr>
          <w:cantSplit/>
          <w:jc w:val="center"/>
        </w:trPr>
        <w:tc>
          <w:tcPr>
            <w:tcW w:w="2409" w:type="dxa"/>
            <w:tcMar>
              <w:top w:w="15" w:type="dxa"/>
              <w:left w:w="50" w:type="dxa"/>
              <w:bottom w:w="15" w:type="dxa"/>
              <w:right w:w="50" w:type="dxa"/>
            </w:tcMar>
          </w:tcPr>
          <w:p w14:paraId="22551D42" w14:textId="77777777" w:rsidR="00B10098" w:rsidRDefault="007E383A">
            <w:pPr>
              <w:spacing w:after="0"/>
            </w:pPr>
            <w:r>
              <w:rPr>
                <w:sz w:val="16"/>
              </w:rPr>
              <w:t>Pairs</w:t>
            </w:r>
          </w:p>
        </w:tc>
        <w:tc>
          <w:tcPr>
            <w:tcW w:w="2409" w:type="dxa"/>
            <w:tcMar>
              <w:top w:w="15" w:type="dxa"/>
              <w:left w:w="50" w:type="dxa"/>
              <w:bottom w:w="15" w:type="dxa"/>
              <w:right w:w="50" w:type="dxa"/>
            </w:tcMar>
          </w:tcPr>
          <w:p w14:paraId="36502F10" w14:textId="77777777" w:rsidR="00B10098" w:rsidRDefault="007E383A">
            <w:pPr>
              <w:spacing w:after="0"/>
            </w:pPr>
            <w:r>
              <w:rPr>
                <w:sz w:val="16"/>
              </w:rPr>
              <w:t>39</w:t>
            </w:r>
          </w:p>
        </w:tc>
        <w:tc>
          <w:tcPr>
            <w:tcW w:w="2409" w:type="dxa"/>
            <w:tcMar>
              <w:top w:w="15" w:type="dxa"/>
              <w:left w:w="50" w:type="dxa"/>
              <w:bottom w:w="15" w:type="dxa"/>
              <w:right w:w="50" w:type="dxa"/>
            </w:tcMar>
          </w:tcPr>
          <w:p w14:paraId="3D2A5A98" w14:textId="77777777" w:rsidR="00B10098" w:rsidRDefault="007E383A">
            <w:pPr>
              <w:spacing w:after="0"/>
            </w:pPr>
            <w:r>
              <w:rPr>
                <w:sz w:val="16"/>
              </w:rPr>
              <w:t>52</w:t>
            </w:r>
          </w:p>
        </w:tc>
        <w:tc>
          <w:tcPr>
            <w:tcW w:w="2409" w:type="dxa"/>
            <w:tcMar>
              <w:top w:w="15" w:type="dxa"/>
              <w:left w:w="50" w:type="dxa"/>
              <w:bottom w:w="15" w:type="dxa"/>
              <w:right w:w="50" w:type="dxa"/>
            </w:tcMar>
          </w:tcPr>
          <w:p w14:paraId="1CE254A2" w14:textId="77777777" w:rsidR="00B10098" w:rsidRDefault="007E383A">
            <w:pPr>
              <w:spacing w:after="0"/>
            </w:pPr>
            <w:r>
              <w:rPr>
                <w:sz w:val="16"/>
              </w:rPr>
              <w:t>46</w:t>
            </w:r>
          </w:p>
        </w:tc>
      </w:tr>
      <w:tr w:rsidR="00B10098" w14:paraId="14E817F5" w14:textId="77777777">
        <w:trPr>
          <w:cantSplit/>
          <w:jc w:val="center"/>
        </w:trPr>
        <w:tc>
          <w:tcPr>
            <w:tcW w:w="2409" w:type="dxa"/>
            <w:tcMar>
              <w:top w:w="15" w:type="dxa"/>
              <w:left w:w="50" w:type="dxa"/>
              <w:bottom w:w="15" w:type="dxa"/>
              <w:right w:w="50" w:type="dxa"/>
            </w:tcMar>
          </w:tcPr>
          <w:p w14:paraId="69D1865A" w14:textId="77777777" w:rsidR="00B10098" w:rsidRDefault="007E383A">
            <w:pPr>
              <w:spacing w:after="0"/>
            </w:pPr>
            <w:r>
              <w:rPr>
                <w:sz w:val="16"/>
              </w:rPr>
              <w:t>Kept together by the clusters</w:t>
            </w:r>
          </w:p>
        </w:tc>
        <w:tc>
          <w:tcPr>
            <w:tcW w:w="2409" w:type="dxa"/>
            <w:tcMar>
              <w:top w:w="15" w:type="dxa"/>
              <w:left w:w="50" w:type="dxa"/>
              <w:bottom w:w="15" w:type="dxa"/>
              <w:right w:w="50" w:type="dxa"/>
            </w:tcMar>
          </w:tcPr>
          <w:p w14:paraId="261C2727" w14:textId="77777777" w:rsidR="00B10098" w:rsidRDefault="007E383A">
            <w:pPr>
              <w:spacing w:after="0"/>
            </w:pPr>
            <w:r>
              <w:rPr>
                <w:sz w:val="16"/>
              </w:rPr>
              <w:t>30 (77%)</w:t>
            </w:r>
          </w:p>
        </w:tc>
        <w:tc>
          <w:tcPr>
            <w:tcW w:w="2409" w:type="dxa"/>
            <w:tcMar>
              <w:top w:w="15" w:type="dxa"/>
              <w:left w:w="50" w:type="dxa"/>
              <w:bottom w:w="15" w:type="dxa"/>
              <w:right w:w="50" w:type="dxa"/>
            </w:tcMar>
          </w:tcPr>
          <w:p w14:paraId="2116D1B2" w14:textId="77777777" w:rsidR="00B10098" w:rsidRDefault="007E383A">
            <w:pPr>
              <w:spacing w:after="0"/>
            </w:pPr>
            <w:r>
              <w:rPr>
                <w:sz w:val="16"/>
              </w:rPr>
              <w:t>40 (77%)</w:t>
            </w:r>
          </w:p>
        </w:tc>
        <w:tc>
          <w:tcPr>
            <w:tcW w:w="2409" w:type="dxa"/>
            <w:tcMar>
              <w:top w:w="15" w:type="dxa"/>
              <w:left w:w="50" w:type="dxa"/>
              <w:bottom w:w="15" w:type="dxa"/>
              <w:right w:w="50" w:type="dxa"/>
            </w:tcMar>
          </w:tcPr>
          <w:p w14:paraId="03775AEE" w14:textId="77777777" w:rsidR="00B10098" w:rsidRDefault="007E383A">
            <w:pPr>
              <w:spacing w:after="0"/>
            </w:pPr>
            <w:r>
              <w:rPr>
                <w:sz w:val="16"/>
              </w:rPr>
              <w:t>35 (76%)</w:t>
            </w:r>
          </w:p>
        </w:tc>
      </w:tr>
      <w:tr w:rsidR="00B10098" w14:paraId="3F4B829D" w14:textId="77777777">
        <w:trPr>
          <w:cantSplit/>
          <w:jc w:val="center"/>
        </w:trPr>
        <w:tc>
          <w:tcPr>
            <w:tcW w:w="9636" w:type="dxa"/>
            <w:gridSpan w:val="4"/>
            <w:tcMar>
              <w:top w:w="15" w:type="dxa"/>
              <w:left w:w="50" w:type="dxa"/>
              <w:bottom w:w="15" w:type="dxa"/>
              <w:right w:w="50" w:type="dxa"/>
            </w:tcMar>
          </w:tcPr>
          <w:p w14:paraId="26EBCE06" w14:textId="77777777" w:rsidR="00B10098" w:rsidRDefault="007E383A">
            <w:pPr>
              <w:spacing w:after="0"/>
            </w:pPr>
            <w:r>
              <w:rPr>
                <w:b/>
                <w:sz w:val="16"/>
              </w:rPr>
              <w:t>Disputed pairs</w:t>
            </w:r>
          </w:p>
        </w:tc>
      </w:tr>
      <w:tr w:rsidR="00B10098" w14:paraId="7571D2DD" w14:textId="77777777">
        <w:trPr>
          <w:cantSplit/>
          <w:jc w:val="center"/>
        </w:trPr>
        <w:tc>
          <w:tcPr>
            <w:tcW w:w="2409" w:type="dxa"/>
            <w:tcMar>
              <w:top w:w="15" w:type="dxa"/>
              <w:left w:w="50" w:type="dxa"/>
              <w:bottom w:w="15" w:type="dxa"/>
              <w:right w:w="50" w:type="dxa"/>
            </w:tcMar>
          </w:tcPr>
          <w:p w14:paraId="4EDE90FC" w14:textId="77777777" w:rsidR="00B10098" w:rsidRDefault="007E383A">
            <w:pPr>
              <w:spacing w:after="0"/>
            </w:pPr>
            <w:r>
              <w:rPr>
                <w:sz w:val="16"/>
              </w:rPr>
              <w:t>Pairs</w:t>
            </w:r>
          </w:p>
        </w:tc>
        <w:tc>
          <w:tcPr>
            <w:tcW w:w="2409" w:type="dxa"/>
            <w:tcMar>
              <w:top w:w="15" w:type="dxa"/>
              <w:left w:w="50" w:type="dxa"/>
              <w:bottom w:w="15" w:type="dxa"/>
              <w:right w:w="50" w:type="dxa"/>
            </w:tcMar>
          </w:tcPr>
          <w:p w14:paraId="4B6CE61E" w14:textId="77777777" w:rsidR="00B10098" w:rsidRDefault="007E383A">
            <w:pPr>
              <w:spacing w:after="0"/>
            </w:pPr>
            <w:r>
              <w:rPr>
                <w:sz w:val="16"/>
              </w:rPr>
              <w:t>127</w:t>
            </w:r>
          </w:p>
        </w:tc>
        <w:tc>
          <w:tcPr>
            <w:tcW w:w="2409" w:type="dxa"/>
            <w:tcMar>
              <w:top w:w="15" w:type="dxa"/>
              <w:left w:w="50" w:type="dxa"/>
              <w:bottom w:w="15" w:type="dxa"/>
              <w:right w:w="50" w:type="dxa"/>
            </w:tcMar>
          </w:tcPr>
          <w:p w14:paraId="2BC4ED2F" w14:textId="77777777" w:rsidR="00B10098" w:rsidRDefault="007E383A">
            <w:pPr>
              <w:spacing w:after="0"/>
            </w:pPr>
            <w:r>
              <w:rPr>
                <w:sz w:val="16"/>
              </w:rPr>
              <w:t>151</w:t>
            </w:r>
          </w:p>
        </w:tc>
        <w:tc>
          <w:tcPr>
            <w:tcW w:w="2409" w:type="dxa"/>
            <w:tcMar>
              <w:top w:w="15" w:type="dxa"/>
              <w:left w:w="50" w:type="dxa"/>
              <w:bottom w:w="15" w:type="dxa"/>
              <w:right w:w="50" w:type="dxa"/>
            </w:tcMar>
          </w:tcPr>
          <w:p w14:paraId="3CCBE736" w14:textId="77777777" w:rsidR="00B10098" w:rsidRDefault="007E383A">
            <w:pPr>
              <w:spacing w:after="0"/>
            </w:pPr>
            <w:r>
              <w:rPr>
                <w:sz w:val="16"/>
              </w:rPr>
              <w:t>148</w:t>
            </w:r>
          </w:p>
        </w:tc>
      </w:tr>
      <w:tr w:rsidR="00B10098" w14:paraId="15A825B4" w14:textId="77777777">
        <w:trPr>
          <w:cantSplit/>
          <w:jc w:val="center"/>
        </w:trPr>
        <w:tc>
          <w:tcPr>
            <w:tcW w:w="2409" w:type="dxa"/>
            <w:tcMar>
              <w:top w:w="15" w:type="dxa"/>
              <w:left w:w="50" w:type="dxa"/>
              <w:bottom w:w="15" w:type="dxa"/>
              <w:right w:w="50" w:type="dxa"/>
            </w:tcMar>
          </w:tcPr>
          <w:p w14:paraId="2AB356BB" w14:textId="77777777" w:rsidR="00B10098" w:rsidRDefault="007E383A">
            <w:pPr>
              <w:spacing w:after="0"/>
            </w:pPr>
            <w:r>
              <w:rPr>
                <w:sz w:val="16"/>
              </w:rPr>
              <w:t xml:space="preserve">Resolved toward </w:t>
            </w:r>
            <w:r>
              <w:rPr>
                <w:sz w:val="16"/>
              </w:rPr>
              <w:t>the expert model</w:t>
            </w:r>
          </w:p>
        </w:tc>
        <w:tc>
          <w:tcPr>
            <w:tcW w:w="2409" w:type="dxa"/>
            <w:tcMar>
              <w:top w:w="15" w:type="dxa"/>
              <w:left w:w="50" w:type="dxa"/>
              <w:bottom w:w="15" w:type="dxa"/>
              <w:right w:w="50" w:type="dxa"/>
            </w:tcMar>
          </w:tcPr>
          <w:p w14:paraId="3D1313E2" w14:textId="77777777" w:rsidR="00B10098" w:rsidRDefault="007E383A">
            <w:pPr>
              <w:spacing w:after="0"/>
            </w:pPr>
            <w:r>
              <w:rPr>
                <w:sz w:val="16"/>
              </w:rPr>
              <w:t>67</w:t>
            </w:r>
          </w:p>
        </w:tc>
        <w:tc>
          <w:tcPr>
            <w:tcW w:w="2409" w:type="dxa"/>
            <w:tcMar>
              <w:top w:w="15" w:type="dxa"/>
              <w:left w:w="50" w:type="dxa"/>
              <w:bottom w:w="15" w:type="dxa"/>
              <w:right w:w="50" w:type="dxa"/>
            </w:tcMar>
          </w:tcPr>
          <w:p w14:paraId="1FEE97AD" w14:textId="77777777" w:rsidR="00B10098" w:rsidRDefault="007E383A">
            <w:pPr>
              <w:spacing w:after="0"/>
            </w:pPr>
            <w:r>
              <w:rPr>
                <w:sz w:val="16"/>
              </w:rPr>
              <w:t>81</w:t>
            </w:r>
          </w:p>
        </w:tc>
        <w:tc>
          <w:tcPr>
            <w:tcW w:w="2409" w:type="dxa"/>
            <w:tcMar>
              <w:top w:w="15" w:type="dxa"/>
              <w:left w:w="50" w:type="dxa"/>
              <w:bottom w:w="15" w:type="dxa"/>
              <w:right w:w="50" w:type="dxa"/>
            </w:tcMar>
          </w:tcPr>
          <w:p w14:paraId="1F3D81C5" w14:textId="77777777" w:rsidR="00B10098" w:rsidRDefault="007E383A">
            <w:pPr>
              <w:spacing w:after="0"/>
            </w:pPr>
            <w:r>
              <w:rPr>
                <w:sz w:val="16"/>
              </w:rPr>
              <w:t>80</w:t>
            </w:r>
          </w:p>
        </w:tc>
      </w:tr>
      <w:tr w:rsidR="00B10098" w14:paraId="18ABE491" w14:textId="77777777">
        <w:trPr>
          <w:cantSplit/>
          <w:jc w:val="center"/>
        </w:trPr>
        <w:tc>
          <w:tcPr>
            <w:tcW w:w="2409" w:type="dxa"/>
            <w:tcMar>
              <w:top w:w="15" w:type="dxa"/>
              <w:left w:w="50" w:type="dxa"/>
              <w:bottom w:w="15" w:type="dxa"/>
              <w:right w:w="50" w:type="dxa"/>
            </w:tcMar>
          </w:tcPr>
          <w:p w14:paraId="6EBB3AA3" w14:textId="77777777" w:rsidR="00B10098" w:rsidRDefault="007E383A">
            <w:pPr>
              <w:spacing w:after="0"/>
            </w:pPr>
            <w:r>
              <w:rPr>
                <w:sz w:val="16"/>
              </w:rPr>
              <w:t>Resolved toward the empirical model</w:t>
            </w:r>
          </w:p>
        </w:tc>
        <w:tc>
          <w:tcPr>
            <w:tcW w:w="2409" w:type="dxa"/>
            <w:tcMar>
              <w:top w:w="15" w:type="dxa"/>
              <w:left w:w="50" w:type="dxa"/>
              <w:bottom w:w="15" w:type="dxa"/>
              <w:right w:w="50" w:type="dxa"/>
            </w:tcMar>
          </w:tcPr>
          <w:p w14:paraId="1FC56DA9" w14:textId="77777777" w:rsidR="00B10098" w:rsidRDefault="007E383A">
            <w:pPr>
              <w:spacing w:after="0"/>
            </w:pPr>
            <w:r>
              <w:rPr>
                <w:sz w:val="16"/>
              </w:rPr>
              <w:t>60</w:t>
            </w:r>
          </w:p>
        </w:tc>
        <w:tc>
          <w:tcPr>
            <w:tcW w:w="2409" w:type="dxa"/>
            <w:tcMar>
              <w:top w:w="15" w:type="dxa"/>
              <w:left w:w="50" w:type="dxa"/>
              <w:bottom w:w="15" w:type="dxa"/>
              <w:right w:w="50" w:type="dxa"/>
            </w:tcMar>
          </w:tcPr>
          <w:p w14:paraId="740CBC57" w14:textId="77777777" w:rsidR="00B10098" w:rsidRDefault="007E383A">
            <w:pPr>
              <w:spacing w:after="0"/>
            </w:pPr>
            <w:r>
              <w:rPr>
                <w:sz w:val="16"/>
              </w:rPr>
              <w:t>70</w:t>
            </w:r>
          </w:p>
        </w:tc>
        <w:tc>
          <w:tcPr>
            <w:tcW w:w="2409" w:type="dxa"/>
            <w:tcMar>
              <w:top w:w="15" w:type="dxa"/>
              <w:left w:w="50" w:type="dxa"/>
              <w:bottom w:w="15" w:type="dxa"/>
              <w:right w:w="50" w:type="dxa"/>
            </w:tcMar>
          </w:tcPr>
          <w:p w14:paraId="27A24E8B" w14:textId="77777777" w:rsidR="00B10098" w:rsidRDefault="007E383A">
            <w:pPr>
              <w:spacing w:after="0"/>
            </w:pPr>
            <w:r>
              <w:rPr>
                <w:sz w:val="16"/>
              </w:rPr>
              <w:t>68</w:t>
            </w:r>
          </w:p>
        </w:tc>
      </w:tr>
      <w:tr w:rsidR="00B10098" w14:paraId="79A210C1" w14:textId="77777777">
        <w:trPr>
          <w:cantSplit/>
          <w:jc w:val="center"/>
        </w:trPr>
        <w:tc>
          <w:tcPr>
            <w:tcW w:w="9636" w:type="dxa"/>
            <w:gridSpan w:val="4"/>
            <w:tcMar>
              <w:top w:w="15" w:type="dxa"/>
              <w:left w:w="50" w:type="dxa"/>
              <w:bottom w:w="15" w:type="dxa"/>
              <w:right w:w="50" w:type="dxa"/>
            </w:tcMar>
          </w:tcPr>
          <w:p w14:paraId="156C5FC0" w14:textId="77777777" w:rsidR="00B10098" w:rsidRDefault="007E383A">
            <w:pPr>
              <w:spacing w:after="0"/>
            </w:pPr>
            <w:r>
              <w:rPr>
                <w:b/>
                <w:sz w:val="16"/>
              </w:rPr>
              <w:t>Pairs placed together by each model</w:t>
            </w:r>
          </w:p>
        </w:tc>
      </w:tr>
      <w:tr w:rsidR="00B10098" w14:paraId="146CAB11" w14:textId="77777777">
        <w:trPr>
          <w:cantSplit/>
          <w:jc w:val="center"/>
        </w:trPr>
        <w:tc>
          <w:tcPr>
            <w:tcW w:w="2409" w:type="dxa"/>
            <w:tcMar>
              <w:top w:w="15" w:type="dxa"/>
              <w:left w:w="50" w:type="dxa"/>
              <w:bottom w:w="15" w:type="dxa"/>
              <w:right w:w="50" w:type="dxa"/>
            </w:tcMar>
          </w:tcPr>
          <w:p w14:paraId="5969AB4E" w14:textId="77777777" w:rsidR="00B10098" w:rsidRDefault="007E383A">
            <w:pPr>
              <w:spacing w:after="0"/>
            </w:pPr>
            <w:r>
              <w:rPr>
                <w:sz w:val="16"/>
              </w:rPr>
              <w:t>Expert model</w:t>
            </w:r>
          </w:p>
        </w:tc>
        <w:tc>
          <w:tcPr>
            <w:tcW w:w="2409" w:type="dxa"/>
            <w:tcMar>
              <w:top w:w="15" w:type="dxa"/>
              <w:left w:w="50" w:type="dxa"/>
              <w:bottom w:w="15" w:type="dxa"/>
              <w:right w:w="50" w:type="dxa"/>
            </w:tcMar>
          </w:tcPr>
          <w:p w14:paraId="45DDBE74" w14:textId="77777777" w:rsidR="00B10098" w:rsidRDefault="007E383A">
            <w:pPr>
              <w:spacing w:after="0"/>
            </w:pPr>
            <w:r>
              <w:rPr>
                <w:sz w:val="16"/>
              </w:rPr>
              <w:t>108</w:t>
            </w:r>
          </w:p>
        </w:tc>
        <w:tc>
          <w:tcPr>
            <w:tcW w:w="2409" w:type="dxa"/>
            <w:tcMar>
              <w:top w:w="15" w:type="dxa"/>
              <w:left w:w="50" w:type="dxa"/>
              <w:bottom w:w="15" w:type="dxa"/>
              <w:right w:w="50" w:type="dxa"/>
            </w:tcMar>
          </w:tcPr>
          <w:p w14:paraId="66E0504A" w14:textId="77777777" w:rsidR="00B10098" w:rsidRDefault="007E383A">
            <w:pPr>
              <w:spacing w:after="0"/>
            </w:pPr>
            <w:r>
              <w:rPr>
                <w:sz w:val="16"/>
              </w:rPr>
              <w:t>137</w:t>
            </w:r>
          </w:p>
        </w:tc>
        <w:tc>
          <w:tcPr>
            <w:tcW w:w="2409" w:type="dxa"/>
            <w:tcMar>
              <w:top w:w="15" w:type="dxa"/>
              <w:left w:w="50" w:type="dxa"/>
              <w:bottom w:w="15" w:type="dxa"/>
              <w:right w:w="50" w:type="dxa"/>
            </w:tcMar>
          </w:tcPr>
          <w:p w14:paraId="46751327" w14:textId="77777777" w:rsidR="00B10098" w:rsidRDefault="007E383A">
            <w:pPr>
              <w:spacing w:after="0"/>
            </w:pPr>
            <w:r>
              <w:rPr>
                <w:sz w:val="16"/>
              </w:rPr>
              <w:t>122</w:t>
            </w:r>
          </w:p>
        </w:tc>
      </w:tr>
      <w:tr w:rsidR="00B10098" w14:paraId="2FE4104F" w14:textId="77777777">
        <w:trPr>
          <w:cantSplit/>
          <w:jc w:val="center"/>
        </w:trPr>
        <w:tc>
          <w:tcPr>
            <w:tcW w:w="2409" w:type="dxa"/>
            <w:tcMar>
              <w:top w:w="15" w:type="dxa"/>
              <w:left w:w="50" w:type="dxa"/>
              <w:bottom w:w="15" w:type="dxa"/>
              <w:right w:w="50" w:type="dxa"/>
            </w:tcMar>
          </w:tcPr>
          <w:p w14:paraId="27EB743C" w14:textId="77777777" w:rsidR="00B10098" w:rsidRDefault="007E383A">
            <w:pPr>
              <w:spacing w:after="0"/>
            </w:pPr>
            <w:r>
              <w:rPr>
                <w:sz w:val="16"/>
              </w:rPr>
              <w:t>Empirical model</w:t>
            </w:r>
          </w:p>
        </w:tc>
        <w:tc>
          <w:tcPr>
            <w:tcW w:w="2409" w:type="dxa"/>
            <w:tcMar>
              <w:top w:w="15" w:type="dxa"/>
              <w:left w:w="50" w:type="dxa"/>
              <w:bottom w:w="15" w:type="dxa"/>
              <w:right w:w="50" w:type="dxa"/>
            </w:tcMar>
          </w:tcPr>
          <w:p w14:paraId="0ED6D919" w14:textId="77777777" w:rsidR="00B10098" w:rsidRDefault="007E383A">
            <w:pPr>
              <w:spacing w:after="0"/>
            </w:pPr>
            <w:r>
              <w:rPr>
                <w:sz w:val="16"/>
              </w:rPr>
              <w:t>97</w:t>
            </w:r>
          </w:p>
        </w:tc>
        <w:tc>
          <w:tcPr>
            <w:tcW w:w="2409" w:type="dxa"/>
            <w:tcMar>
              <w:top w:w="15" w:type="dxa"/>
              <w:left w:w="50" w:type="dxa"/>
              <w:bottom w:w="15" w:type="dxa"/>
              <w:right w:w="50" w:type="dxa"/>
            </w:tcMar>
          </w:tcPr>
          <w:p w14:paraId="63534981" w14:textId="77777777" w:rsidR="00B10098" w:rsidRDefault="007E383A">
            <w:pPr>
              <w:spacing w:after="0"/>
            </w:pPr>
            <w:r>
              <w:rPr>
                <w:sz w:val="16"/>
              </w:rPr>
              <w:t>118</w:t>
            </w:r>
          </w:p>
        </w:tc>
        <w:tc>
          <w:tcPr>
            <w:tcW w:w="2409" w:type="dxa"/>
            <w:tcMar>
              <w:top w:w="15" w:type="dxa"/>
              <w:left w:w="50" w:type="dxa"/>
              <w:bottom w:w="15" w:type="dxa"/>
              <w:right w:w="50" w:type="dxa"/>
            </w:tcMar>
          </w:tcPr>
          <w:p w14:paraId="0D37C743" w14:textId="77777777" w:rsidR="00B10098" w:rsidRDefault="007E383A">
            <w:pPr>
              <w:spacing w:after="0"/>
            </w:pPr>
            <w:r>
              <w:rPr>
                <w:sz w:val="16"/>
              </w:rPr>
              <w:t>118</w:t>
            </w:r>
          </w:p>
        </w:tc>
      </w:tr>
      <w:tr w:rsidR="00B10098" w14:paraId="00F1BD24" w14:textId="77777777">
        <w:trPr>
          <w:cantSplit/>
          <w:jc w:val="center"/>
        </w:trPr>
        <w:tc>
          <w:tcPr>
            <w:tcW w:w="2409" w:type="dxa"/>
            <w:tcMar>
              <w:top w:w="15" w:type="dxa"/>
              <w:left w:w="50" w:type="dxa"/>
              <w:bottom w:w="15" w:type="dxa"/>
              <w:right w:w="50" w:type="dxa"/>
            </w:tcMar>
          </w:tcPr>
          <w:p w14:paraId="5B527EAA" w14:textId="77777777" w:rsidR="00B10098" w:rsidRDefault="007E383A">
            <w:pPr>
              <w:spacing w:after="0"/>
            </w:pPr>
            <w:r>
              <w:rPr>
                <w:sz w:val="16"/>
              </w:rPr>
              <w:t>Detected clusters</w:t>
            </w:r>
          </w:p>
        </w:tc>
        <w:tc>
          <w:tcPr>
            <w:tcW w:w="2409" w:type="dxa"/>
            <w:tcMar>
              <w:top w:w="15" w:type="dxa"/>
              <w:left w:w="50" w:type="dxa"/>
              <w:bottom w:w="15" w:type="dxa"/>
              <w:right w:w="50" w:type="dxa"/>
            </w:tcMar>
          </w:tcPr>
          <w:p w14:paraId="06D2230B" w14:textId="77777777" w:rsidR="00B10098" w:rsidRDefault="007E383A">
            <w:pPr>
              <w:spacing w:after="0"/>
            </w:pPr>
            <w:r>
              <w:rPr>
                <w:sz w:val="16"/>
              </w:rPr>
              <w:t>87</w:t>
            </w:r>
          </w:p>
        </w:tc>
        <w:tc>
          <w:tcPr>
            <w:tcW w:w="2409" w:type="dxa"/>
            <w:tcMar>
              <w:top w:w="15" w:type="dxa"/>
              <w:left w:w="50" w:type="dxa"/>
              <w:bottom w:w="15" w:type="dxa"/>
              <w:right w:w="50" w:type="dxa"/>
            </w:tcMar>
          </w:tcPr>
          <w:p w14:paraId="469703F5" w14:textId="77777777" w:rsidR="00B10098" w:rsidRDefault="007E383A">
            <w:pPr>
              <w:spacing w:after="0"/>
            </w:pPr>
            <w:r>
              <w:rPr>
                <w:sz w:val="16"/>
              </w:rPr>
              <w:t>104</w:t>
            </w:r>
          </w:p>
        </w:tc>
        <w:tc>
          <w:tcPr>
            <w:tcW w:w="2409" w:type="dxa"/>
            <w:tcMar>
              <w:top w:w="15" w:type="dxa"/>
              <w:left w:w="50" w:type="dxa"/>
              <w:bottom w:w="15" w:type="dxa"/>
              <w:right w:w="50" w:type="dxa"/>
            </w:tcMar>
          </w:tcPr>
          <w:p w14:paraId="2A7FB93A" w14:textId="77777777" w:rsidR="00B10098" w:rsidRDefault="007E383A">
            <w:pPr>
              <w:spacing w:after="0"/>
            </w:pPr>
            <w:r>
              <w:rPr>
                <w:sz w:val="16"/>
              </w:rPr>
              <w:t>104</w:t>
            </w:r>
          </w:p>
        </w:tc>
      </w:tr>
    </w:tbl>
    <w:p w14:paraId="54F1C41A" w14:textId="77777777" w:rsidR="00B10098" w:rsidRDefault="00B10098">
      <w:pPr>
        <w:spacing w:after="40"/>
      </w:pPr>
    </w:p>
    <w:p w14:paraId="59FCF1DC" w14:textId="77777777" w:rsidR="00B10098" w:rsidRDefault="007E383A">
      <w:pPr>
        <w:spacing w:after="200"/>
      </w:pPr>
      <w:r>
        <w:t xml:space="preserve">In the 31-item treatment the nine broken </w:t>
      </w:r>
      <w:r>
        <w:t>consensus-together pairs all involve COG_024 and COG_067, which the clusters assigned to the attention cluster; the clusters merge 87 pairs against 108 (expert) and 97 (empirical). All values from b4_pair_level_intermediacy.py.</w:t>
      </w:r>
    </w:p>
    <w:p w14:paraId="57D7771D" w14:textId="77777777" w:rsidR="00B10098" w:rsidRDefault="007E383A">
      <w:pPr>
        <w:pStyle w:val="Heading1"/>
        <w:spacing w:before="0" w:after="80"/>
      </w:pPr>
      <w:bookmarkStart w:id="15" w:name="_Toc240498168"/>
      <w:r>
        <w:t>Table S8. Expert-review ledger</w:t>
      </w:r>
      <w:bookmarkEnd w:id="15"/>
    </w:p>
    <w:p w14:paraId="0001667C" w14:textId="77777777" w:rsidR="00B10098" w:rsidRDefault="007E383A">
      <w:r>
        <w:t>Items whose unsupervised cluster disagreed with the reference structure, with the two experts’ independent domain assignments (blind to the algorithmic labels) and their consensus. (a) The 16 Bayley-4 items discordant with the Aylward domain under the any-factor rule (Objective 2). (b) The 60 Bayley-III items whose bottom-up cluster (Objective 3) differs from the final translated structure; the algorithmic label is the Step 1 assignment before the expert overrides, the final label the one carried into the 9</w:t>
      </w:r>
      <w:r>
        <w:t>1-item model. Where an expert listed more than one domain the first-listed one is shown, as used for the kappa statistics; .. marks a blank or no consensus.</w:t>
      </w:r>
    </w:p>
    <w:p w14:paraId="50C55972" w14:textId="77777777" w:rsidR="00B10098" w:rsidRDefault="007E383A">
      <w:pPr>
        <w:pStyle w:val="Heading2"/>
        <w:spacing w:before="0" w:after="80"/>
      </w:pPr>
      <w:bookmarkStart w:id="16" w:name="_Toc240498169"/>
      <w:r>
        <w:t>S8a: Bayley-4: 16 discordant items</w:t>
      </w:r>
      <w:bookmarkEnd w:id="16"/>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606"/>
        <w:gridCol w:w="1606"/>
        <w:gridCol w:w="1606"/>
        <w:gridCol w:w="1606"/>
        <w:gridCol w:w="1606"/>
        <w:gridCol w:w="1606"/>
      </w:tblGrid>
      <w:tr w:rsidR="00B10098" w14:paraId="5A1D5217" w14:textId="77777777">
        <w:trPr>
          <w:cantSplit/>
          <w:tblHeader/>
          <w:jc w:val="center"/>
        </w:trPr>
        <w:tc>
          <w:tcPr>
            <w:tcW w:w="1606" w:type="dxa"/>
            <w:tcMar>
              <w:top w:w="15" w:type="dxa"/>
              <w:left w:w="50" w:type="dxa"/>
              <w:bottom w:w="15" w:type="dxa"/>
              <w:right w:w="50" w:type="dxa"/>
            </w:tcMar>
          </w:tcPr>
          <w:p w14:paraId="3E053F4F" w14:textId="77777777" w:rsidR="00B10098" w:rsidRDefault="007E383A">
            <w:pPr>
              <w:spacing w:after="0"/>
            </w:pPr>
            <w:r>
              <w:rPr>
                <w:b/>
                <w:sz w:val="16"/>
              </w:rPr>
              <w:t>Item</w:t>
            </w:r>
          </w:p>
        </w:tc>
        <w:tc>
          <w:tcPr>
            <w:tcW w:w="1606" w:type="dxa"/>
            <w:tcMar>
              <w:top w:w="15" w:type="dxa"/>
              <w:left w:w="50" w:type="dxa"/>
              <w:bottom w:w="15" w:type="dxa"/>
              <w:right w:w="50" w:type="dxa"/>
            </w:tcMar>
          </w:tcPr>
          <w:p w14:paraId="6A5A99AE" w14:textId="77777777" w:rsidR="00B10098" w:rsidRDefault="007E383A">
            <w:pPr>
              <w:spacing w:after="0"/>
            </w:pPr>
            <w:r>
              <w:rPr>
                <w:b/>
                <w:sz w:val="16"/>
              </w:rPr>
              <w:t>Aylward domain</w:t>
            </w:r>
          </w:p>
        </w:tc>
        <w:tc>
          <w:tcPr>
            <w:tcW w:w="1606" w:type="dxa"/>
            <w:tcMar>
              <w:top w:w="15" w:type="dxa"/>
              <w:left w:w="50" w:type="dxa"/>
              <w:bottom w:w="15" w:type="dxa"/>
              <w:right w:w="50" w:type="dxa"/>
            </w:tcMar>
          </w:tcPr>
          <w:p w14:paraId="30C69C34" w14:textId="77777777" w:rsidR="00B10098" w:rsidRDefault="007E383A">
            <w:pPr>
              <w:spacing w:after="0"/>
            </w:pPr>
            <w:r>
              <w:rPr>
                <w:b/>
                <w:sz w:val="16"/>
              </w:rPr>
              <w:t>Detected cluster</w:t>
            </w:r>
          </w:p>
        </w:tc>
        <w:tc>
          <w:tcPr>
            <w:tcW w:w="1606" w:type="dxa"/>
            <w:tcMar>
              <w:top w:w="15" w:type="dxa"/>
              <w:left w:w="50" w:type="dxa"/>
              <w:bottom w:w="15" w:type="dxa"/>
              <w:right w:w="50" w:type="dxa"/>
            </w:tcMar>
          </w:tcPr>
          <w:p w14:paraId="4E633142" w14:textId="77777777" w:rsidR="00B10098" w:rsidRDefault="007E383A">
            <w:pPr>
              <w:spacing w:after="0"/>
            </w:pPr>
            <w:r>
              <w:rPr>
                <w:b/>
                <w:sz w:val="16"/>
              </w:rPr>
              <w:t>Expert 1</w:t>
            </w:r>
          </w:p>
        </w:tc>
        <w:tc>
          <w:tcPr>
            <w:tcW w:w="1606" w:type="dxa"/>
            <w:tcMar>
              <w:top w:w="15" w:type="dxa"/>
              <w:left w:w="50" w:type="dxa"/>
              <w:bottom w:w="15" w:type="dxa"/>
              <w:right w:w="50" w:type="dxa"/>
            </w:tcMar>
          </w:tcPr>
          <w:p w14:paraId="4E659DEC" w14:textId="77777777" w:rsidR="00B10098" w:rsidRDefault="007E383A">
            <w:pPr>
              <w:spacing w:after="0"/>
            </w:pPr>
            <w:r>
              <w:rPr>
                <w:b/>
                <w:sz w:val="16"/>
              </w:rPr>
              <w:t>Expert 2</w:t>
            </w:r>
          </w:p>
        </w:tc>
        <w:tc>
          <w:tcPr>
            <w:tcW w:w="1606" w:type="dxa"/>
            <w:tcMar>
              <w:top w:w="15" w:type="dxa"/>
              <w:left w:w="50" w:type="dxa"/>
              <w:bottom w:w="15" w:type="dxa"/>
              <w:right w:w="50" w:type="dxa"/>
            </w:tcMar>
          </w:tcPr>
          <w:p w14:paraId="2B68449F" w14:textId="77777777" w:rsidR="00B10098" w:rsidRDefault="007E383A">
            <w:pPr>
              <w:spacing w:after="0"/>
            </w:pPr>
            <w:r>
              <w:rPr>
                <w:b/>
                <w:sz w:val="16"/>
              </w:rPr>
              <w:t>Consensus</w:t>
            </w:r>
          </w:p>
        </w:tc>
      </w:tr>
      <w:tr w:rsidR="00B10098" w14:paraId="18173229" w14:textId="77777777">
        <w:trPr>
          <w:cantSplit/>
          <w:jc w:val="center"/>
        </w:trPr>
        <w:tc>
          <w:tcPr>
            <w:tcW w:w="1606" w:type="dxa"/>
            <w:tcMar>
              <w:top w:w="15" w:type="dxa"/>
              <w:left w:w="50" w:type="dxa"/>
              <w:bottom w:w="15" w:type="dxa"/>
              <w:right w:w="50" w:type="dxa"/>
            </w:tcMar>
          </w:tcPr>
          <w:p w14:paraId="31E31D64" w14:textId="77777777" w:rsidR="00B10098" w:rsidRDefault="007E383A">
            <w:pPr>
              <w:spacing w:after="0"/>
            </w:pPr>
            <w:r>
              <w:rPr>
                <w:sz w:val="16"/>
              </w:rPr>
              <w:t>COG_021</w:t>
            </w:r>
          </w:p>
        </w:tc>
        <w:tc>
          <w:tcPr>
            <w:tcW w:w="1606" w:type="dxa"/>
            <w:tcMar>
              <w:top w:w="15" w:type="dxa"/>
              <w:left w:w="50" w:type="dxa"/>
              <w:bottom w:w="15" w:type="dxa"/>
              <w:right w:w="50" w:type="dxa"/>
            </w:tcMar>
          </w:tcPr>
          <w:p w14:paraId="70EB416B" w14:textId="77777777" w:rsidR="00B10098" w:rsidRDefault="007E383A">
            <w:pPr>
              <w:spacing w:after="0"/>
            </w:pPr>
            <w:r>
              <w:rPr>
                <w:sz w:val="16"/>
              </w:rPr>
              <w:t>WM</w:t>
            </w:r>
          </w:p>
        </w:tc>
        <w:tc>
          <w:tcPr>
            <w:tcW w:w="1606" w:type="dxa"/>
            <w:tcMar>
              <w:top w:w="15" w:type="dxa"/>
              <w:left w:w="50" w:type="dxa"/>
              <w:bottom w:w="15" w:type="dxa"/>
              <w:right w:w="50" w:type="dxa"/>
            </w:tcMar>
          </w:tcPr>
          <w:p w14:paraId="0C3999A4" w14:textId="77777777" w:rsidR="00B10098" w:rsidRDefault="007E383A">
            <w:pPr>
              <w:spacing w:after="0"/>
            </w:pPr>
            <w:r>
              <w:rPr>
                <w:sz w:val="16"/>
              </w:rPr>
              <w:t>GDPS</w:t>
            </w:r>
          </w:p>
        </w:tc>
        <w:tc>
          <w:tcPr>
            <w:tcW w:w="1606" w:type="dxa"/>
            <w:tcMar>
              <w:top w:w="15" w:type="dxa"/>
              <w:left w:w="50" w:type="dxa"/>
              <w:bottom w:w="15" w:type="dxa"/>
              <w:right w:w="50" w:type="dxa"/>
            </w:tcMar>
          </w:tcPr>
          <w:p w14:paraId="18C7CE1F" w14:textId="77777777" w:rsidR="00B10098" w:rsidRDefault="007E383A">
            <w:pPr>
              <w:spacing w:after="0"/>
            </w:pPr>
            <w:r>
              <w:rPr>
                <w:sz w:val="16"/>
              </w:rPr>
              <w:t>ATT</w:t>
            </w:r>
          </w:p>
        </w:tc>
        <w:tc>
          <w:tcPr>
            <w:tcW w:w="1606" w:type="dxa"/>
            <w:tcMar>
              <w:top w:w="15" w:type="dxa"/>
              <w:left w:w="50" w:type="dxa"/>
              <w:bottom w:w="15" w:type="dxa"/>
              <w:right w:w="50" w:type="dxa"/>
            </w:tcMar>
          </w:tcPr>
          <w:p w14:paraId="443B2ED0" w14:textId="77777777" w:rsidR="00B10098" w:rsidRDefault="007E383A">
            <w:pPr>
              <w:spacing w:after="0"/>
            </w:pPr>
            <w:r>
              <w:rPr>
                <w:sz w:val="16"/>
              </w:rPr>
              <w:t>FS</w:t>
            </w:r>
          </w:p>
        </w:tc>
        <w:tc>
          <w:tcPr>
            <w:tcW w:w="1606" w:type="dxa"/>
            <w:tcMar>
              <w:top w:w="15" w:type="dxa"/>
              <w:left w:w="50" w:type="dxa"/>
              <w:bottom w:w="15" w:type="dxa"/>
              <w:right w:w="50" w:type="dxa"/>
            </w:tcMar>
          </w:tcPr>
          <w:p w14:paraId="2D7FBA34" w14:textId="77777777" w:rsidR="00B10098" w:rsidRDefault="007E383A">
            <w:pPr>
              <w:spacing w:after="0"/>
            </w:pPr>
            <w:r>
              <w:rPr>
                <w:sz w:val="16"/>
              </w:rPr>
              <w:t>..</w:t>
            </w:r>
          </w:p>
        </w:tc>
      </w:tr>
      <w:tr w:rsidR="00B10098" w14:paraId="6B7F2B6F" w14:textId="77777777">
        <w:trPr>
          <w:cantSplit/>
          <w:jc w:val="center"/>
        </w:trPr>
        <w:tc>
          <w:tcPr>
            <w:tcW w:w="1606" w:type="dxa"/>
            <w:tcMar>
              <w:top w:w="15" w:type="dxa"/>
              <w:left w:w="50" w:type="dxa"/>
              <w:bottom w:w="15" w:type="dxa"/>
              <w:right w:w="50" w:type="dxa"/>
            </w:tcMar>
          </w:tcPr>
          <w:p w14:paraId="4CEC1D7E" w14:textId="77777777" w:rsidR="00B10098" w:rsidRDefault="007E383A">
            <w:pPr>
              <w:spacing w:after="0"/>
            </w:pPr>
            <w:r>
              <w:rPr>
                <w:sz w:val="16"/>
              </w:rPr>
              <w:t>COG_024</w:t>
            </w:r>
          </w:p>
        </w:tc>
        <w:tc>
          <w:tcPr>
            <w:tcW w:w="1606" w:type="dxa"/>
            <w:tcMar>
              <w:top w:w="15" w:type="dxa"/>
              <w:left w:w="50" w:type="dxa"/>
              <w:bottom w:w="15" w:type="dxa"/>
              <w:right w:w="50" w:type="dxa"/>
            </w:tcMar>
          </w:tcPr>
          <w:p w14:paraId="1934595F" w14:textId="77777777" w:rsidR="00B10098" w:rsidRDefault="007E383A">
            <w:pPr>
              <w:spacing w:after="0"/>
            </w:pPr>
            <w:r>
              <w:rPr>
                <w:sz w:val="16"/>
              </w:rPr>
              <w:t>WM</w:t>
            </w:r>
          </w:p>
        </w:tc>
        <w:tc>
          <w:tcPr>
            <w:tcW w:w="1606" w:type="dxa"/>
            <w:tcMar>
              <w:top w:w="15" w:type="dxa"/>
              <w:left w:w="50" w:type="dxa"/>
              <w:bottom w:w="15" w:type="dxa"/>
              <w:right w:w="50" w:type="dxa"/>
            </w:tcMar>
          </w:tcPr>
          <w:p w14:paraId="085548E3" w14:textId="77777777" w:rsidR="00B10098" w:rsidRDefault="007E383A">
            <w:pPr>
              <w:spacing w:after="0"/>
            </w:pPr>
            <w:r>
              <w:rPr>
                <w:sz w:val="16"/>
              </w:rPr>
              <w:t>ATT</w:t>
            </w:r>
          </w:p>
        </w:tc>
        <w:tc>
          <w:tcPr>
            <w:tcW w:w="1606" w:type="dxa"/>
            <w:tcMar>
              <w:top w:w="15" w:type="dxa"/>
              <w:left w:w="50" w:type="dxa"/>
              <w:bottom w:w="15" w:type="dxa"/>
              <w:right w:w="50" w:type="dxa"/>
            </w:tcMar>
          </w:tcPr>
          <w:p w14:paraId="4AD9E8DB" w14:textId="77777777" w:rsidR="00B10098" w:rsidRDefault="007E383A">
            <w:pPr>
              <w:spacing w:after="0"/>
            </w:pPr>
            <w:r>
              <w:rPr>
                <w:sz w:val="16"/>
              </w:rPr>
              <w:t>WM</w:t>
            </w:r>
          </w:p>
        </w:tc>
        <w:tc>
          <w:tcPr>
            <w:tcW w:w="1606" w:type="dxa"/>
            <w:tcMar>
              <w:top w:w="15" w:type="dxa"/>
              <w:left w:w="50" w:type="dxa"/>
              <w:bottom w:w="15" w:type="dxa"/>
              <w:right w:w="50" w:type="dxa"/>
            </w:tcMar>
          </w:tcPr>
          <w:p w14:paraId="24C702D6" w14:textId="77777777" w:rsidR="00B10098" w:rsidRDefault="007E383A">
            <w:pPr>
              <w:spacing w:after="0"/>
            </w:pPr>
            <w:r>
              <w:rPr>
                <w:sz w:val="16"/>
              </w:rPr>
              <w:t>ATT</w:t>
            </w:r>
          </w:p>
        </w:tc>
        <w:tc>
          <w:tcPr>
            <w:tcW w:w="1606" w:type="dxa"/>
            <w:tcMar>
              <w:top w:w="15" w:type="dxa"/>
              <w:left w:w="50" w:type="dxa"/>
              <w:bottom w:w="15" w:type="dxa"/>
              <w:right w:w="50" w:type="dxa"/>
            </w:tcMar>
          </w:tcPr>
          <w:p w14:paraId="01C48717" w14:textId="77777777" w:rsidR="00B10098" w:rsidRDefault="007E383A">
            <w:pPr>
              <w:spacing w:after="0"/>
            </w:pPr>
            <w:r>
              <w:rPr>
                <w:sz w:val="16"/>
              </w:rPr>
              <w:t>..</w:t>
            </w:r>
          </w:p>
        </w:tc>
      </w:tr>
      <w:tr w:rsidR="00B10098" w14:paraId="7190C699" w14:textId="77777777">
        <w:trPr>
          <w:cantSplit/>
          <w:jc w:val="center"/>
        </w:trPr>
        <w:tc>
          <w:tcPr>
            <w:tcW w:w="1606" w:type="dxa"/>
            <w:tcMar>
              <w:top w:w="15" w:type="dxa"/>
              <w:left w:w="50" w:type="dxa"/>
              <w:bottom w:w="15" w:type="dxa"/>
              <w:right w:w="50" w:type="dxa"/>
            </w:tcMar>
          </w:tcPr>
          <w:p w14:paraId="08B2365E" w14:textId="77777777" w:rsidR="00B10098" w:rsidRDefault="007E383A">
            <w:pPr>
              <w:spacing w:after="0"/>
            </w:pPr>
            <w:r>
              <w:rPr>
                <w:sz w:val="16"/>
              </w:rPr>
              <w:t>COG_028</w:t>
            </w:r>
          </w:p>
        </w:tc>
        <w:tc>
          <w:tcPr>
            <w:tcW w:w="1606" w:type="dxa"/>
            <w:tcMar>
              <w:top w:w="15" w:type="dxa"/>
              <w:left w:w="50" w:type="dxa"/>
              <w:bottom w:w="15" w:type="dxa"/>
              <w:right w:w="50" w:type="dxa"/>
            </w:tcMar>
          </w:tcPr>
          <w:p w14:paraId="37DC7410" w14:textId="77777777" w:rsidR="00B10098" w:rsidRDefault="007E383A">
            <w:pPr>
              <w:spacing w:after="0"/>
            </w:pPr>
            <w:r>
              <w:rPr>
                <w:sz w:val="16"/>
              </w:rPr>
              <w:t>WM</w:t>
            </w:r>
          </w:p>
        </w:tc>
        <w:tc>
          <w:tcPr>
            <w:tcW w:w="1606" w:type="dxa"/>
            <w:tcMar>
              <w:top w:w="15" w:type="dxa"/>
              <w:left w:w="50" w:type="dxa"/>
              <w:bottom w:w="15" w:type="dxa"/>
              <w:right w:w="50" w:type="dxa"/>
            </w:tcMar>
          </w:tcPr>
          <w:p w14:paraId="1F5D6155" w14:textId="77777777" w:rsidR="00B10098" w:rsidRDefault="007E383A">
            <w:pPr>
              <w:spacing w:after="0"/>
            </w:pPr>
            <w:r>
              <w:rPr>
                <w:sz w:val="16"/>
              </w:rPr>
              <w:t>GDPS</w:t>
            </w:r>
          </w:p>
        </w:tc>
        <w:tc>
          <w:tcPr>
            <w:tcW w:w="1606" w:type="dxa"/>
            <w:tcMar>
              <w:top w:w="15" w:type="dxa"/>
              <w:left w:w="50" w:type="dxa"/>
              <w:bottom w:w="15" w:type="dxa"/>
              <w:right w:w="50" w:type="dxa"/>
            </w:tcMar>
          </w:tcPr>
          <w:p w14:paraId="5C6BB359" w14:textId="77777777" w:rsidR="00B10098" w:rsidRDefault="007E383A">
            <w:pPr>
              <w:spacing w:after="0"/>
            </w:pPr>
            <w:r>
              <w:rPr>
                <w:sz w:val="16"/>
              </w:rPr>
              <w:t>GDPS</w:t>
            </w:r>
          </w:p>
        </w:tc>
        <w:tc>
          <w:tcPr>
            <w:tcW w:w="1606" w:type="dxa"/>
            <w:tcMar>
              <w:top w:w="15" w:type="dxa"/>
              <w:left w:w="50" w:type="dxa"/>
              <w:bottom w:w="15" w:type="dxa"/>
              <w:right w:w="50" w:type="dxa"/>
            </w:tcMar>
          </w:tcPr>
          <w:p w14:paraId="2ACC4363" w14:textId="77777777" w:rsidR="00B10098" w:rsidRDefault="007E383A">
            <w:pPr>
              <w:spacing w:after="0"/>
            </w:pPr>
            <w:r>
              <w:rPr>
                <w:sz w:val="16"/>
              </w:rPr>
              <w:t>FS</w:t>
            </w:r>
          </w:p>
        </w:tc>
        <w:tc>
          <w:tcPr>
            <w:tcW w:w="1606" w:type="dxa"/>
            <w:tcMar>
              <w:top w:w="15" w:type="dxa"/>
              <w:left w:w="50" w:type="dxa"/>
              <w:bottom w:w="15" w:type="dxa"/>
              <w:right w:w="50" w:type="dxa"/>
            </w:tcMar>
          </w:tcPr>
          <w:p w14:paraId="7941EF93" w14:textId="77777777" w:rsidR="00B10098" w:rsidRDefault="007E383A">
            <w:pPr>
              <w:spacing w:after="0"/>
            </w:pPr>
            <w:r>
              <w:rPr>
                <w:sz w:val="16"/>
              </w:rPr>
              <w:t>..</w:t>
            </w:r>
          </w:p>
        </w:tc>
      </w:tr>
      <w:tr w:rsidR="00B10098" w14:paraId="7DD4D98E" w14:textId="77777777">
        <w:trPr>
          <w:cantSplit/>
          <w:jc w:val="center"/>
        </w:trPr>
        <w:tc>
          <w:tcPr>
            <w:tcW w:w="1606" w:type="dxa"/>
            <w:tcMar>
              <w:top w:w="15" w:type="dxa"/>
              <w:left w:w="50" w:type="dxa"/>
              <w:bottom w:w="15" w:type="dxa"/>
              <w:right w:w="50" w:type="dxa"/>
            </w:tcMar>
          </w:tcPr>
          <w:p w14:paraId="5A1FC082" w14:textId="77777777" w:rsidR="00B10098" w:rsidRDefault="007E383A">
            <w:pPr>
              <w:spacing w:after="0"/>
            </w:pPr>
            <w:r>
              <w:rPr>
                <w:sz w:val="16"/>
              </w:rPr>
              <w:t>COG_032</w:t>
            </w:r>
          </w:p>
        </w:tc>
        <w:tc>
          <w:tcPr>
            <w:tcW w:w="1606" w:type="dxa"/>
            <w:tcMar>
              <w:top w:w="15" w:type="dxa"/>
              <w:left w:w="50" w:type="dxa"/>
              <w:bottom w:w="15" w:type="dxa"/>
              <w:right w:w="50" w:type="dxa"/>
            </w:tcMar>
          </w:tcPr>
          <w:p w14:paraId="0F292ED8" w14:textId="77777777" w:rsidR="00B10098" w:rsidRDefault="007E383A">
            <w:pPr>
              <w:spacing w:after="0"/>
            </w:pPr>
            <w:r>
              <w:rPr>
                <w:sz w:val="16"/>
              </w:rPr>
              <w:t>WM</w:t>
            </w:r>
          </w:p>
        </w:tc>
        <w:tc>
          <w:tcPr>
            <w:tcW w:w="1606" w:type="dxa"/>
            <w:tcMar>
              <w:top w:w="15" w:type="dxa"/>
              <w:left w:w="50" w:type="dxa"/>
              <w:bottom w:w="15" w:type="dxa"/>
              <w:right w:w="50" w:type="dxa"/>
            </w:tcMar>
          </w:tcPr>
          <w:p w14:paraId="39F6D25C" w14:textId="77777777" w:rsidR="00B10098" w:rsidRDefault="007E383A">
            <w:pPr>
              <w:spacing w:after="0"/>
            </w:pPr>
            <w:r>
              <w:rPr>
                <w:sz w:val="16"/>
              </w:rPr>
              <w:t>GDPS</w:t>
            </w:r>
          </w:p>
        </w:tc>
        <w:tc>
          <w:tcPr>
            <w:tcW w:w="1606" w:type="dxa"/>
            <w:tcMar>
              <w:top w:w="15" w:type="dxa"/>
              <w:left w:w="50" w:type="dxa"/>
              <w:bottom w:w="15" w:type="dxa"/>
              <w:right w:w="50" w:type="dxa"/>
            </w:tcMar>
          </w:tcPr>
          <w:p w14:paraId="4CF0EE9C" w14:textId="77777777" w:rsidR="00B10098" w:rsidRDefault="007E383A">
            <w:pPr>
              <w:spacing w:after="0"/>
            </w:pPr>
            <w:r>
              <w:rPr>
                <w:sz w:val="16"/>
              </w:rPr>
              <w:t>WM</w:t>
            </w:r>
          </w:p>
        </w:tc>
        <w:tc>
          <w:tcPr>
            <w:tcW w:w="1606" w:type="dxa"/>
            <w:tcMar>
              <w:top w:w="15" w:type="dxa"/>
              <w:left w:w="50" w:type="dxa"/>
              <w:bottom w:w="15" w:type="dxa"/>
              <w:right w:w="50" w:type="dxa"/>
            </w:tcMar>
          </w:tcPr>
          <w:p w14:paraId="51FEB2AF" w14:textId="77777777" w:rsidR="00B10098" w:rsidRDefault="007E383A">
            <w:pPr>
              <w:spacing w:after="0"/>
            </w:pPr>
            <w:r>
              <w:rPr>
                <w:sz w:val="16"/>
              </w:rPr>
              <w:t>WM</w:t>
            </w:r>
          </w:p>
        </w:tc>
        <w:tc>
          <w:tcPr>
            <w:tcW w:w="1606" w:type="dxa"/>
            <w:tcMar>
              <w:top w:w="15" w:type="dxa"/>
              <w:left w:w="50" w:type="dxa"/>
              <w:bottom w:w="15" w:type="dxa"/>
              <w:right w:w="50" w:type="dxa"/>
            </w:tcMar>
          </w:tcPr>
          <w:p w14:paraId="3319BF83" w14:textId="77777777" w:rsidR="00B10098" w:rsidRDefault="007E383A">
            <w:pPr>
              <w:spacing w:after="0"/>
            </w:pPr>
            <w:r>
              <w:rPr>
                <w:sz w:val="16"/>
              </w:rPr>
              <w:t>WM</w:t>
            </w:r>
          </w:p>
        </w:tc>
      </w:tr>
      <w:tr w:rsidR="00B10098" w14:paraId="6B75B968" w14:textId="77777777">
        <w:trPr>
          <w:cantSplit/>
          <w:jc w:val="center"/>
        </w:trPr>
        <w:tc>
          <w:tcPr>
            <w:tcW w:w="1606" w:type="dxa"/>
            <w:tcMar>
              <w:top w:w="15" w:type="dxa"/>
              <w:left w:w="50" w:type="dxa"/>
              <w:bottom w:w="15" w:type="dxa"/>
              <w:right w:w="50" w:type="dxa"/>
            </w:tcMar>
          </w:tcPr>
          <w:p w14:paraId="69AB1C09" w14:textId="77777777" w:rsidR="00B10098" w:rsidRDefault="007E383A">
            <w:pPr>
              <w:spacing w:after="0"/>
            </w:pPr>
            <w:r>
              <w:rPr>
                <w:sz w:val="16"/>
              </w:rPr>
              <w:t>COG_037</w:t>
            </w:r>
          </w:p>
        </w:tc>
        <w:tc>
          <w:tcPr>
            <w:tcW w:w="1606" w:type="dxa"/>
            <w:tcMar>
              <w:top w:w="15" w:type="dxa"/>
              <w:left w:w="50" w:type="dxa"/>
              <w:bottom w:w="15" w:type="dxa"/>
              <w:right w:w="50" w:type="dxa"/>
            </w:tcMar>
          </w:tcPr>
          <w:p w14:paraId="645F846C" w14:textId="77777777" w:rsidR="00B10098" w:rsidRDefault="007E383A">
            <w:pPr>
              <w:spacing w:after="0"/>
            </w:pPr>
            <w:r>
              <w:rPr>
                <w:sz w:val="16"/>
              </w:rPr>
              <w:t>WM</w:t>
            </w:r>
          </w:p>
        </w:tc>
        <w:tc>
          <w:tcPr>
            <w:tcW w:w="1606" w:type="dxa"/>
            <w:tcMar>
              <w:top w:w="15" w:type="dxa"/>
              <w:left w:w="50" w:type="dxa"/>
              <w:bottom w:w="15" w:type="dxa"/>
              <w:right w:w="50" w:type="dxa"/>
            </w:tcMar>
          </w:tcPr>
          <w:p w14:paraId="3F680671" w14:textId="77777777" w:rsidR="00B10098" w:rsidRDefault="007E383A">
            <w:pPr>
              <w:spacing w:after="0"/>
            </w:pPr>
            <w:r>
              <w:rPr>
                <w:sz w:val="16"/>
              </w:rPr>
              <w:t>GDPS</w:t>
            </w:r>
          </w:p>
        </w:tc>
        <w:tc>
          <w:tcPr>
            <w:tcW w:w="1606" w:type="dxa"/>
            <w:tcMar>
              <w:top w:w="15" w:type="dxa"/>
              <w:left w:w="50" w:type="dxa"/>
              <w:bottom w:w="15" w:type="dxa"/>
              <w:right w:w="50" w:type="dxa"/>
            </w:tcMar>
          </w:tcPr>
          <w:p w14:paraId="14CBE369" w14:textId="77777777" w:rsidR="00B10098" w:rsidRDefault="007E383A">
            <w:pPr>
              <w:spacing w:after="0"/>
            </w:pPr>
            <w:r>
              <w:rPr>
                <w:sz w:val="16"/>
              </w:rPr>
              <w:t>HOP</w:t>
            </w:r>
          </w:p>
        </w:tc>
        <w:tc>
          <w:tcPr>
            <w:tcW w:w="1606" w:type="dxa"/>
            <w:tcMar>
              <w:top w:w="15" w:type="dxa"/>
              <w:left w:w="50" w:type="dxa"/>
              <w:bottom w:w="15" w:type="dxa"/>
              <w:right w:w="50" w:type="dxa"/>
            </w:tcMar>
          </w:tcPr>
          <w:p w14:paraId="6CDFFC1F" w14:textId="77777777" w:rsidR="00B10098" w:rsidRDefault="007E383A">
            <w:pPr>
              <w:spacing w:after="0"/>
            </w:pPr>
            <w:r>
              <w:rPr>
                <w:sz w:val="16"/>
              </w:rPr>
              <w:t>WM</w:t>
            </w:r>
          </w:p>
        </w:tc>
        <w:tc>
          <w:tcPr>
            <w:tcW w:w="1606" w:type="dxa"/>
            <w:tcMar>
              <w:top w:w="15" w:type="dxa"/>
              <w:left w:w="50" w:type="dxa"/>
              <w:bottom w:w="15" w:type="dxa"/>
              <w:right w:w="50" w:type="dxa"/>
            </w:tcMar>
          </w:tcPr>
          <w:p w14:paraId="67D82E51" w14:textId="77777777" w:rsidR="00B10098" w:rsidRDefault="007E383A">
            <w:pPr>
              <w:spacing w:after="0"/>
            </w:pPr>
            <w:r>
              <w:rPr>
                <w:sz w:val="16"/>
              </w:rPr>
              <w:t>..</w:t>
            </w:r>
          </w:p>
        </w:tc>
      </w:tr>
      <w:tr w:rsidR="00B10098" w14:paraId="76048AF2" w14:textId="77777777">
        <w:trPr>
          <w:cantSplit/>
          <w:jc w:val="center"/>
        </w:trPr>
        <w:tc>
          <w:tcPr>
            <w:tcW w:w="1606" w:type="dxa"/>
            <w:tcMar>
              <w:top w:w="15" w:type="dxa"/>
              <w:left w:w="50" w:type="dxa"/>
              <w:bottom w:w="15" w:type="dxa"/>
              <w:right w:w="50" w:type="dxa"/>
            </w:tcMar>
          </w:tcPr>
          <w:p w14:paraId="1E56BEC6" w14:textId="77777777" w:rsidR="00B10098" w:rsidRDefault="007E383A">
            <w:pPr>
              <w:spacing w:after="0"/>
            </w:pPr>
            <w:r>
              <w:rPr>
                <w:sz w:val="16"/>
              </w:rPr>
              <w:t>COG_042</w:t>
            </w:r>
          </w:p>
        </w:tc>
        <w:tc>
          <w:tcPr>
            <w:tcW w:w="1606" w:type="dxa"/>
            <w:tcMar>
              <w:top w:w="15" w:type="dxa"/>
              <w:left w:w="50" w:type="dxa"/>
              <w:bottom w:w="15" w:type="dxa"/>
              <w:right w:w="50" w:type="dxa"/>
            </w:tcMar>
          </w:tcPr>
          <w:p w14:paraId="00E16C4E" w14:textId="77777777" w:rsidR="00B10098" w:rsidRDefault="007E383A">
            <w:pPr>
              <w:spacing w:after="0"/>
            </w:pPr>
            <w:r>
              <w:rPr>
                <w:sz w:val="16"/>
              </w:rPr>
              <w:t>WM</w:t>
            </w:r>
          </w:p>
        </w:tc>
        <w:tc>
          <w:tcPr>
            <w:tcW w:w="1606" w:type="dxa"/>
            <w:tcMar>
              <w:top w:w="15" w:type="dxa"/>
              <w:left w:w="50" w:type="dxa"/>
              <w:bottom w:w="15" w:type="dxa"/>
              <w:right w:w="50" w:type="dxa"/>
            </w:tcMar>
          </w:tcPr>
          <w:p w14:paraId="63048C8E" w14:textId="77777777" w:rsidR="00B10098" w:rsidRDefault="007E383A">
            <w:pPr>
              <w:spacing w:after="0"/>
            </w:pPr>
            <w:r>
              <w:rPr>
                <w:sz w:val="16"/>
              </w:rPr>
              <w:t>GDPS</w:t>
            </w:r>
          </w:p>
        </w:tc>
        <w:tc>
          <w:tcPr>
            <w:tcW w:w="1606" w:type="dxa"/>
            <w:tcMar>
              <w:top w:w="15" w:type="dxa"/>
              <w:left w:w="50" w:type="dxa"/>
              <w:bottom w:w="15" w:type="dxa"/>
              <w:right w:w="50" w:type="dxa"/>
            </w:tcMar>
          </w:tcPr>
          <w:p w14:paraId="40910179" w14:textId="77777777" w:rsidR="00B10098" w:rsidRDefault="007E383A">
            <w:pPr>
              <w:spacing w:after="0"/>
            </w:pPr>
            <w:r>
              <w:rPr>
                <w:sz w:val="16"/>
              </w:rPr>
              <w:t>HOP</w:t>
            </w:r>
          </w:p>
        </w:tc>
        <w:tc>
          <w:tcPr>
            <w:tcW w:w="1606" w:type="dxa"/>
            <w:tcMar>
              <w:top w:w="15" w:type="dxa"/>
              <w:left w:w="50" w:type="dxa"/>
              <w:bottom w:w="15" w:type="dxa"/>
              <w:right w:w="50" w:type="dxa"/>
            </w:tcMar>
          </w:tcPr>
          <w:p w14:paraId="15F254C1" w14:textId="77777777" w:rsidR="00B10098" w:rsidRDefault="007E383A">
            <w:pPr>
              <w:spacing w:after="0"/>
            </w:pPr>
            <w:r>
              <w:rPr>
                <w:sz w:val="16"/>
              </w:rPr>
              <w:t>WM</w:t>
            </w:r>
          </w:p>
        </w:tc>
        <w:tc>
          <w:tcPr>
            <w:tcW w:w="1606" w:type="dxa"/>
            <w:tcMar>
              <w:top w:w="15" w:type="dxa"/>
              <w:left w:w="50" w:type="dxa"/>
              <w:bottom w:w="15" w:type="dxa"/>
              <w:right w:w="50" w:type="dxa"/>
            </w:tcMar>
          </w:tcPr>
          <w:p w14:paraId="0CAA22C5" w14:textId="77777777" w:rsidR="00B10098" w:rsidRDefault="007E383A">
            <w:pPr>
              <w:spacing w:after="0"/>
            </w:pPr>
            <w:r>
              <w:rPr>
                <w:sz w:val="16"/>
              </w:rPr>
              <w:t>..</w:t>
            </w:r>
          </w:p>
        </w:tc>
      </w:tr>
      <w:tr w:rsidR="00B10098" w14:paraId="2060346E" w14:textId="77777777">
        <w:trPr>
          <w:cantSplit/>
          <w:jc w:val="center"/>
        </w:trPr>
        <w:tc>
          <w:tcPr>
            <w:tcW w:w="1606" w:type="dxa"/>
            <w:tcMar>
              <w:top w:w="15" w:type="dxa"/>
              <w:left w:w="50" w:type="dxa"/>
              <w:bottom w:w="15" w:type="dxa"/>
              <w:right w:w="50" w:type="dxa"/>
            </w:tcMar>
          </w:tcPr>
          <w:p w14:paraId="27536CA3" w14:textId="77777777" w:rsidR="00B10098" w:rsidRDefault="007E383A">
            <w:pPr>
              <w:spacing w:after="0"/>
            </w:pPr>
            <w:r>
              <w:rPr>
                <w:sz w:val="16"/>
              </w:rPr>
              <w:t>COG_067</w:t>
            </w:r>
          </w:p>
        </w:tc>
        <w:tc>
          <w:tcPr>
            <w:tcW w:w="1606" w:type="dxa"/>
            <w:tcMar>
              <w:top w:w="15" w:type="dxa"/>
              <w:left w:w="50" w:type="dxa"/>
              <w:bottom w:w="15" w:type="dxa"/>
              <w:right w:w="50" w:type="dxa"/>
            </w:tcMar>
          </w:tcPr>
          <w:p w14:paraId="467B7378" w14:textId="77777777" w:rsidR="00B10098" w:rsidRDefault="007E383A">
            <w:pPr>
              <w:spacing w:after="0"/>
            </w:pPr>
            <w:r>
              <w:rPr>
                <w:sz w:val="16"/>
              </w:rPr>
              <w:t>WM</w:t>
            </w:r>
          </w:p>
        </w:tc>
        <w:tc>
          <w:tcPr>
            <w:tcW w:w="1606" w:type="dxa"/>
            <w:tcMar>
              <w:top w:w="15" w:type="dxa"/>
              <w:left w:w="50" w:type="dxa"/>
              <w:bottom w:w="15" w:type="dxa"/>
              <w:right w:w="50" w:type="dxa"/>
            </w:tcMar>
          </w:tcPr>
          <w:p w14:paraId="09099CA9" w14:textId="77777777" w:rsidR="00B10098" w:rsidRDefault="007E383A">
            <w:pPr>
              <w:spacing w:after="0"/>
            </w:pPr>
            <w:r>
              <w:rPr>
                <w:sz w:val="16"/>
              </w:rPr>
              <w:t>ATT</w:t>
            </w:r>
          </w:p>
        </w:tc>
        <w:tc>
          <w:tcPr>
            <w:tcW w:w="1606" w:type="dxa"/>
            <w:tcMar>
              <w:top w:w="15" w:type="dxa"/>
              <w:left w:w="50" w:type="dxa"/>
              <w:bottom w:w="15" w:type="dxa"/>
              <w:right w:w="50" w:type="dxa"/>
            </w:tcMar>
          </w:tcPr>
          <w:p w14:paraId="50CBBF9B" w14:textId="77777777" w:rsidR="00B10098" w:rsidRDefault="007E383A">
            <w:pPr>
              <w:spacing w:after="0"/>
            </w:pPr>
            <w:r>
              <w:rPr>
                <w:sz w:val="16"/>
              </w:rPr>
              <w:t>WM</w:t>
            </w:r>
          </w:p>
        </w:tc>
        <w:tc>
          <w:tcPr>
            <w:tcW w:w="1606" w:type="dxa"/>
            <w:tcMar>
              <w:top w:w="15" w:type="dxa"/>
              <w:left w:w="50" w:type="dxa"/>
              <w:bottom w:w="15" w:type="dxa"/>
              <w:right w:w="50" w:type="dxa"/>
            </w:tcMar>
          </w:tcPr>
          <w:p w14:paraId="338290B3" w14:textId="77777777" w:rsidR="00B10098" w:rsidRDefault="007E383A">
            <w:pPr>
              <w:spacing w:after="0"/>
            </w:pPr>
            <w:r>
              <w:rPr>
                <w:sz w:val="16"/>
              </w:rPr>
              <w:t>WM</w:t>
            </w:r>
          </w:p>
        </w:tc>
        <w:tc>
          <w:tcPr>
            <w:tcW w:w="1606" w:type="dxa"/>
            <w:tcMar>
              <w:top w:w="15" w:type="dxa"/>
              <w:left w:w="50" w:type="dxa"/>
              <w:bottom w:w="15" w:type="dxa"/>
              <w:right w:w="50" w:type="dxa"/>
            </w:tcMar>
          </w:tcPr>
          <w:p w14:paraId="32F5F261" w14:textId="77777777" w:rsidR="00B10098" w:rsidRDefault="007E383A">
            <w:pPr>
              <w:spacing w:after="0"/>
            </w:pPr>
            <w:r>
              <w:rPr>
                <w:sz w:val="16"/>
              </w:rPr>
              <w:t>WM</w:t>
            </w:r>
          </w:p>
        </w:tc>
      </w:tr>
      <w:tr w:rsidR="00B10098" w14:paraId="5D074446" w14:textId="77777777">
        <w:trPr>
          <w:cantSplit/>
          <w:jc w:val="center"/>
        </w:trPr>
        <w:tc>
          <w:tcPr>
            <w:tcW w:w="1606" w:type="dxa"/>
            <w:tcMar>
              <w:top w:w="15" w:type="dxa"/>
              <w:left w:w="50" w:type="dxa"/>
              <w:bottom w:w="15" w:type="dxa"/>
              <w:right w:w="50" w:type="dxa"/>
            </w:tcMar>
          </w:tcPr>
          <w:p w14:paraId="25C8147D" w14:textId="77777777" w:rsidR="00B10098" w:rsidRDefault="007E383A">
            <w:pPr>
              <w:spacing w:after="0"/>
            </w:pPr>
            <w:r>
              <w:rPr>
                <w:sz w:val="16"/>
              </w:rPr>
              <w:t>COG_014</w:t>
            </w:r>
          </w:p>
        </w:tc>
        <w:tc>
          <w:tcPr>
            <w:tcW w:w="1606" w:type="dxa"/>
            <w:tcMar>
              <w:top w:w="15" w:type="dxa"/>
              <w:left w:w="50" w:type="dxa"/>
              <w:bottom w:w="15" w:type="dxa"/>
              <w:right w:w="50" w:type="dxa"/>
            </w:tcMar>
          </w:tcPr>
          <w:p w14:paraId="07C6BF8D" w14:textId="77777777" w:rsidR="00B10098" w:rsidRDefault="007E383A">
            <w:pPr>
              <w:spacing w:after="0"/>
            </w:pPr>
            <w:r>
              <w:rPr>
                <w:sz w:val="16"/>
              </w:rPr>
              <w:t>GDPS</w:t>
            </w:r>
          </w:p>
        </w:tc>
        <w:tc>
          <w:tcPr>
            <w:tcW w:w="1606" w:type="dxa"/>
            <w:tcMar>
              <w:top w:w="15" w:type="dxa"/>
              <w:left w:w="50" w:type="dxa"/>
              <w:bottom w:w="15" w:type="dxa"/>
              <w:right w:w="50" w:type="dxa"/>
            </w:tcMar>
          </w:tcPr>
          <w:p w14:paraId="6EAF4A47" w14:textId="77777777" w:rsidR="00B10098" w:rsidRDefault="007E383A">
            <w:pPr>
              <w:spacing w:after="0"/>
            </w:pPr>
            <w:r>
              <w:rPr>
                <w:sz w:val="16"/>
              </w:rPr>
              <w:t>HOP</w:t>
            </w:r>
          </w:p>
        </w:tc>
        <w:tc>
          <w:tcPr>
            <w:tcW w:w="1606" w:type="dxa"/>
            <w:tcMar>
              <w:top w:w="15" w:type="dxa"/>
              <w:left w:w="50" w:type="dxa"/>
              <w:bottom w:w="15" w:type="dxa"/>
              <w:right w:w="50" w:type="dxa"/>
            </w:tcMar>
          </w:tcPr>
          <w:p w14:paraId="55C17FA0" w14:textId="77777777" w:rsidR="00B10098" w:rsidRDefault="007E383A">
            <w:pPr>
              <w:spacing w:after="0"/>
            </w:pPr>
            <w:r>
              <w:rPr>
                <w:sz w:val="16"/>
              </w:rPr>
              <w:t>FS</w:t>
            </w:r>
          </w:p>
        </w:tc>
        <w:tc>
          <w:tcPr>
            <w:tcW w:w="1606" w:type="dxa"/>
            <w:tcMar>
              <w:top w:w="15" w:type="dxa"/>
              <w:left w:w="50" w:type="dxa"/>
              <w:bottom w:w="15" w:type="dxa"/>
              <w:right w:w="50" w:type="dxa"/>
            </w:tcMar>
          </w:tcPr>
          <w:p w14:paraId="7B4A0473" w14:textId="77777777" w:rsidR="00B10098" w:rsidRDefault="007E383A">
            <w:pPr>
              <w:spacing w:after="0"/>
            </w:pPr>
            <w:r>
              <w:rPr>
                <w:sz w:val="16"/>
              </w:rPr>
              <w:t>HOP</w:t>
            </w:r>
          </w:p>
        </w:tc>
        <w:tc>
          <w:tcPr>
            <w:tcW w:w="1606" w:type="dxa"/>
            <w:tcMar>
              <w:top w:w="15" w:type="dxa"/>
              <w:left w:w="50" w:type="dxa"/>
              <w:bottom w:w="15" w:type="dxa"/>
              <w:right w:w="50" w:type="dxa"/>
            </w:tcMar>
          </w:tcPr>
          <w:p w14:paraId="61999C1F" w14:textId="77777777" w:rsidR="00B10098" w:rsidRDefault="007E383A">
            <w:pPr>
              <w:spacing w:after="0"/>
            </w:pPr>
            <w:r>
              <w:rPr>
                <w:sz w:val="16"/>
              </w:rPr>
              <w:t>..</w:t>
            </w:r>
          </w:p>
        </w:tc>
      </w:tr>
      <w:tr w:rsidR="00B10098" w14:paraId="74078A11" w14:textId="77777777">
        <w:trPr>
          <w:cantSplit/>
          <w:jc w:val="center"/>
        </w:trPr>
        <w:tc>
          <w:tcPr>
            <w:tcW w:w="1606" w:type="dxa"/>
            <w:tcMar>
              <w:top w:w="15" w:type="dxa"/>
              <w:left w:w="50" w:type="dxa"/>
              <w:bottom w:w="15" w:type="dxa"/>
              <w:right w:w="50" w:type="dxa"/>
            </w:tcMar>
          </w:tcPr>
          <w:p w14:paraId="7AD32AA9" w14:textId="77777777" w:rsidR="00B10098" w:rsidRDefault="007E383A">
            <w:pPr>
              <w:spacing w:after="0"/>
            </w:pPr>
            <w:r>
              <w:rPr>
                <w:sz w:val="16"/>
              </w:rPr>
              <w:lastRenderedPageBreak/>
              <w:t>COG_022</w:t>
            </w:r>
          </w:p>
        </w:tc>
        <w:tc>
          <w:tcPr>
            <w:tcW w:w="1606" w:type="dxa"/>
            <w:tcMar>
              <w:top w:w="15" w:type="dxa"/>
              <w:left w:w="50" w:type="dxa"/>
              <w:bottom w:w="15" w:type="dxa"/>
              <w:right w:w="50" w:type="dxa"/>
            </w:tcMar>
          </w:tcPr>
          <w:p w14:paraId="1218918E" w14:textId="77777777" w:rsidR="00B10098" w:rsidRDefault="007E383A">
            <w:pPr>
              <w:spacing w:after="0"/>
            </w:pPr>
            <w:r>
              <w:rPr>
                <w:sz w:val="16"/>
              </w:rPr>
              <w:t>GDPS</w:t>
            </w:r>
          </w:p>
        </w:tc>
        <w:tc>
          <w:tcPr>
            <w:tcW w:w="1606" w:type="dxa"/>
            <w:tcMar>
              <w:top w:w="15" w:type="dxa"/>
              <w:left w:w="50" w:type="dxa"/>
              <w:bottom w:w="15" w:type="dxa"/>
              <w:right w:w="50" w:type="dxa"/>
            </w:tcMar>
          </w:tcPr>
          <w:p w14:paraId="5394A750" w14:textId="77777777" w:rsidR="00B10098" w:rsidRDefault="007E383A">
            <w:pPr>
              <w:spacing w:after="0"/>
            </w:pPr>
            <w:r>
              <w:rPr>
                <w:sz w:val="16"/>
              </w:rPr>
              <w:t>HOP</w:t>
            </w:r>
          </w:p>
        </w:tc>
        <w:tc>
          <w:tcPr>
            <w:tcW w:w="1606" w:type="dxa"/>
            <w:tcMar>
              <w:top w:w="15" w:type="dxa"/>
              <w:left w:w="50" w:type="dxa"/>
              <w:bottom w:w="15" w:type="dxa"/>
              <w:right w:w="50" w:type="dxa"/>
            </w:tcMar>
          </w:tcPr>
          <w:p w14:paraId="08E380C8" w14:textId="77777777" w:rsidR="00B10098" w:rsidRDefault="007E383A">
            <w:pPr>
              <w:spacing w:after="0"/>
            </w:pPr>
            <w:r>
              <w:rPr>
                <w:sz w:val="16"/>
              </w:rPr>
              <w:t>GDPS</w:t>
            </w:r>
          </w:p>
        </w:tc>
        <w:tc>
          <w:tcPr>
            <w:tcW w:w="1606" w:type="dxa"/>
            <w:tcMar>
              <w:top w:w="15" w:type="dxa"/>
              <w:left w:w="50" w:type="dxa"/>
              <w:bottom w:w="15" w:type="dxa"/>
              <w:right w:w="50" w:type="dxa"/>
            </w:tcMar>
          </w:tcPr>
          <w:p w14:paraId="1AD02E88" w14:textId="77777777" w:rsidR="00B10098" w:rsidRDefault="007E383A">
            <w:pPr>
              <w:spacing w:after="0"/>
            </w:pPr>
            <w:r>
              <w:rPr>
                <w:sz w:val="16"/>
              </w:rPr>
              <w:t>GDPS</w:t>
            </w:r>
          </w:p>
        </w:tc>
        <w:tc>
          <w:tcPr>
            <w:tcW w:w="1606" w:type="dxa"/>
            <w:tcMar>
              <w:top w:w="15" w:type="dxa"/>
              <w:left w:w="50" w:type="dxa"/>
              <w:bottom w:w="15" w:type="dxa"/>
              <w:right w:w="50" w:type="dxa"/>
            </w:tcMar>
          </w:tcPr>
          <w:p w14:paraId="3F95E1E3" w14:textId="77777777" w:rsidR="00B10098" w:rsidRDefault="007E383A">
            <w:pPr>
              <w:spacing w:after="0"/>
            </w:pPr>
            <w:r>
              <w:rPr>
                <w:sz w:val="16"/>
              </w:rPr>
              <w:t>GDPS</w:t>
            </w:r>
          </w:p>
        </w:tc>
      </w:tr>
      <w:tr w:rsidR="00B10098" w14:paraId="6C67A07D" w14:textId="77777777">
        <w:trPr>
          <w:cantSplit/>
          <w:jc w:val="center"/>
        </w:trPr>
        <w:tc>
          <w:tcPr>
            <w:tcW w:w="1606" w:type="dxa"/>
            <w:tcMar>
              <w:top w:w="15" w:type="dxa"/>
              <w:left w:w="50" w:type="dxa"/>
              <w:bottom w:w="15" w:type="dxa"/>
              <w:right w:w="50" w:type="dxa"/>
            </w:tcMar>
          </w:tcPr>
          <w:p w14:paraId="6048AEC0" w14:textId="77777777" w:rsidR="00B10098" w:rsidRDefault="007E383A">
            <w:pPr>
              <w:spacing w:after="0"/>
            </w:pPr>
            <w:r>
              <w:rPr>
                <w:sz w:val="16"/>
              </w:rPr>
              <w:t>COG_057</w:t>
            </w:r>
          </w:p>
        </w:tc>
        <w:tc>
          <w:tcPr>
            <w:tcW w:w="1606" w:type="dxa"/>
            <w:tcMar>
              <w:top w:w="15" w:type="dxa"/>
              <w:left w:w="50" w:type="dxa"/>
              <w:bottom w:w="15" w:type="dxa"/>
              <w:right w:w="50" w:type="dxa"/>
            </w:tcMar>
          </w:tcPr>
          <w:p w14:paraId="5F64F043" w14:textId="77777777" w:rsidR="00B10098" w:rsidRDefault="007E383A">
            <w:pPr>
              <w:spacing w:after="0"/>
            </w:pPr>
            <w:r>
              <w:rPr>
                <w:sz w:val="16"/>
              </w:rPr>
              <w:t>GDPS</w:t>
            </w:r>
          </w:p>
        </w:tc>
        <w:tc>
          <w:tcPr>
            <w:tcW w:w="1606" w:type="dxa"/>
            <w:tcMar>
              <w:top w:w="15" w:type="dxa"/>
              <w:left w:w="50" w:type="dxa"/>
              <w:bottom w:w="15" w:type="dxa"/>
              <w:right w:w="50" w:type="dxa"/>
            </w:tcMar>
          </w:tcPr>
          <w:p w14:paraId="3E62257D" w14:textId="77777777" w:rsidR="00B10098" w:rsidRDefault="007E383A">
            <w:pPr>
              <w:spacing w:after="0"/>
            </w:pPr>
            <w:r>
              <w:rPr>
                <w:sz w:val="16"/>
              </w:rPr>
              <w:t>HOP</w:t>
            </w:r>
          </w:p>
        </w:tc>
        <w:tc>
          <w:tcPr>
            <w:tcW w:w="1606" w:type="dxa"/>
            <w:tcMar>
              <w:top w:w="15" w:type="dxa"/>
              <w:left w:w="50" w:type="dxa"/>
              <w:bottom w:w="15" w:type="dxa"/>
              <w:right w:w="50" w:type="dxa"/>
            </w:tcMar>
          </w:tcPr>
          <w:p w14:paraId="5644FC82" w14:textId="77777777" w:rsidR="00B10098" w:rsidRDefault="007E383A">
            <w:pPr>
              <w:spacing w:after="0"/>
            </w:pPr>
            <w:r>
              <w:rPr>
                <w:sz w:val="16"/>
              </w:rPr>
              <w:t>HOP</w:t>
            </w:r>
          </w:p>
        </w:tc>
        <w:tc>
          <w:tcPr>
            <w:tcW w:w="1606" w:type="dxa"/>
            <w:tcMar>
              <w:top w:w="15" w:type="dxa"/>
              <w:left w:w="50" w:type="dxa"/>
              <w:bottom w:w="15" w:type="dxa"/>
              <w:right w:w="50" w:type="dxa"/>
            </w:tcMar>
          </w:tcPr>
          <w:p w14:paraId="2F97E7BC" w14:textId="77777777" w:rsidR="00B10098" w:rsidRDefault="007E383A">
            <w:pPr>
              <w:spacing w:after="0"/>
            </w:pPr>
            <w:r>
              <w:rPr>
                <w:sz w:val="16"/>
              </w:rPr>
              <w:t>GDPS</w:t>
            </w:r>
          </w:p>
        </w:tc>
        <w:tc>
          <w:tcPr>
            <w:tcW w:w="1606" w:type="dxa"/>
            <w:tcMar>
              <w:top w:w="15" w:type="dxa"/>
              <w:left w:w="50" w:type="dxa"/>
              <w:bottom w:w="15" w:type="dxa"/>
              <w:right w:w="50" w:type="dxa"/>
            </w:tcMar>
          </w:tcPr>
          <w:p w14:paraId="71A1EF56" w14:textId="77777777" w:rsidR="00B10098" w:rsidRDefault="007E383A">
            <w:pPr>
              <w:spacing w:after="0"/>
            </w:pPr>
            <w:r>
              <w:rPr>
                <w:sz w:val="16"/>
              </w:rPr>
              <w:t>..</w:t>
            </w:r>
          </w:p>
        </w:tc>
      </w:tr>
      <w:tr w:rsidR="00B10098" w14:paraId="105E2B82" w14:textId="77777777">
        <w:trPr>
          <w:cantSplit/>
          <w:jc w:val="center"/>
        </w:trPr>
        <w:tc>
          <w:tcPr>
            <w:tcW w:w="1606" w:type="dxa"/>
            <w:tcMar>
              <w:top w:w="15" w:type="dxa"/>
              <w:left w:w="50" w:type="dxa"/>
              <w:bottom w:w="15" w:type="dxa"/>
              <w:right w:w="50" w:type="dxa"/>
            </w:tcMar>
          </w:tcPr>
          <w:p w14:paraId="5E84CB20" w14:textId="77777777" w:rsidR="00B10098" w:rsidRDefault="007E383A">
            <w:pPr>
              <w:spacing w:after="0"/>
            </w:pPr>
            <w:r>
              <w:rPr>
                <w:sz w:val="16"/>
              </w:rPr>
              <w:t>COG_034</w:t>
            </w:r>
          </w:p>
        </w:tc>
        <w:tc>
          <w:tcPr>
            <w:tcW w:w="1606" w:type="dxa"/>
            <w:tcMar>
              <w:top w:w="15" w:type="dxa"/>
              <w:left w:w="50" w:type="dxa"/>
              <w:bottom w:w="15" w:type="dxa"/>
              <w:right w:w="50" w:type="dxa"/>
            </w:tcMar>
          </w:tcPr>
          <w:p w14:paraId="2771843C" w14:textId="77777777" w:rsidR="00B10098" w:rsidRDefault="007E383A">
            <w:pPr>
              <w:spacing w:after="0"/>
            </w:pPr>
            <w:r>
              <w:rPr>
                <w:sz w:val="16"/>
              </w:rPr>
              <w:t>FS</w:t>
            </w:r>
          </w:p>
        </w:tc>
        <w:tc>
          <w:tcPr>
            <w:tcW w:w="1606" w:type="dxa"/>
            <w:tcMar>
              <w:top w:w="15" w:type="dxa"/>
              <w:left w:w="50" w:type="dxa"/>
              <w:bottom w:w="15" w:type="dxa"/>
              <w:right w:w="50" w:type="dxa"/>
            </w:tcMar>
          </w:tcPr>
          <w:p w14:paraId="48EAC411" w14:textId="77777777" w:rsidR="00B10098" w:rsidRDefault="007E383A">
            <w:pPr>
              <w:spacing w:after="0"/>
            </w:pPr>
            <w:r>
              <w:rPr>
                <w:sz w:val="16"/>
              </w:rPr>
              <w:t>HOP</w:t>
            </w:r>
          </w:p>
        </w:tc>
        <w:tc>
          <w:tcPr>
            <w:tcW w:w="1606" w:type="dxa"/>
            <w:tcMar>
              <w:top w:w="15" w:type="dxa"/>
              <w:left w:w="50" w:type="dxa"/>
              <w:bottom w:w="15" w:type="dxa"/>
              <w:right w:w="50" w:type="dxa"/>
            </w:tcMar>
          </w:tcPr>
          <w:p w14:paraId="7170AAF2" w14:textId="77777777" w:rsidR="00B10098" w:rsidRDefault="007E383A">
            <w:pPr>
              <w:spacing w:after="0"/>
            </w:pPr>
            <w:r>
              <w:rPr>
                <w:sz w:val="16"/>
              </w:rPr>
              <w:t>GDPS</w:t>
            </w:r>
          </w:p>
        </w:tc>
        <w:tc>
          <w:tcPr>
            <w:tcW w:w="1606" w:type="dxa"/>
            <w:tcMar>
              <w:top w:w="15" w:type="dxa"/>
              <w:left w:w="50" w:type="dxa"/>
              <w:bottom w:w="15" w:type="dxa"/>
              <w:right w:w="50" w:type="dxa"/>
            </w:tcMar>
          </w:tcPr>
          <w:p w14:paraId="0A5AFFE7" w14:textId="77777777" w:rsidR="00B10098" w:rsidRDefault="007E383A">
            <w:pPr>
              <w:spacing w:after="0"/>
            </w:pPr>
            <w:r>
              <w:rPr>
                <w:sz w:val="16"/>
              </w:rPr>
              <w:t>GDPS</w:t>
            </w:r>
          </w:p>
        </w:tc>
        <w:tc>
          <w:tcPr>
            <w:tcW w:w="1606" w:type="dxa"/>
            <w:tcMar>
              <w:top w:w="15" w:type="dxa"/>
              <w:left w:w="50" w:type="dxa"/>
              <w:bottom w:w="15" w:type="dxa"/>
              <w:right w:w="50" w:type="dxa"/>
            </w:tcMar>
          </w:tcPr>
          <w:p w14:paraId="6017E94D" w14:textId="77777777" w:rsidR="00B10098" w:rsidRDefault="007E383A">
            <w:pPr>
              <w:spacing w:after="0"/>
            </w:pPr>
            <w:r>
              <w:rPr>
                <w:sz w:val="16"/>
              </w:rPr>
              <w:t>GDPS</w:t>
            </w:r>
          </w:p>
        </w:tc>
      </w:tr>
      <w:tr w:rsidR="00B10098" w14:paraId="2FB8D5DE" w14:textId="77777777">
        <w:trPr>
          <w:cantSplit/>
          <w:jc w:val="center"/>
        </w:trPr>
        <w:tc>
          <w:tcPr>
            <w:tcW w:w="1606" w:type="dxa"/>
            <w:tcMar>
              <w:top w:w="15" w:type="dxa"/>
              <w:left w:w="50" w:type="dxa"/>
              <w:bottom w:w="15" w:type="dxa"/>
              <w:right w:w="50" w:type="dxa"/>
            </w:tcMar>
          </w:tcPr>
          <w:p w14:paraId="07B7C95C" w14:textId="77777777" w:rsidR="00B10098" w:rsidRDefault="007E383A">
            <w:pPr>
              <w:spacing w:after="0"/>
            </w:pPr>
            <w:r>
              <w:rPr>
                <w:sz w:val="16"/>
              </w:rPr>
              <w:t>COG_062</w:t>
            </w:r>
          </w:p>
        </w:tc>
        <w:tc>
          <w:tcPr>
            <w:tcW w:w="1606" w:type="dxa"/>
            <w:tcMar>
              <w:top w:w="15" w:type="dxa"/>
              <w:left w:w="50" w:type="dxa"/>
              <w:bottom w:w="15" w:type="dxa"/>
              <w:right w:w="50" w:type="dxa"/>
            </w:tcMar>
          </w:tcPr>
          <w:p w14:paraId="30B48B91" w14:textId="77777777" w:rsidR="00B10098" w:rsidRDefault="007E383A">
            <w:pPr>
              <w:spacing w:after="0"/>
            </w:pPr>
            <w:r>
              <w:rPr>
                <w:sz w:val="16"/>
              </w:rPr>
              <w:t>HOP</w:t>
            </w:r>
          </w:p>
        </w:tc>
        <w:tc>
          <w:tcPr>
            <w:tcW w:w="1606" w:type="dxa"/>
            <w:tcMar>
              <w:top w:w="15" w:type="dxa"/>
              <w:left w:w="50" w:type="dxa"/>
              <w:bottom w:w="15" w:type="dxa"/>
              <w:right w:w="50" w:type="dxa"/>
            </w:tcMar>
          </w:tcPr>
          <w:p w14:paraId="195AF58C" w14:textId="77777777" w:rsidR="00B10098" w:rsidRDefault="007E383A">
            <w:pPr>
              <w:spacing w:after="0"/>
            </w:pPr>
            <w:r>
              <w:rPr>
                <w:sz w:val="16"/>
              </w:rPr>
              <w:t>WM</w:t>
            </w:r>
          </w:p>
        </w:tc>
        <w:tc>
          <w:tcPr>
            <w:tcW w:w="1606" w:type="dxa"/>
            <w:tcMar>
              <w:top w:w="15" w:type="dxa"/>
              <w:left w:w="50" w:type="dxa"/>
              <w:bottom w:w="15" w:type="dxa"/>
              <w:right w:w="50" w:type="dxa"/>
            </w:tcMar>
          </w:tcPr>
          <w:p w14:paraId="518AB45B" w14:textId="77777777" w:rsidR="00B10098" w:rsidRDefault="007E383A">
            <w:pPr>
              <w:spacing w:after="0"/>
            </w:pPr>
            <w:r>
              <w:rPr>
                <w:sz w:val="16"/>
              </w:rPr>
              <w:t>HOP</w:t>
            </w:r>
          </w:p>
        </w:tc>
        <w:tc>
          <w:tcPr>
            <w:tcW w:w="1606" w:type="dxa"/>
            <w:tcMar>
              <w:top w:w="15" w:type="dxa"/>
              <w:left w:w="50" w:type="dxa"/>
              <w:bottom w:w="15" w:type="dxa"/>
              <w:right w:w="50" w:type="dxa"/>
            </w:tcMar>
          </w:tcPr>
          <w:p w14:paraId="5135DF40" w14:textId="77777777" w:rsidR="00B10098" w:rsidRDefault="007E383A">
            <w:pPr>
              <w:spacing w:after="0"/>
            </w:pPr>
            <w:r>
              <w:rPr>
                <w:sz w:val="16"/>
              </w:rPr>
              <w:t>HOP</w:t>
            </w:r>
          </w:p>
        </w:tc>
        <w:tc>
          <w:tcPr>
            <w:tcW w:w="1606" w:type="dxa"/>
            <w:tcMar>
              <w:top w:w="15" w:type="dxa"/>
              <w:left w:w="50" w:type="dxa"/>
              <w:bottom w:w="15" w:type="dxa"/>
              <w:right w:w="50" w:type="dxa"/>
            </w:tcMar>
          </w:tcPr>
          <w:p w14:paraId="1AC26C13" w14:textId="77777777" w:rsidR="00B10098" w:rsidRDefault="007E383A">
            <w:pPr>
              <w:spacing w:after="0"/>
            </w:pPr>
            <w:r>
              <w:rPr>
                <w:sz w:val="16"/>
              </w:rPr>
              <w:t>HOP</w:t>
            </w:r>
          </w:p>
        </w:tc>
      </w:tr>
      <w:tr w:rsidR="00B10098" w14:paraId="4A79E256" w14:textId="77777777">
        <w:trPr>
          <w:cantSplit/>
          <w:jc w:val="center"/>
        </w:trPr>
        <w:tc>
          <w:tcPr>
            <w:tcW w:w="1606" w:type="dxa"/>
            <w:tcMar>
              <w:top w:w="15" w:type="dxa"/>
              <w:left w:w="50" w:type="dxa"/>
              <w:bottom w:w="15" w:type="dxa"/>
              <w:right w:w="50" w:type="dxa"/>
            </w:tcMar>
          </w:tcPr>
          <w:p w14:paraId="60F16BA1" w14:textId="77777777" w:rsidR="00B10098" w:rsidRDefault="007E383A">
            <w:pPr>
              <w:spacing w:after="0"/>
            </w:pPr>
            <w:r>
              <w:rPr>
                <w:sz w:val="16"/>
              </w:rPr>
              <w:t>COG_063</w:t>
            </w:r>
          </w:p>
        </w:tc>
        <w:tc>
          <w:tcPr>
            <w:tcW w:w="1606" w:type="dxa"/>
            <w:tcMar>
              <w:top w:w="15" w:type="dxa"/>
              <w:left w:w="50" w:type="dxa"/>
              <w:bottom w:w="15" w:type="dxa"/>
              <w:right w:w="50" w:type="dxa"/>
            </w:tcMar>
          </w:tcPr>
          <w:p w14:paraId="28BAF25B" w14:textId="77777777" w:rsidR="00B10098" w:rsidRDefault="007E383A">
            <w:pPr>
              <w:spacing w:after="0"/>
            </w:pPr>
            <w:r>
              <w:rPr>
                <w:sz w:val="16"/>
              </w:rPr>
              <w:t>HOP</w:t>
            </w:r>
          </w:p>
        </w:tc>
        <w:tc>
          <w:tcPr>
            <w:tcW w:w="1606" w:type="dxa"/>
            <w:tcMar>
              <w:top w:w="15" w:type="dxa"/>
              <w:left w:w="50" w:type="dxa"/>
              <w:bottom w:w="15" w:type="dxa"/>
              <w:right w:w="50" w:type="dxa"/>
            </w:tcMar>
          </w:tcPr>
          <w:p w14:paraId="26F051FF" w14:textId="77777777" w:rsidR="00B10098" w:rsidRDefault="007E383A">
            <w:pPr>
              <w:spacing w:after="0"/>
            </w:pPr>
            <w:r>
              <w:rPr>
                <w:sz w:val="16"/>
              </w:rPr>
              <w:t>WM</w:t>
            </w:r>
          </w:p>
        </w:tc>
        <w:tc>
          <w:tcPr>
            <w:tcW w:w="1606" w:type="dxa"/>
            <w:tcMar>
              <w:top w:w="15" w:type="dxa"/>
              <w:left w:w="50" w:type="dxa"/>
              <w:bottom w:w="15" w:type="dxa"/>
              <w:right w:w="50" w:type="dxa"/>
            </w:tcMar>
          </w:tcPr>
          <w:p w14:paraId="6C865B4E" w14:textId="77777777" w:rsidR="00B10098" w:rsidRDefault="007E383A">
            <w:pPr>
              <w:spacing w:after="0"/>
            </w:pPr>
            <w:r>
              <w:rPr>
                <w:sz w:val="16"/>
              </w:rPr>
              <w:t>HOP</w:t>
            </w:r>
          </w:p>
        </w:tc>
        <w:tc>
          <w:tcPr>
            <w:tcW w:w="1606" w:type="dxa"/>
            <w:tcMar>
              <w:top w:w="15" w:type="dxa"/>
              <w:left w:w="50" w:type="dxa"/>
              <w:bottom w:w="15" w:type="dxa"/>
              <w:right w:w="50" w:type="dxa"/>
            </w:tcMar>
          </w:tcPr>
          <w:p w14:paraId="7969BDF6" w14:textId="77777777" w:rsidR="00B10098" w:rsidRDefault="007E383A">
            <w:pPr>
              <w:spacing w:after="0"/>
            </w:pPr>
            <w:r>
              <w:rPr>
                <w:sz w:val="16"/>
              </w:rPr>
              <w:t>HOP</w:t>
            </w:r>
          </w:p>
        </w:tc>
        <w:tc>
          <w:tcPr>
            <w:tcW w:w="1606" w:type="dxa"/>
            <w:tcMar>
              <w:top w:w="15" w:type="dxa"/>
              <w:left w:w="50" w:type="dxa"/>
              <w:bottom w:w="15" w:type="dxa"/>
              <w:right w:w="50" w:type="dxa"/>
            </w:tcMar>
          </w:tcPr>
          <w:p w14:paraId="68A985AB" w14:textId="77777777" w:rsidR="00B10098" w:rsidRDefault="007E383A">
            <w:pPr>
              <w:spacing w:after="0"/>
            </w:pPr>
            <w:r>
              <w:rPr>
                <w:sz w:val="16"/>
              </w:rPr>
              <w:t>HOP</w:t>
            </w:r>
          </w:p>
        </w:tc>
      </w:tr>
      <w:tr w:rsidR="00B10098" w14:paraId="67B03D55" w14:textId="77777777">
        <w:trPr>
          <w:cantSplit/>
          <w:jc w:val="center"/>
        </w:trPr>
        <w:tc>
          <w:tcPr>
            <w:tcW w:w="1606" w:type="dxa"/>
            <w:tcMar>
              <w:top w:w="15" w:type="dxa"/>
              <w:left w:w="50" w:type="dxa"/>
              <w:bottom w:w="15" w:type="dxa"/>
              <w:right w:w="50" w:type="dxa"/>
            </w:tcMar>
          </w:tcPr>
          <w:p w14:paraId="40ECE8B1" w14:textId="77777777" w:rsidR="00B10098" w:rsidRDefault="007E383A">
            <w:pPr>
              <w:spacing w:after="0"/>
            </w:pPr>
            <w:r>
              <w:rPr>
                <w:sz w:val="16"/>
              </w:rPr>
              <w:t>COG_068</w:t>
            </w:r>
          </w:p>
        </w:tc>
        <w:tc>
          <w:tcPr>
            <w:tcW w:w="1606" w:type="dxa"/>
            <w:tcMar>
              <w:top w:w="15" w:type="dxa"/>
              <w:left w:w="50" w:type="dxa"/>
              <w:bottom w:w="15" w:type="dxa"/>
              <w:right w:w="50" w:type="dxa"/>
            </w:tcMar>
          </w:tcPr>
          <w:p w14:paraId="5BA793E8" w14:textId="77777777" w:rsidR="00B10098" w:rsidRDefault="007E383A">
            <w:pPr>
              <w:spacing w:after="0"/>
            </w:pPr>
            <w:r>
              <w:rPr>
                <w:sz w:val="16"/>
              </w:rPr>
              <w:t>HOP</w:t>
            </w:r>
          </w:p>
        </w:tc>
        <w:tc>
          <w:tcPr>
            <w:tcW w:w="1606" w:type="dxa"/>
            <w:tcMar>
              <w:top w:w="15" w:type="dxa"/>
              <w:left w:w="50" w:type="dxa"/>
              <w:bottom w:w="15" w:type="dxa"/>
              <w:right w:w="50" w:type="dxa"/>
            </w:tcMar>
          </w:tcPr>
          <w:p w14:paraId="46E221AB" w14:textId="77777777" w:rsidR="00B10098" w:rsidRDefault="007E383A">
            <w:pPr>
              <w:spacing w:after="0"/>
            </w:pPr>
            <w:r>
              <w:rPr>
                <w:sz w:val="16"/>
              </w:rPr>
              <w:t>WM</w:t>
            </w:r>
          </w:p>
        </w:tc>
        <w:tc>
          <w:tcPr>
            <w:tcW w:w="1606" w:type="dxa"/>
            <w:tcMar>
              <w:top w:w="15" w:type="dxa"/>
              <w:left w:w="50" w:type="dxa"/>
              <w:bottom w:w="15" w:type="dxa"/>
              <w:right w:w="50" w:type="dxa"/>
            </w:tcMar>
          </w:tcPr>
          <w:p w14:paraId="6C3276A8" w14:textId="77777777" w:rsidR="00B10098" w:rsidRDefault="007E383A">
            <w:pPr>
              <w:spacing w:after="0"/>
            </w:pPr>
            <w:r>
              <w:rPr>
                <w:sz w:val="16"/>
              </w:rPr>
              <w:t>HOP</w:t>
            </w:r>
          </w:p>
        </w:tc>
        <w:tc>
          <w:tcPr>
            <w:tcW w:w="1606" w:type="dxa"/>
            <w:tcMar>
              <w:top w:w="15" w:type="dxa"/>
              <w:left w:w="50" w:type="dxa"/>
              <w:bottom w:w="15" w:type="dxa"/>
              <w:right w:w="50" w:type="dxa"/>
            </w:tcMar>
          </w:tcPr>
          <w:p w14:paraId="66FF0D8E" w14:textId="77777777" w:rsidR="00B10098" w:rsidRDefault="007E383A">
            <w:pPr>
              <w:spacing w:after="0"/>
            </w:pPr>
            <w:r>
              <w:rPr>
                <w:sz w:val="16"/>
              </w:rPr>
              <w:t>HOP</w:t>
            </w:r>
          </w:p>
        </w:tc>
        <w:tc>
          <w:tcPr>
            <w:tcW w:w="1606" w:type="dxa"/>
            <w:tcMar>
              <w:top w:w="15" w:type="dxa"/>
              <w:left w:w="50" w:type="dxa"/>
              <w:bottom w:w="15" w:type="dxa"/>
              <w:right w:w="50" w:type="dxa"/>
            </w:tcMar>
          </w:tcPr>
          <w:p w14:paraId="61B7EA9C" w14:textId="77777777" w:rsidR="00B10098" w:rsidRDefault="007E383A">
            <w:pPr>
              <w:spacing w:after="0"/>
            </w:pPr>
            <w:r>
              <w:rPr>
                <w:sz w:val="16"/>
              </w:rPr>
              <w:t>HOP</w:t>
            </w:r>
          </w:p>
        </w:tc>
      </w:tr>
      <w:tr w:rsidR="00B10098" w14:paraId="343DFF4F" w14:textId="77777777">
        <w:trPr>
          <w:cantSplit/>
          <w:jc w:val="center"/>
        </w:trPr>
        <w:tc>
          <w:tcPr>
            <w:tcW w:w="1606" w:type="dxa"/>
            <w:tcMar>
              <w:top w:w="15" w:type="dxa"/>
              <w:left w:w="50" w:type="dxa"/>
              <w:bottom w:w="15" w:type="dxa"/>
              <w:right w:w="50" w:type="dxa"/>
            </w:tcMar>
          </w:tcPr>
          <w:p w14:paraId="6F2DDDD6" w14:textId="77777777" w:rsidR="00B10098" w:rsidRDefault="007E383A">
            <w:pPr>
              <w:spacing w:after="0"/>
            </w:pPr>
            <w:r>
              <w:rPr>
                <w:sz w:val="16"/>
              </w:rPr>
              <w:t>COG_081</w:t>
            </w:r>
          </w:p>
        </w:tc>
        <w:tc>
          <w:tcPr>
            <w:tcW w:w="1606" w:type="dxa"/>
            <w:tcMar>
              <w:top w:w="15" w:type="dxa"/>
              <w:left w:w="50" w:type="dxa"/>
              <w:bottom w:w="15" w:type="dxa"/>
              <w:right w:w="50" w:type="dxa"/>
            </w:tcMar>
          </w:tcPr>
          <w:p w14:paraId="4DA45387" w14:textId="77777777" w:rsidR="00B10098" w:rsidRDefault="007E383A">
            <w:pPr>
              <w:spacing w:after="0"/>
            </w:pPr>
            <w:r>
              <w:rPr>
                <w:sz w:val="16"/>
              </w:rPr>
              <w:t>HOP</w:t>
            </w:r>
          </w:p>
        </w:tc>
        <w:tc>
          <w:tcPr>
            <w:tcW w:w="1606" w:type="dxa"/>
            <w:tcMar>
              <w:top w:w="15" w:type="dxa"/>
              <w:left w:w="50" w:type="dxa"/>
              <w:bottom w:w="15" w:type="dxa"/>
              <w:right w:w="50" w:type="dxa"/>
            </w:tcMar>
          </w:tcPr>
          <w:p w14:paraId="34253464" w14:textId="77777777" w:rsidR="00B10098" w:rsidRDefault="007E383A">
            <w:pPr>
              <w:spacing w:after="0"/>
            </w:pPr>
            <w:r>
              <w:rPr>
                <w:sz w:val="16"/>
              </w:rPr>
              <w:t>FS</w:t>
            </w:r>
          </w:p>
        </w:tc>
        <w:tc>
          <w:tcPr>
            <w:tcW w:w="1606" w:type="dxa"/>
            <w:tcMar>
              <w:top w:w="15" w:type="dxa"/>
              <w:left w:w="50" w:type="dxa"/>
              <w:bottom w:w="15" w:type="dxa"/>
              <w:right w:w="50" w:type="dxa"/>
            </w:tcMar>
          </w:tcPr>
          <w:p w14:paraId="1257ABB6" w14:textId="77777777" w:rsidR="00B10098" w:rsidRDefault="007E383A">
            <w:pPr>
              <w:spacing w:after="0"/>
            </w:pPr>
            <w:r>
              <w:rPr>
                <w:sz w:val="16"/>
              </w:rPr>
              <w:t>HOP</w:t>
            </w:r>
          </w:p>
        </w:tc>
        <w:tc>
          <w:tcPr>
            <w:tcW w:w="1606" w:type="dxa"/>
            <w:tcMar>
              <w:top w:w="15" w:type="dxa"/>
              <w:left w:w="50" w:type="dxa"/>
              <w:bottom w:w="15" w:type="dxa"/>
              <w:right w:w="50" w:type="dxa"/>
            </w:tcMar>
          </w:tcPr>
          <w:p w14:paraId="48630E41" w14:textId="77777777" w:rsidR="00B10098" w:rsidRDefault="007E383A">
            <w:pPr>
              <w:spacing w:after="0"/>
            </w:pPr>
            <w:r>
              <w:rPr>
                <w:sz w:val="16"/>
              </w:rPr>
              <w:t>GDPS</w:t>
            </w:r>
          </w:p>
        </w:tc>
        <w:tc>
          <w:tcPr>
            <w:tcW w:w="1606" w:type="dxa"/>
            <w:tcMar>
              <w:top w:w="15" w:type="dxa"/>
              <w:left w:w="50" w:type="dxa"/>
              <w:bottom w:w="15" w:type="dxa"/>
              <w:right w:w="50" w:type="dxa"/>
            </w:tcMar>
          </w:tcPr>
          <w:p w14:paraId="1B26A2BD" w14:textId="77777777" w:rsidR="00B10098" w:rsidRDefault="007E383A">
            <w:pPr>
              <w:spacing w:after="0"/>
            </w:pPr>
            <w:r>
              <w:rPr>
                <w:sz w:val="16"/>
              </w:rPr>
              <w:t>..</w:t>
            </w:r>
          </w:p>
        </w:tc>
      </w:tr>
      <w:tr w:rsidR="00B10098" w14:paraId="4F6DC72E" w14:textId="77777777">
        <w:trPr>
          <w:cantSplit/>
          <w:jc w:val="center"/>
        </w:trPr>
        <w:tc>
          <w:tcPr>
            <w:tcW w:w="1606" w:type="dxa"/>
            <w:tcMar>
              <w:top w:w="15" w:type="dxa"/>
              <w:left w:w="50" w:type="dxa"/>
              <w:bottom w:w="15" w:type="dxa"/>
              <w:right w:w="50" w:type="dxa"/>
            </w:tcMar>
          </w:tcPr>
          <w:p w14:paraId="49783A96" w14:textId="77777777" w:rsidR="00B10098" w:rsidRDefault="007E383A">
            <w:pPr>
              <w:spacing w:after="0"/>
            </w:pPr>
            <w:r>
              <w:rPr>
                <w:sz w:val="16"/>
              </w:rPr>
              <w:t>COG_047</w:t>
            </w:r>
          </w:p>
        </w:tc>
        <w:tc>
          <w:tcPr>
            <w:tcW w:w="1606" w:type="dxa"/>
            <w:tcMar>
              <w:top w:w="15" w:type="dxa"/>
              <w:left w:w="50" w:type="dxa"/>
              <w:bottom w:w="15" w:type="dxa"/>
              <w:right w:w="50" w:type="dxa"/>
            </w:tcMar>
          </w:tcPr>
          <w:p w14:paraId="246C71DF" w14:textId="77777777" w:rsidR="00B10098" w:rsidRDefault="007E383A">
            <w:pPr>
              <w:spacing w:after="0"/>
            </w:pPr>
            <w:r>
              <w:rPr>
                <w:sz w:val="16"/>
              </w:rPr>
              <w:t>..</w:t>
            </w:r>
          </w:p>
        </w:tc>
        <w:tc>
          <w:tcPr>
            <w:tcW w:w="1606" w:type="dxa"/>
            <w:tcMar>
              <w:top w:w="15" w:type="dxa"/>
              <w:left w:w="50" w:type="dxa"/>
              <w:bottom w:w="15" w:type="dxa"/>
              <w:right w:w="50" w:type="dxa"/>
            </w:tcMar>
          </w:tcPr>
          <w:p w14:paraId="6F5948A2" w14:textId="77777777" w:rsidR="00B10098" w:rsidRDefault="007E383A">
            <w:pPr>
              <w:spacing w:after="0"/>
            </w:pPr>
            <w:r>
              <w:rPr>
                <w:sz w:val="16"/>
              </w:rPr>
              <w:t>FS</w:t>
            </w:r>
          </w:p>
        </w:tc>
        <w:tc>
          <w:tcPr>
            <w:tcW w:w="1606" w:type="dxa"/>
            <w:tcMar>
              <w:top w:w="15" w:type="dxa"/>
              <w:left w:w="50" w:type="dxa"/>
              <w:bottom w:w="15" w:type="dxa"/>
              <w:right w:w="50" w:type="dxa"/>
            </w:tcMar>
          </w:tcPr>
          <w:p w14:paraId="4F4459C6" w14:textId="77777777" w:rsidR="00B10098" w:rsidRDefault="007E383A">
            <w:pPr>
              <w:spacing w:after="0"/>
            </w:pPr>
            <w:r>
              <w:rPr>
                <w:sz w:val="16"/>
              </w:rPr>
              <w:t>HOP</w:t>
            </w:r>
          </w:p>
        </w:tc>
        <w:tc>
          <w:tcPr>
            <w:tcW w:w="1606" w:type="dxa"/>
            <w:tcMar>
              <w:top w:w="15" w:type="dxa"/>
              <w:left w:w="50" w:type="dxa"/>
              <w:bottom w:w="15" w:type="dxa"/>
              <w:right w:w="50" w:type="dxa"/>
            </w:tcMar>
          </w:tcPr>
          <w:p w14:paraId="0C34E291" w14:textId="77777777" w:rsidR="00B10098" w:rsidRDefault="007E383A">
            <w:pPr>
              <w:spacing w:after="0"/>
            </w:pPr>
            <w:r>
              <w:rPr>
                <w:sz w:val="16"/>
              </w:rPr>
              <w:t>HOP</w:t>
            </w:r>
          </w:p>
        </w:tc>
        <w:tc>
          <w:tcPr>
            <w:tcW w:w="1606" w:type="dxa"/>
            <w:tcMar>
              <w:top w:w="15" w:type="dxa"/>
              <w:left w:w="50" w:type="dxa"/>
              <w:bottom w:w="15" w:type="dxa"/>
              <w:right w:w="50" w:type="dxa"/>
            </w:tcMar>
          </w:tcPr>
          <w:p w14:paraId="63E47BC9" w14:textId="77777777" w:rsidR="00B10098" w:rsidRDefault="007E383A">
            <w:pPr>
              <w:spacing w:after="0"/>
            </w:pPr>
            <w:r>
              <w:rPr>
                <w:sz w:val="16"/>
              </w:rPr>
              <w:t>HOP</w:t>
            </w:r>
          </w:p>
        </w:tc>
      </w:tr>
    </w:tbl>
    <w:p w14:paraId="417EFE89" w14:textId="77777777" w:rsidR="00B10098" w:rsidRDefault="00B10098">
      <w:pPr>
        <w:spacing w:after="40"/>
      </w:pPr>
    </w:p>
    <w:p w14:paraId="3FF7AAE8" w14:textId="77777777" w:rsidR="00B10098" w:rsidRDefault="007E383A">
      <w:pPr>
        <w:pStyle w:val="Heading2"/>
        <w:spacing w:before="0" w:after="80"/>
      </w:pPr>
      <w:bookmarkStart w:id="17" w:name="_Toc240498170"/>
      <w:r>
        <w:t>S8b: Bayley-III: 60 discordant items</w:t>
      </w:r>
      <w:bookmarkEnd w:id="17"/>
    </w:p>
    <w:tbl>
      <w:tblPr>
        <w:tblW w:w="0" w:type="auto"/>
        <w:jc w:val="center"/>
        <w:tblBorders>
          <w:top w:val="single" w:sz="4" w:space="0" w:color="808080"/>
          <w:left w:val="nil"/>
          <w:bottom w:val="single" w:sz="4" w:space="0" w:color="808080"/>
          <w:right w:val="nil"/>
          <w:insideH w:val="single" w:sz="4" w:space="0" w:color="808080"/>
          <w:insideV w:val="nil"/>
        </w:tblBorders>
        <w:tblLook w:val="04A0" w:firstRow="1" w:lastRow="0" w:firstColumn="1" w:lastColumn="0" w:noHBand="0" w:noVBand="1"/>
      </w:tblPr>
      <w:tblGrid>
        <w:gridCol w:w="1377"/>
        <w:gridCol w:w="1377"/>
        <w:gridCol w:w="1377"/>
        <w:gridCol w:w="1377"/>
        <w:gridCol w:w="1377"/>
        <w:gridCol w:w="1377"/>
        <w:gridCol w:w="1377"/>
      </w:tblGrid>
      <w:tr w:rsidR="00B10098" w14:paraId="7ADCC4EF" w14:textId="77777777">
        <w:trPr>
          <w:cantSplit/>
          <w:tblHeader/>
          <w:jc w:val="center"/>
        </w:trPr>
        <w:tc>
          <w:tcPr>
            <w:tcW w:w="1377" w:type="dxa"/>
            <w:tcMar>
              <w:top w:w="15" w:type="dxa"/>
              <w:left w:w="50" w:type="dxa"/>
              <w:bottom w:w="15" w:type="dxa"/>
              <w:right w:w="50" w:type="dxa"/>
            </w:tcMar>
          </w:tcPr>
          <w:p w14:paraId="1B6457A8" w14:textId="77777777" w:rsidR="00B10098" w:rsidRDefault="007E383A">
            <w:pPr>
              <w:spacing w:after="0"/>
            </w:pPr>
            <w:r>
              <w:rPr>
                <w:b/>
                <w:sz w:val="16"/>
              </w:rPr>
              <w:t>Item</w:t>
            </w:r>
          </w:p>
        </w:tc>
        <w:tc>
          <w:tcPr>
            <w:tcW w:w="1377" w:type="dxa"/>
            <w:tcMar>
              <w:top w:w="15" w:type="dxa"/>
              <w:left w:w="50" w:type="dxa"/>
              <w:bottom w:w="15" w:type="dxa"/>
              <w:right w:w="50" w:type="dxa"/>
            </w:tcMar>
          </w:tcPr>
          <w:p w14:paraId="7383858B" w14:textId="77777777" w:rsidR="00B10098" w:rsidRDefault="007E383A">
            <w:pPr>
              <w:spacing w:after="0"/>
            </w:pPr>
            <w:r>
              <w:rPr>
                <w:b/>
                <w:sz w:val="16"/>
              </w:rPr>
              <w:t>Algorithmic label</w:t>
            </w:r>
          </w:p>
        </w:tc>
        <w:tc>
          <w:tcPr>
            <w:tcW w:w="1377" w:type="dxa"/>
            <w:tcMar>
              <w:top w:w="15" w:type="dxa"/>
              <w:left w:w="50" w:type="dxa"/>
              <w:bottom w:w="15" w:type="dxa"/>
              <w:right w:w="50" w:type="dxa"/>
            </w:tcMar>
          </w:tcPr>
          <w:p w14:paraId="17A72A92" w14:textId="77777777" w:rsidR="00B10098" w:rsidRDefault="007E383A">
            <w:pPr>
              <w:spacing w:after="0"/>
            </w:pPr>
            <w:r>
              <w:rPr>
                <w:b/>
                <w:sz w:val="16"/>
              </w:rPr>
              <w:t>Final label</w:t>
            </w:r>
          </w:p>
        </w:tc>
        <w:tc>
          <w:tcPr>
            <w:tcW w:w="1377" w:type="dxa"/>
            <w:tcMar>
              <w:top w:w="15" w:type="dxa"/>
              <w:left w:w="50" w:type="dxa"/>
              <w:bottom w:w="15" w:type="dxa"/>
              <w:right w:w="50" w:type="dxa"/>
            </w:tcMar>
          </w:tcPr>
          <w:p w14:paraId="0318ED4C" w14:textId="77777777" w:rsidR="00B10098" w:rsidRDefault="007E383A">
            <w:pPr>
              <w:spacing w:after="0"/>
            </w:pPr>
            <w:r>
              <w:rPr>
                <w:b/>
                <w:sz w:val="16"/>
              </w:rPr>
              <w:t>Bottom-up cluster</w:t>
            </w:r>
          </w:p>
        </w:tc>
        <w:tc>
          <w:tcPr>
            <w:tcW w:w="1377" w:type="dxa"/>
            <w:tcMar>
              <w:top w:w="15" w:type="dxa"/>
              <w:left w:w="50" w:type="dxa"/>
              <w:bottom w:w="15" w:type="dxa"/>
              <w:right w:w="50" w:type="dxa"/>
            </w:tcMar>
          </w:tcPr>
          <w:p w14:paraId="6E54304F" w14:textId="77777777" w:rsidR="00B10098" w:rsidRDefault="007E383A">
            <w:pPr>
              <w:spacing w:after="0"/>
            </w:pPr>
            <w:r>
              <w:rPr>
                <w:b/>
                <w:sz w:val="16"/>
              </w:rPr>
              <w:t>Expert 1</w:t>
            </w:r>
          </w:p>
        </w:tc>
        <w:tc>
          <w:tcPr>
            <w:tcW w:w="1377" w:type="dxa"/>
            <w:tcMar>
              <w:top w:w="15" w:type="dxa"/>
              <w:left w:w="50" w:type="dxa"/>
              <w:bottom w:w="15" w:type="dxa"/>
              <w:right w:w="50" w:type="dxa"/>
            </w:tcMar>
          </w:tcPr>
          <w:p w14:paraId="2ECE2D48" w14:textId="77777777" w:rsidR="00B10098" w:rsidRDefault="007E383A">
            <w:pPr>
              <w:spacing w:after="0"/>
            </w:pPr>
            <w:r>
              <w:rPr>
                <w:b/>
                <w:sz w:val="16"/>
              </w:rPr>
              <w:t>Expert 2</w:t>
            </w:r>
          </w:p>
        </w:tc>
        <w:tc>
          <w:tcPr>
            <w:tcW w:w="1377" w:type="dxa"/>
            <w:tcMar>
              <w:top w:w="15" w:type="dxa"/>
              <w:left w:w="50" w:type="dxa"/>
              <w:bottom w:w="15" w:type="dxa"/>
              <w:right w:w="50" w:type="dxa"/>
            </w:tcMar>
          </w:tcPr>
          <w:p w14:paraId="36ABE0D3" w14:textId="77777777" w:rsidR="00B10098" w:rsidRDefault="007E383A">
            <w:pPr>
              <w:spacing w:after="0"/>
            </w:pPr>
            <w:r>
              <w:rPr>
                <w:b/>
                <w:sz w:val="16"/>
              </w:rPr>
              <w:t>Consensus</w:t>
            </w:r>
          </w:p>
        </w:tc>
      </w:tr>
      <w:tr w:rsidR="00B10098" w14:paraId="26A7F8DF" w14:textId="77777777">
        <w:trPr>
          <w:cantSplit/>
          <w:jc w:val="center"/>
        </w:trPr>
        <w:tc>
          <w:tcPr>
            <w:tcW w:w="1377" w:type="dxa"/>
            <w:tcMar>
              <w:top w:w="15" w:type="dxa"/>
              <w:left w:w="50" w:type="dxa"/>
              <w:bottom w:w="15" w:type="dxa"/>
              <w:right w:w="50" w:type="dxa"/>
            </w:tcMar>
          </w:tcPr>
          <w:p w14:paraId="027BED34" w14:textId="77777777" w:rsidR="00B10098" w:rsidRDefault="007E383A">
            <w:pPr>
              <w:spacing w:after="0"/>
            </w:pPr>
            <w:r>
              <w:rPr>
                <w:sz w:val="16"/>
              </w:rPr>
              <w:t>COG_011</w:t>
            </w:r>
          </w:p>
        </w:tc>
        <w:tc>
          <w:tcPr>
            <w:tcW w:w="1377" w:type="dxa"/>
            <w:tcMar>
              <w:top w:w="15" w:type="dxa"/>
              <w:left w:w="50" w:type="dxa"/>
              <w:bottom w:w="15" w:type="dxa"/>
              <w:right w:w="50" w:type="dxa"/>
            </w:tcMar>
          </w:tcPr>
          <w:p w14:paraId="6747986A" w14:textId="77777777" w:rsidR="00B10098" w:rsidRDefault="007E383A">
            <w:pPr>
              <w:spacing w:after="0"/>
            </w:pPr>
            <w:r>
              <w:rPr>
                <w:sz w:val="16"/>
              </w:rPr>
              <w:t>ATT</w:t>
            </w:r>
          </w:p>
        </w:tc>
        <w:tc>
          <w:tcPr>
            <w:tcW w:w="1377" w:type="dxa"/>
            <w:tcMar>
              <w:top w:w="15" w:type="dxa"/>
              <w:left w:w="50" w:type="dxa"/>
              <w:bottom w:w="15" w:type="dxa"/>
              <w:right w:w="50" w:type="dxa"/>
            </w:tcMar>
          </w:tcPr>
          <w:p w14:paraId="40AF0103" w14:textId="77777777" w:rsidR="00B10098" w:rsidRDefault="007E383A">
            <w:pPr>
              <w:spacing w:after="0"/>
            </w:pPr>
            <w:r>
              <w:rPr>
                <w:sz w:val="16"/>
              </w:rPr>
              <w:t>ATT</w:t>
            </w:r>
          </w:p>
        </w:tc>
        <w:tc>
          <w:tcPr>
            <w:tcW w:w="1377" w:type="dxa"/>
            <w:tcMar>
              <w:top w:w="15" w:type="dxa"/>
              <w:left w:w="50" w:type="dxa"/>
              <w:bottom w:w="15" w:type="dxa"/>
              <w:right w:w="50" w:type="dxa"/>
            </w:tcMar>
          </w:tcPr>
          <w:p w14:paraId="14C6AD27" w14:textId="77777777" w:rsidR="00B10098" w:rsidRDefault="007E383A">
            <w:pPr>
              <w:spacing w:after="0"/>
            </w:pPr>
            <w:r>
              <w:rPr>
                <w:sz w:val="16"/>
              </w:rPr>
              <w:t>WM</w:t>
            </w:r>
          </w:p>
        </w:tc>
        <w:tc>
          <w:tcPr>
            <w:tcW w:w="1377" w:type="dxa"/>
            <w:tcMar>
              <w:top w:w="15" w:type="dxa"/>
              <w:left w:w="50" w:type="dxa"/>
              <w:bottom w:w="15" w:type="dxa"/>
              <w:right w:w="50" w:type="dxa"/>
            </w:tcMar>
          </w:tcPr>
          <w:p w14:paraId="24ED7B93" w14:textId="77777777" w:rsidR="00B10098" w:rsidRDefault="007E383A">
            <w:pPr>
              <w:spacing w:after="0"/>
            </w:pPr>
            <w:r>
              <w:rPr>
                <w:sz w:val="16"/>
              </w:rPr>
              <w:t>ATT</w:t>
            </w:r>
          </w:p>
        </w:tc>
        <w:tc>
          <w:tcPr>
            <w:tcW w:w="1377" w:type="dxa"/>
            <w:tcMar>
              <w:top w:w="15" w:type="dxa"/>
              <w:left w:w="50" w:type="dxa"/>
              <w:bottom w:w="15" w:type="dxa"/>
              <w:right w:w="50" w:type="dxa"/>
            </w:tcMar>
          </w:tcPr>
          <w:p w14:paraId="45AA780A" w14:textId="77777777" w:rsidR="00B10098" w:rsidRDefault="007E383A">
            <w:pPr>
              <w:spacing w:after="0"/>
            </w:pPr>
            <w:r>
              <w:rPr>
                <w:sz w:val="16"/>
              </w:rPr>
              <w:t>ATT</w:t>
            </w:r>
          </w:p>
        </w:tc>
        <w:tc>
          <w:tcPr>
            <w:tcW w:w="1377" w:type="dxa"/>
            <w:tcMar>
              <w:top w:w="15" w:type="dxa"/>
              <w:left w:w="50" w:type="dxa"/>
              <w:bottom w:w="15" w:type="dxa"/>
              <w:right w:w="50" w:type="dxa"/>
            </w:tcMar>
          </w:tcPr>
          <w:p w14:paraId="37CBF5F8" w14:textId="77777777" w:rsidR="00B10098" w:rsidRDefault="007E383A">
            <w:pPr>
              <w:spacing w:after="0"/>
            </w:pPr>
            <w:r>
              <w:rPr>
                <w:sz w:val="16"/>
              </w:rPr>
              <w:t>ATT</w:t>
            </w:r>
          </w:p>
        </w:tc>
      </w:tr>
      <w:tr w:rsidR="00B10098" w14:paraId="578A0148" w14:textId="77777777">
        <w:trPr>
          <w:cantSplit/>
          <w:jc w:val="center"/>
        </w:trPr>
        <w:tc>
          <w:tcPr>
            <w:tcW w:w="1377" w:type="dxa"/>
            <w:tcMar>
              <w:top w:w="15" w:type="dxa"/>
              <w:left w:w="50" w:type="dxa"/>
              <w:bottom w:w="15" w:type="dxa"/>
              <w:right w:w="50" w:type="dxa"/>
            </w:tcMar>
          </w:tcPr>
          <w:p w14:paraId="15034B52" w14:textId="77777777" w:rsidR="00B10098" w:rsidRDefault="007E383A">
            <w:pPr>
              <w:spacing w:after="0"/>
            </w:pPr>
            <w:r>
              <w:rPr>
                <w:sz w:val="16"/>
              </w:rPr>
              <w:t>COG_015</w:t>
            </w:r>
          </w:p>
        </w:tc>
        <w:tc>
          <w:tcPr>
            <w:tcW w:w="1377" w:type="dxa"/>
            <w:tcMar>
              <w:top w:w="15" w:type="dxa"/>
              <w:left w:w="50" w:type="dxa"/>
              <w:bottom w:w="15" w:type="dxa"/>
              <w:right w:w="50" w:type="dxa"/>
            </w:tcMar>
          </w:tcPr>
          <w:p w14:paraId="3A6D4721" w14:textId="77777777" w:rsidR="00B10098" w:rsidRDefault="007E383A">
            <w:pPr>
              <w:spacing w:after="0"/>
            </w:pPr>
            <w:r>
              <w:rPr>
                <w:sz w:val="16"/>
              </w:rPr>
              <w:t>ATT</w:t>
            </w:r>
          </w:p>
        </w:tc>
        <w:tc>
          <w:tcPr>
            <w:tcW w:w="1377" w:type="dxa"/>
            <w:tcMar>
              <w:top w:w="15" w:type="dxa"/>
              <w:left w:w="50" w:type="dxa"/>
              <w:bottom w:w="15" w:type="dxa"/>
              <w:right w:w="50" w:type="dxa"/>
            </w:tcMar>
          </w:tcPr>
          <w:p w14:paraId="0D4E9BA0" w14:textId="77777777" w:rsidR="00B10098" w:rsidRDefault="007E383A">
            <w:pPr>
              <w:spacing w:after="0"/>
            </w:pPr>
            <w:r>
              <w:rPr>
                <w:sz w:val="16"/>
              </w:rPr>
              <w:t>ATT</w:t>
            </w:r>
          </w:p>
        </w:tc>
        <w:tc>
          <w:tcPr>
            <w:tcW w:w="1377" w:type="dxa"/>
            <w:tcMar>
              <w:top w:w="15" w:type="dxa"/>
              <w:left w:w="50" w:type="dxa"/>
              <w:bottom w:w="15" w:type="dxa"/>
              <w:right w:w="50" w:type="dxa"/>
            </w:tcMar>
          </w:tcPr>
          <w:p w14:paraId="1BB50C6A" w14:textId="77777777" w:rsidR="00B10098" w:rsidRDefault="007E383A">
            <w:pPr>
              <w:spacing w:after="0"/>
            </w:pPr>
            <w:r>
              <w:rPr>
                <w:sz w:val="16"/>
              </w:rPr>
              <w:t>WM</w:t>
            </w:r>
          </w:p>
        </w:tc>
        <w:tc>
          <w:tcPr>
            <w:tcW w:w="1377" w:type="dxa"/>
            <w:tcMar>
              <w:top w:w="15" w:type="dxa"/>
              <w:left w:w="50" w:type="dxa"/>
              <w:bottom w:w="15" w:type="dxa"/>
              <w:right w:w="50" w:type="dxa"/>
            </w:tcMar>
          </w:tcPr>
          <w:p w14:paraId="0BA9F655" w14:textId="77777777" w:rsidR="00B10098" w:rsidRDefault="007E383A">
            <w:pPr>
              <w:spacing w:after="0"/>
            </w:pPr>
            <w:r>
              <w:rPr>
                <w:sz w:val="16"/>
              </w:rPr>
              <w:t>ATT</w:t>
            </w:r>
          </w:p>
        </w:tc>
        <w:tc>
          <w:tcPr>
            <w:tcW w:w="1377" w:type="dxa"/>
            <w:tcMar>
              <w:top w:w="15" w:type="dxa"/>
              <w:left w:w="50" w:type="dxa"/>
              <w:bottom w:w="15" w:type="dxa"/>
              <w:right w:w="50" w:type="dxa"/>
            </w:tcMar>
          </w:tcPr>
          <w:p w14:paraId="125BDAB9" w14:textId="77777777" w:rsidR="00B10098" w:rsidRDefault="007E383A">
            <w:pPr>
              <w:spacing w:after="0"/>
            </w:pPr>
            <w:r>
              <w:rPr>
                <w:sz w:val="16"/>
              </w:rPr>
              <w:t>ATT</w:t>
            </w:r>
          </w:p>
        </w:tc>
        <w:tc>
          <w:tcPr>
            <w:tcW w:w="1377" w:type="dxa"/>
            <w:tcMar>
              <w:top w:w="15" w:type="dxa"/>
              <w:left w:w="50" w:type="dxa"/>
              <w:bottom w:w="15" w:type="dxa"/>
              <w:right w:w="50" w:type="dxa"/>
            </w:tcMar>
          </w:tcPr>
          <w:p w14:paraId="68E29564" w14:textId="77777777" w:rsidR="00B10098" w:rsidRDefault="007E383A">
            <w:pPr>
              <w:spacing w:after="0"/>
            </w:pPr>
            <w:r>
              <w:rPr>
                <w:sz w:val="16"/>
              </w:rPr>
              <w:t>ATT</w:t>
            </w:r>
          </w:p>
        </w:tc>
      </w:tr>
      <w:tr w:rsidR="00B10098" w14:paraId="604BAD2C" w14:textId="77777777">
        <w:trPr>
          <w:cantSplit/>
          <w:jc w:val="center"/>
        </w:trPr>
        <w:tc>
          <w:tcPr>
            <w:tcW w:w="1377" w:type="dxa"/>
            <w:tcMar>
              <w:top w:w="15" w:type="dxa"/>
              <w:left w:w="50" w:type="dxa"/>
              <w:bottom w:w="15" w:type="dxa"/>
              <w:right w:w="50" w:type="dxa"/>
            </w:tcMar>
          </w:tcPr>
          <w:p w14:paraId="64600CD5" w14:textId="77777777" w:rsidR="00B10098" w:rsidRDefault="007E383A">
            <w:pPr>
              <w:spacing w:after="0"/>
            </w:pPr>
            <w:r>
              <w:rPr>
                <w:sz w:val="16"/>
              </w:rPr>
              <w:t>COG_016</w:t>
            </w:r>
          </w:p>
        </w:tc>
        <w:tc>
          <w:tcPr>
            <w:tcW w:w="1377" w:type="dxa"/>
            <w:tcMar>
              <w:top w:w="15" w:type="dxa"/>
              <w:left w:w="50" w:type="dxa"/>
              <w:bottom w:w="15" w:type="dxa"/>
              <w:right w:w="50" w:type="dxa"/>
            </w:tcMar>
          </w:tcPr>
          <w:p w14:paraId="53D933E0" w14:textId="77777777" w:rsidR="00B10098" w:rsidRDefault="007E383A">
            <w:pPr>
              <w:spacing w:after="0"/>
            </w:pPr>
            <w:r>
              <w:rPr>
                <w:sz w:val="16"/>
              </w:rPr>
              <w:t>ATT</w:t>
            </w:r>
          </w:p>
        </w:tc>
        <w:tc>
          <w:tcPr>
            <w:tcW w:w="1377" w:type="dxa"/>
            <w:tcMar>
              <w:top w:w="15" w:type="dxa"/>
              <w:left w:w="50" w:type="dxa"/>
              <w:bottom w:w="15" w:type="dxa"/>
              <w:right w:w="50" w:type="dxa"/>
            </w:tcMar>
          </w:tcPr>
          <w:p w14:paraId="4EA7F2D0" w14:textId="77777777" w:rsidR="00B10098" w:rsidRDefault="007E383A">
            <w:pPr>
              <w:spacing w:after="0"/>
            </w:pPr>
            <w:r>
              <w:rPr>
                <w:sz w:val="16"/>
              </w:rPr>
              <w:t>ATT</w:t>
            </w:r>
          </w:p>
        </w:tc>
        <w:tc>
          <w:tcPr>
            <w:tcW w:w="1377" w:type="dxa"/>
            <w:tcMar>
              <w:top w:w="15" w:type="dxa"/>
              <w:left w:w="50" w:type="dxa"/>
              <w:bottom w:w="15" w:type="dxa"/>
              <w:right w:w="50" w:type="dxa"/>
            </w:tcMar>
          </w:tcPr>
          <w:p w14:paraId="1C1AF89F" w14:textId="77777777" w:rsidR="00B10098" w:rsidRDefault="007E383A">
            <w:pPr>
              <w:spacing w:after="0"/>
            </w:pPr>
            <w:r>
              <w:rPr>
                <w:sz w:val="16"/>
              </w:rPr>
              <w:t>FS</w:t>
            </w:r>
          </w:p>
        </w:tc>
        <w:tc>
          <w:tcPr>
            <w:tcW w:w="1377" w:type="dxa"/>
            <w:tcMar>
              <w:top w:w="15" w:type="dxa"/>
              <w:left w:w="50" w:type="dxa"/>
              <w:bottom w:w="15" w:type="dxa"/>
              <w:right w:w="50" w:type="dxa"/>
            </w:tcMar>
          </w:tcPr>
          <w:p w14:paraId="51C0A42F" w14:textId="77777777" w:rsidR="00B10098" w:rsidRDefault="007E383A">
            <w:pPr>
              <w:spacing w:after="0"/>
            </w:pPr>
            <w:r>
              <w:rPr>
                <w:sz w:val="16"/>
              </w:rPr>
              <w:t>ATT</w:t>
            </w:r>
          </w:p>
        </w:tc>
        <w:tc>
          <w:tcPr>
            <w:tcW w:w="1377" w:type="dxa"/>
            <w:tcMar>
              <w:top w:w="15" w:type="dxa"/>
              <w:left w:w="50" w:type="dxa"/>
              <w:bottom w:w="15" w:type="dxa"/>
              <w:right w:w="50" w:type="dxa"/>
            </w:tcMar>
          </w:tcPr>
          <w:p w14:paraId="6667704B" w14:textId="77777777" w:rsidR="00B10098" w:rsidRDefault="007E383A">
            <w:pPr>
              <w:spacing w:after="0"/>
            </w:pPr>
            <w:r>
              <w:rPr>
                <w:sz w:val="16"/>
              </w:rPr>
              <w:t>ATT</w:t>
            </w:r>
          </w:p>
        </w:tc>
        <w:tc>
          <w:tcPr>
            <w:tcW w:w="1377" w:type="dxa"/>
            <w:tcMar>
              <w:top w:w="15" w:type="dxa"/>
              <w:left w:w="50" w:type="dxa"/>
              <w:bottom w:w="15" w:type="dxa"/>
              <w:right w:w="50" w:type="dxa"/>
            </w:tcMar>
          </w:tcPr>
          <w:p w14:paraId="294BE98E" w14:textId="77777777" w:rsidR="00B10098" w:rsidRDefault="007E383A">
            <w:pPr>
              <w:spacing w:after="0"/>
            </w:pPr>
            <w:r>
              <w:rPr>
                <w:sz w:val="16"/>
              </w:rPr>
              <w:t>ATT</w:t>
            </w:r>
          </w:p>
        </w:tc>
      </w:tr>
      <w:tr w:rsidR="00B10098" w14:paraId="09B9051C" w14:textId="77777777">
        <w:trPr>
          <w:cantSplit/>
          <w:jc w:val="center"/>
        </w:trPr>
        <w:tc>
          <w:tcPr>
            <w:tcW w:w="1377" w:type="dxa"/>
            <w:tcMar>
              <w:top w:w="15" w:type="dxa"/>
              <w:left w:w="50" w:type="dxa"/>
              <w:bottom w:w="15" w:type="dxa"/>
              <w:right w:w="50" w:type="dxa"/>
            </w:tcMar>
          </w:tcPr>
          <w:p w14:paraId="523F60DA" w14:textId="77777777" w:rsidR="00B10098" w:rsidRDefault="007E383A">
            <w:pPr>
              <w:spacing w:after="0"/>
            </w:pPr>
            <w:r>
              <w:rPr>
                <w:sz w:val="16"/>
              </w:rPr>
              <w:t>COG_033</w:t>
            </w:r>
          </w:p>
        </w:tc>
        <w:tc>
          <w:tcPr>
            <w:tcW w:w="1377" w:type="dxa"/>
            <w:tcMar>
              <w:top w:w="15" w:type="dxa"/>
              <w:left w:w="50" w:type="dxa"/>
              <w:bottom w:w="15" w:type="dxa"/>
              <w:right w:w="50" w:type="dxa"/>
            </w:tcMar>
          </w:tcPr>
          <w:p w14:paraId="64736C4D" w14:textId="77777777" w:rsidR="00B10098" w:rsidRDefault="007E383A">
            <w:pPr>
              <w:spacing w:after="0"/>
            </w:pPr>
            <w:r>
              <w:rPr>
                <w:sz w:val="16"/>
              </w:rPr>
              <w:t>GDPS</w:t>
            </w:r>
          </w:p>
        </w:tc>
        <w:tc>
          <w:tcPr>
            <w:tcW w:w="1377" w:type="dxa"/>
            <w:tcMar>
              <w:top w:w="15" w:type="dxa"/>
              <w:left w:w="50" w:type="dxa"/>
              <w:bottom w:w="15" w:type="dxa"/>
              <w:right w:w="50" w:type="dxa"/>
            </w:tcMar>
          </w:tcPr>
          <w:p w14:paraId="3B0EAF66" w14:textId="77777777" w:rsidR="00B10098" w:rsidRDefault="007E383A">
            <w:pPr>
              <w:spacing w:after="0"/>
            </w:pPr>
            <w:r>
              <w:rPr>
                <w:sz w:val="16"/>
              </w:rPr>
              <w:t>ATT</w:t>
            </w:r>
          </w:p>
        </w:tc>
        <w:tc>
          <w:tcPr>
            <w:tcW w:w="1377" w:type="dxa"/>
            <w:tcMar>
              <w:top w:w="15" w:type="dxa"/>
              <w:left w:w="50" w:type="dxa"/>
              <w:bottom w:w="15" w:type="dxa"/>
              <w:right w:w="50" w:type="dxa"/>
            </w:tcMar>
          </w:tcPr>
          <w:p w14:paraId="3D6BA556" w14:textId="77777777" w:rsidR="00B10098" w:rsidRDefault="007E383A">
            <w:pPr>
              <w:spacing w:after="0"/>
            </w:pPr>
            <w:r>
              <w:rPr>
                <w:sz w:val="16"/>
              </w:rPr>
              <w:t>GDPS</w:t>
            </w:r>
          </w:p>
        </w:tc>
        <w:tc>
          <w:tcPr>
            <w:tcW w:w="1377" w:type="dxa"/>
            <w:tcMar>
              <w:top w:w="15" w:type="dxa"/>
              <w:left w:w="50" w:type="dxa"/>
              <w:bottom w:w="15" w:type="dxa"/>
              <w:right w:w="50" w:type="dxa"/>
            </w:tcMar>
          </w:tcPr>
          <w:p w14:paraId="65B2A071" w14:textId="77777777" w:rsidR="00B10098" w:rsidRDefault="007E383A">
            <w:pPr>
              <w:spacing w:after="0"/>
            </w:pPr>
            <w:r>
              <w:rPr>
                <w:sz w:val="16"/>
              </w:rPr>
              <w:t>ATT</w:t>
            </w:r>
          </w:p>
        </w:tc>
        <w:tc>
          <w:tcPr>
            <w:tcW w:w="1377" w:type="dxa"/>
            <w:tcMar>
              <w:top w:w="15" w:type="dxa"/>
              <w:left w:w="50" w:type="dxa"/>
              <w:bottom w:w="15" w:type="dxa"/>
              <w:right w:w="50" w:type="dxa"/>
            </w:tcMar>
          </w:tcPr>
          <w:p w14:paraId="10C204D7" w14:textId="77777777" w:rsidR="00B10098" w:rsidRDefault="007E383A">
            <w:pPr>
              <w:spacing w:after="0"/>
            </w:pPr>
            <w:r>
              <w:rPr>
                <w:sz w:val="16"/>
              </w:rPr>
              <w:t>ATT</w:t>
            </w:r>
          </w:p>
        </w:tc>
        <w:tc>
          <w:tcPr>
            <w:tcW w:w="1377" w:type="dxa"/>
            <w:tcMar>
              <w:top w:w="15" w:type="dxa"/>
              <w:left w:w="50" w:type="dxa"/>
              <w:bottom w:w="15" w:type="dxa"/>
              <w:right w:w="50" w:type="dxa"/>
            </w:tcMar>
          </w:tcPr>
          <w:p w14:paraId="7E407442" w14:textId="77777777" w:rsidR="00B10098" w:rsidRDefault="007E383A">
            <w:pPr>
              <w:spacing w:after="0"/>
            </w:pPr>
            <w:r>
              <w:rPr>
                <w:sz w:val="16"/>
              </w:rPr>
              <w:t>ATT</w:t>
            </w:r>
          </w:p>
        </w:tc>
      </w:tr>
      <w:tr w:rsidR="00B10098" w14:paraId="4392053B" w14:textId="77777777">
        <w:trPr>
          <w:cantSplit/>
          <w:jc w:val="center"/>
        </w:trPr>
        <w:tc>
          <w:tcPr>
            <w:tcW w:w="1377" w:type="dxa"/>
            <w:tcMar>
              <w:top w:w="15" w:type="dxa"/>
              <w:left w:w="50" w:type="dxa"/>
              <w:bottom w:w="15" w:type="dxa"/>
              <w:right w:w="50" w:type="dxa"/>
            </w:tcMar>
          </w:tcPr>
          <w:p w14:paraId="1A05C3D6" w14:textId="77777777" w:rsidR="00B10098" w:rsidRDefault="007E383A">
            <w:pPr>
              <w:spacing w:after="0"/>
            </w:pPr>
            <w:r>
              <w:rPr>
                <w:sz w:val="16"/>
              </w:rPr>
              <w:t>COG_013</w:t>
            </w:r>
          </w:p>
        </w:tc>
        <w:tc>
          <w:tcPr>
            <w:tcW w:w="1377" w:type="dxa"/>
            <w:tcMar>
              <w:top w:w="15" w:type="dxa"/>
              <w:left w:w="50" w:type="dxa"/>
              <w:bottom w:w="15" w:type="dxa"/>
              <w:right w:w="50" w:type="dxa"/>
            </w:tcMar>
          </w:tcPr>
          <w:p w14:paraId="6A36B937" w14:textId="77777777" w:rsidR="00B10098" w:rsidRDefault="007E383A">
            <w:pPr>
              <w:spacing w:after="0"/>
            </w:pPr>
            <w:r>
              <w:rPr>
                <w:sz w:val="16"/>
              </w:rPr>
              <w:t>WM</w:t>
            </w:r>
          </w:p>
        </w:tc>
        <w:tc>
          <w:tcPr>
            <w:tcW w:w="1377" w:type="dxa"/>
            <w:tcMar>
              <w:top w:w="15" w:type="dxa"/>
              <w:left w:w="50" w:type="dxa"/>
              <w:bottom w:w="15" w:type="dxa"/>
              <w:right w:w="50" w:type="dxa"/>
            </w:tcMar>
          </w:tcPr>
          <w:p w14:paraId="506C4FF7" w14:textId="77777777" w:rsidR="00B10098" w:rsidRDefault="007E383A">
            <w:pPr>
              <w:spacing w:after="0"/>
            </w:pPr>
            <w:r>
              <w:rPr>
                <w:sz w:val="16"/>
              </w:rPr>
              <w:t>WM</w:t>
            </w:r>
          </w:p>
        </w:tc>
        <w:tc>
          <w:tcPr>
            <w:tcW w:w="1377" w:type="dxa"/>
            <w:tcMar>
              <w:top w:w="15" w:type="dxa"/>
              <w:left w:w="50" w:type="dxa"/>
              <w:bottom w:w="15" w:type="dxa"/>
              <w:right w:w="50" w:type="dxa"/>
            </w:tcMar>
          </w:tcPr>
          <w:p w14:paraId="6644A087" w14:textId="77777777" w:rsidR="00B10098" w:rsidRDefault="007E383A">
            <w:pPr>
              <w:spacing w:after="0"/>
            </w:pPr>
            <w:r>
              <w:rPr>
                <w:sz w:val="16"/>
              </w:rPr>
              <w:t>FS</w:t>
            </w:r>
          </w:p>
        </w:tc>
        <w:tc>
          <w:tcPr>
            <w:tcW w:w="1377" w:type="dxa"/>
            <w:tcMar>
              <w:top w:w="15" w:type="dxa"/>
              <w:left w:w="50" w:type="dxa"/>
              <w:bottom w:w="15" w:type="dxa"/>
              <w:right w:w="50" w:type="dxa"/>
            </w:tcMar>
          </w:tcPr>
          <w:p w14:paraId="71CF4729" w14:textId="77777777" w:rsidR="00B10098" w:rsidRDefault="007E383A">
            <w:pPr>
              <w:spacing w:after="0"/>
            </w:pPr>
            <w:r>
              <w:rPr>
                <w:sz w:val="16"/>
              </w:rPr>
              <w:t>WM</w:t>
            </w:r>
          </w:p>
        </w:tc>
        <w:tc>
          <w:tcPr>
            <w:tcW w:w="1377" w:type="dxa"/>
            <w:tcMar>
              <w:top w:w="15" w:type="dxa"/>
              <w:left w:w="50" w:type="dxa"/>
              <w:bottom w:w="15" w:type="dxa"/>
              <w:right w:w="50" w:type="dxa"/>
            </w:tcMar>
          </w:tcPr>
          <w:p w14:paraId="37E9F438" w14:textId="77777777" w:rsidR="00B10098" w:rsidRDefault="007E383A">
            <w:pPr>
              <w:spacing w:after="0"/>
            </w:pPr>
            <w:r>
              <w:rPr>
                <w:sz w:val="16"/>
              </w:rPr>
              <w:t>ATT</w:t>
            </w:r>
          </w:p>
        </w:tc>
        <w:tc>
          <w:tcPr>
            <w:tcW w:w="1377" w:type="dxa"/>
            <w:tcMar>
              <w:top w:w="15" w:type="dxa"/>
              <w:left w:w="50" w:type="dxa"/>
              <w:bottom w:w="15" w:type="dxa"/>
              <w:right w:w="50" w:type="dxa"/>
            </w:tcMar>
          </w:tcPr>
          <w:p w14:paraId="254AD9CB" w14:textId="77777777" w:rsidR="00B10098" w:rsidRDefault="007E383A">
            <w:pPr>
              <w:spacing w:after="0"/>
            </w:pPr>
            <w:r>
              <w:rPr>
                <w:sz w:val="16"/>
              </w:rPr>
              <w:t>..</w:t>
            </w:r>
          </w:p>
        </w:tc>
      </w:tr>
      <w:tr w:rsidR="00B10098" w14:paraId="7C163860" w14:textId="77777777">
        <w:trPr>
          <w:cantSplit/>
          <w:jc w:val="center"/>
        </w:trPr>
        <w:tc>
          <w:tcPr>
            <w:tcW w:w="1377" w:type="dxa"/>
            <w:tcMar>
              <w:top w:w="15" w:type="dxa"/>
              <w:left w:w="50" w:type="dxa"/>
              <w:bottom w:w="15" w:type="dxa"/>
              <w:right w:w="50" w:type="dxa"/>
            </w:tcMar>
          </w:tcPr>
          <w:p w14:paraId="53DF8305" w14:textId="77777777" w:rsidR="00B10098" w:rsidRDefault="007E383A">
            <w:pPr>
              <w:spacing w:after="0"/>
            </w:pPr>
            <w:r>
              <w:rPr>
                <w:sz w:val="16"/>
              </w:rPr>
              <w:t>COG_025</w:t>
            </w:r>
          </w:p>
        </w:tc>
        <w:tc>
          <w:tcPr>
            <w:tcW w:w="1377" w:type="dxa"/>
            <w:tcMar>
              <w:top w:w="15" w:type="dxa"/>
              <w:left w:w="50" w:type="dxa"/>
              <w:bottom w:w="15" w:type="dxa"/>
              <w:right w:w="50" w:type="dxa"/>
            </w:tcMar>
          </w:tcPr>
          <w:p w14:paraId="40B247CF" w14:textId="77777777" w:rsidR="00B10098" w:rsidRDefault="007E383A">
            <w:pPr>
              <w:spacing w:after="0"/>
            </w:pPr>
            <w:r>
              <w:rPr>
                <w:sz w:val="16"/>
              </w:rPr>
              <w:t>WM</w:t>
            </w:r>
          </w:p>
        </w:tc>
        <w:tc>
          <w:tcPr>
            <w:tcW w:w="1377" w:type="dxa"/>
            <w:tcMar>
              <w:top w:w="15" w:type="dxa"/>
              <w:left w:w="50" w:type="dxa"/>
              <w:bottom w:w="15" w:type="dxa"/>
              <w:right w:w="50" w:type="dxa"/>
            </w:tcMar>
          </w:tcPr>
          <w:p w14:paraId="1279A6BF" w14:textId="77777777" w:rsidR="00B10098" w:rsidRDefault="007E383A">
            <w:pPr>
              <w:spacing w:after="0"/>
            </w:pPr>
            <w:r>
              <w:rPr>
                <w:sz w:val="16"/>
              </w:rPr>
              <w:t>WM</w:t>
            </w:r>
          </w:p>
        </w:tc>
        <w:tc>
          <w:tcPr>
            <w:tcW w:w="1377" w:type="dxa"/>
            <w:tcMar>
              <w:top w:w="15" w:type="dxa"/>
              <w:left w:w="50" w:type="dxa"/>
              <w:bottom w:w="15" w:type="dxa"/>
              <w:right w:w="50" w:type="dxa"/>
            </w:tcMar>
          </w:tcPr>
          <w:p w14:paraId="5FFE98FE" w14:textId="77777777" w:rsidR="00B10098" w:rsidRDefault="007E383A">
            <w:pPr>
              <w:spacing w:after="0"/>
            </w:pPr>
            <w:r>
              <w:rPr>
                <w:sz w:val="16"/>
              </w:rPr>
              <w:t>FS</w:t>
            </w:r>
          </w:p>
        </w:tc>
        <w:tc>
          <w:tcPr>
            <w:tcW w:w="1377" w:type="dxa"/>
            <w:tcMar>
              <w:top w:w="15" w:type="dxa"/>
              <w:left w:w="50" w:type="dxa"/>
              <w:bottom w:w="15" w:type="dxa"/>
              <w:right w:w="50" w:type="dxa"/>
            </w:tcMar>
          </w:tcPr>
          <w:p w14:paraId="45403D89" w14:textId="77777777" w:rsidR="00B10098" w:rsidRDefault="007E383A">
            <w:pPr>
              <w:spacing w:after="0"/>
            </w:pPr>
            <w:r>
              <w:rPr>
                <w:sz w:val="16"/>
              </w:rPr>
              <w:t>WM</w:t>
            </w:r>
          </w:p>
        </w:tc>
        <w:tc>
          <w:tcPr>
            <w:tcW w:w="1377" w:type="dxa"/>
            <w:tcMar>
              <w:top w:w="15" w:type="dxa"/>
              <w:left w:w="50" w:type="dxa"/>
              <w:bottom w:w="15" w:type="dxa"/>
              <w:right w:w="50" w:type="dxa"/>
            </w:tcMar>
          </w:tcPr>
          <w:p w14:paraId="4C8594E0" w14:textId="77777777" w:rsidR="00B10098" w:rsidRDefault="007E383A">
            <w:pPr>
              <w:spacing w:after="0"/>
            </w:pPr>
            <w:r>
              <w:rPr>
                <w:sz w:val="16"/>
              </w:rPr>
              <w:t>ATT</w:t>
            </w:r>
          </w:p>
        </w:tc>
        <w:tc>
          <w:tcPr>
            <w:tcW w:w="1377" w:type="dxa"/>
            <w:tcMar>
              <w:top w:w="15" w:type="dxa"/>
              <w:left w:w="50" w:type="dxa"/>
              <w:bottom w:w="15" w:type="dxa"/>
              <w:right w:w="50" w:type="dxa"/>
            </w:tcMar>
          </w:tcPr>
          <w:p w14:paraId="3BAD22A0" w14:textId="77777777" w:rsidR="00B10098" w:rsidRDefault="007E383A">
            <w:pPr>
              <w:spacing w:after="0"/>
            </w:pPr>
            <w:r>
              <w:rPr>
                <w:sz w:val="16"/>
              </w:rPr>
              <w:t>..</w:t>
            </w:r>
          </w:p>
        </w:tc>
      </w:tr>
      <w:tr w:rsidR="00B10098" w14:paraId="1090DDBA" w14:textId="77777777">
        <w:trPr>
          <w:cantSplit/>
          <w:jc w:val="center"/>
        </w:trPr>
        <w:tc>
          <w:tcPr>
            <w:tcW w:w="1377" w:type="dxa"/>
            <w:tcMar>
              <w:top w:w="15" w:type="dxa"/>
              <w:left w:w="50" w:type="dxa"/>
              <w:bottom w:w="15" w:type="dxa"/>
              <w:right w:w="50" w:type="dxa"/>
            </w:tcMar>
          </w:tcPr>
          <w:p w14:paraId="7B7DBC6C" w14:textId="77777777" w:rsidR="00B10098" w:rsidRDefault="007E383A">
            <w:pPr>
              <w:spacing w:after="0"/>
            </w:pPr>
            <w:r>
              <w:rPr>
                <w:sz w:val="16"/>
              </w:rPr>
              <w:t>COG_034</w:t>
            </w:r>
          </w:p>
        </w:tc>
        <w:tc>
          <w:tcPr>
            <w:tcW w:w="1377" w:type="dxa"/>
            <w:tcMar>
              <w:top w:w="15" w:type="dxa"/>
              <w:left w:w="50" w:type="dxa"/>
              <w:bottom w:w="15" w:type="dxa"/>
              <w:right w:w="50" w:type="dxa"/>
            </w:tcMar>
          </w:tcPr>
          <w:p w14:paraId="21B27DB0" w14:textId="77777777" w:rsidR="00B10098" w:rsidRDefault="007E383A">
            <w:pPr>
              <w:spacing w:after="0"/>
            </w:pPr>
            <w:r>
              <w:rPr>
                <w:sz w:val="16"/>
              </w:rPr>
              <w:t>WM</w:t>
            </w:r>
          </w:p>
        </w:tc>
        <w:tc>
          <w:tcPr>
            <w:tcW w:w="1377" w:type="dxa"/>
            <w:tcMar>
              <w:top w:w="15" w:type="dxa"/>
              <w:left w:w="50" w:type="dxa"/>
              <w:bottom w:w="15" w:type="dxa"/>
              <w:right w:w="50" w:type="dxa"/>
            </w:tcMar>
          </w:tcPr>
          <w:p w14:paraId="578C858E" w14:textId="77777777" w:rsidR="00B10098" w:rsidRDefault="007E383A">
            <w:pPr>
              <w:spacing w:after="0"/>
            </w:pPr>
            <w:r>
              <w:rPr>
                <w:sz w:val="16"/>
              </w:rPr>
              <w:t>WM</w:t>
            </w:r>
          </w:p>
        </w:tc>
        <w:tc>
          <w:tcPr>
            <w:tcW w:w="1377" w:type="dxa"/>
            <w:tcMar>
              <w:top w:w="15" w:type="dxa"/>
              <w:left w:w="50" w:type="dxa"/>
              <w:bottom w:w="15" w:type="dxa"/>
              <w:right w:w="50" w:type="dxa"/>
            </w:tcMar>
          </w:tcPr>
          <w:p w14:paraId="44EC7067" w14:textId="77777777" w:rsidR="00B10098" w:rsidRDefault="007E383A">
            <w:pPr>
              <w:spacing w:after="0"/>
            </w:pPr>
            <w:r>
              <w:rPr>
                <w:sz w:val="16"/>
              </w:rPr>
              <w:t>FS</w:t>
            </w:r>
          </w:p>
        </w:tc>
        <w:tc>
          <w:tcPr>
            <w:tcW w:w="1377" w:type="dxa"/>
            <w:tcMar>
              <w:top w:w="15" w:type="dxa"/>
              <w:left w:w="50" w:type="dxa"/>
              <w:bottom w:w="15" w:type="dxa"/>
              <w:right w:w="50" w:type="dxa"/>
            </w:tcMar>
          </w:tcPr>
          <w:p w14:paraId="3DA0F4C3" w14:textId="77777777" w:rsidR="00B10098" w:rsidRDefault="007E383A">
            <w:pPr>
              <w:spacing w:after="0"/>
            </w:pPr>
            <w:r>
              <w:rPr>
                <w:sz w:val="16"/>
              </w:rPr>
              <w:t>WM</w:t>
            </w:r>
          </w:p>
        </w:tc>
        <w:tc>
          <w:tcPr>
            <w:tcW w:w="1377" w:type="dxa"/>
            <w:tcMar>
              <w:top w:w="15" w:type="dxa"/>
              <w:left w:w="50" w:type="dxa"/>
              <w:bottom w:w="15" w:type="dxa"/>
              <w:right w:w="50" w:type="dxa"/>
            </w:tcMar>
          </w:tcPr>
          <w:p w14:paraId="62DAB268" w14:textId="77777777" w:rsidR="00B10098" w:rsidRDefault="007E383A">
            <w:pPr>
              <w:spacing w:after="0"/>
            </w:pPr>
            <w:r>
              <w:rPr>
                <w:sz w:val="16"/>
              </w:rPr>
              <w:t>WM</w:t>
            </w:r>
          </w:p>
        </w:tc>
        <w:tc>
          <w:tcPr>
            <w:tcW w:w="1377" w:type="dxa"/>
            <w:tcMar>
              <w:top w:w="15" w:type="dxa"/>
              <w:left w:w="50" w:type="dxa"/>
              <w:bottom w:w="15" w:type="dxa"/>
              <w:right w:w="50" w:type="dxa"/>
            </w:tcMar>
          </w:tcPr>
          <w:p w14:paraId="7AFB2A40" w14:textId="77777777" w:rsidR="00B10098" w:rsidRDefault="007E383A">
            <w:pPr>
              <w:spacing w:after="0"/>
            </w:pPr>
            <w:r>
              <w:rPr>
                <w:sz w:val="16"/>
              </w:rPr>
              <w:t>WM</w:t>
            </w:r>
          </w:p>
        </w:tc>
      </w:tr>
      <w:tr w:rsidR="00B10098" w14:paraId="22A65099" w14:textId="77777777">
        <w:trPr>
          <w:cantSplit/>
          <w:jc w:val="center"/>
        </w:trPr>
        <w:tc>
          <w:tcPr>
            <w:tcW w:w="1377" w:type="dxa"/>
            <w:tcMar>
              <w:top w:w="15" w:type="dxa"/>
              <w:left w:w="50" w:type="dxa"/>
              <w:bottom w:w="15" w:type="dxa"/>
              <w:right w:w="50" w:type="dxa"/>
            </w:tcMar>
          </w:tcPr>
          <w:p w14:paraId="2096E171" w14:textId="77777777" w:rsidR="00B10098" w:rsidRDefault="007E383A">
            <w:pPr>
              <w:spacing w:after="0"/>
            </w:pPr>
            <w:r>
              <w:rPr>
                <w:sz w:val="16"/>
              </w:rPr>
              <w:t>COG_040</w:t>
            </w:r>
          </w:p>
        </w:tc>
        <w:tc>
          <w:tcPr>
            <w:tcW w:w="1377" w:type="dxa"/>
            <w:tcMar>
              <w:top w:w="15" w:type="dxa"/>
              <w:left w:w="50" w:type="dxa"/>
              <w:bottom w:w="15" w:type="dxa"/>
              <w:right w:w="50" w:type="dxa"/>
            </w:tcMar>
          </w:tcPr>
          <w:p w14:paraId="575380B8" w14:textId="77777777" w:rsidR="00B10098" w:rsidRDefault="007E383A">
            <w:pPr>
              <w:spacing w:after="0"/>
            </w:pPr>
            <w:r>
              <w:rPr>
                <w:sz w:val="16"/>
              </w:rPr>
              <w:t>WM</w:t>
            </w:r>
          </w:p>
        </w:tc>
        <w:tc>
          <w:tcPr>
            <w:tcW w:w="1377" w:type="dxa"/>
            <w:tcMar>
              <w:top w:w="15" w:type="dxa"/>
              <w:left w:w="50" w:type="dxa"/>
              <w:bottom w:w="15" w:type="dxa"/>
              <w:right w:w="50" w:type="dxa"/>
            </w:tcMar>
          </w:tcPr>
          <w:p w14:paraId="397DF66D" w14:textId="77777777" w:rsidR="00B10098" w:rsidRDefault="007E383A">
            <w:pPr>
              <w:spacing w:after="0"/>
            </w:pPr>
            <w:r>
              <w:rPr>
                <w:sz w:val="16"/>
              </w:rPr>
              <w:t>WM</w:t>
            </w:r>
          </w:p>
        </w:tc>
        <w:tc>
          <w:tcPr>
            <w:tcW w:w="1377" w:type="dxa"/>
            <w:tcMar>
              <w:top w:w="15" w:type="dxa"/>
              <w:left w:w="50" w:type="dxa"/>
              <w:bottom w:w="15" w:type="dxa"/>
              <w:right w:w="50" w:type="dxa"/>
            </w:tcMar>
          </w:tcPr>
          <w:p w14:paraId="3063766F" w14:textId="77777777" w:rsidR="00B10098" w:rsidRDefault="007E383A">
            <w:pPr>
              <w:spacing w:after="0"/>
            </w:pPr>
            <w:r>
              <w:rPr>
                <w:sz w:val="16"/>
              </w:rPr>
              <w:t>FS</w:t>
            </w:r>
          </w:p>
        </w:tc>
        <w:tc>
          <w:tcPr>
            <w:tcW w:w="1377" w:type="dxa"/>
            <w:tcMar>
              <w:top w:w="15" w:type="dxa"/>
              <w:left w:w="50" w:type="dxa"/>
              <w:bottom w:w="15" w:type="dxa"/>
              <w:right w:w="50" w:type="dxa"/>
            </w:tcMar>
          </w:tcPr>
          <w:p w14:paraId="72C35B0F" w14:textId="77777777" w:rsidR="00B10098" w:rsidRDefault="007E383A">
            <w:pPr>
              <w:spacing w:after="0"/>
            </w:pPr>
            <w:r>
              <w:rPr>
                <w:sz w:val="16"/>
              </w:rPr>
              <w:t>GDPS</w:t>
            </w:r>
          </w:p>
        </w:tc>
        <w:tc>
          <w:tcPr>
            <w:tcW w:w="1377" w:type="dxa"/>
            <w:tcMar>
              <w:top w:w="15" w:type="dxa"/>
              <w:left w:w="50" w:type="dxa"/>
              <w:bottom w:w="15" w:type="dxa"/>
              <w:right w:w="50" w:type="dxa"/>
            </w:tcMar>
          </w:tcPr>
          <w:p w14:paraId="4B894D61" w14:textId="77777777" w:rsidR="00B10098" w:rsidRDefault="007E383A">
            <w:pPr>
              <w:spacing w:after="0"/>
            </w:pPr>
            <w:r>
              <w:rPr>
                <w:sz w:val="16"/>
              </w:rPr>
              <w:t>WM</w:t>
            </w:r>
          </w:p>
        </w:tc>
        <w:tc>
          <w:tcPr>
            <w:tcW w:w="1377" w:type="dxa"/>
            <w:tcMar>
              <w:top w:w="15" w:type="dxa"/>
              <w:left w:w="50" w:type="dxa"/>
              <w:bottom w:w="15" w:type="dxa"/>
              <w:right w:w="50" w:type="dxa"/>
            </w:tcMar>
          </w:tcPr>
          <w:p w14:paraId="6D6A50B0" w14:textId="77777777" w:rsidR="00B10098" w:rsidRDefault="007E383A">
            <w:pPr>
              <w:spacing w:after="0"/>
            </w:pPr>
            <w:r>
              <w:rPr>
                <w:sz w:val="16"/>
              </w:rPr>
              <w:t>..</w:t>
            </w:r>
          </w:p>
        </w:tc>
      </w:tr>
      <w:tr w:rsidR="00B10098" w14:paraId="0BD3F366" w14:textId="77777777">
        <w:trPr>
          <w:cantSplit/>
          <w:jc w:val="center"/>
        </w:trPr>
        <w:tc>
          <w:tcPr>
            <w:tcW w:w="1377" w:type="dxa"/>
            <w:tcMar>
              <w:top w:w="15" w:type="dxa"/>
              <w:left w:w="50" w:type="dxa"/>
              <w:bottom w:w="15" w:type="dxa"/>
              <w:right w:w="50" w:type="dxa"/>
            </w:tcMar>
          </w:tcPr>
          <w:p w14:paraId="616EBD58" w14:textId="77777777" w:rsidR="00B10098" w:rsidRDefault="007E383A">
            <w:pPr>
              <w:spacing w:after="0"/>
            </w:pPr>
            <w:r>
              <w:rPr>
                <w:sz w:val="16"/>
              </w:rPr>
              <w:t>COG_045</w:t>
            </w:r>
          </w:p>
        </w:tc>
        <w:tc>
          <w:tcPr>
            <w:tcW w:w="1377" w:type="dxa"/>
            <w:tcMar>
              <w:top w:w="15" w:type="dxa"/>
              <w:left w:w="50" w:type="dxa"/>
              <w:bottom w:w="15" w:type="dxa"/>
              <w:right w:w="50" w:type="dxa"/>
            </w:tcMar>
          </w:tcPr>
          <w:p w14:paraId="7062C8E9" w14:textId="77777777" w:rsidR="00B10098" w:rsidRDefault="007E383A">
            <w:pPr>
              <w:spacing w:after="0"/>
            </w:pPr>
            <w:r>
              <w:rPr>
                <w:sz w:val="16"/>
              </w:rPr>
              <w:t>WM</w:t>
            </w:r>
          </w:p>
        </w:tc>
        <w:tc>
          <w:tcPr>
            <w:tcW w:w="1377" w:type="dxa"/>
            <w:tcMar>
              <w:top w:w="15" w:type="dxa"/>
              <w:left w:w="50" w:type="dxa"/>
              <w:bottom w:w="15" w:type="dxa"/>
              <w:right w:w="50" w:type="dxa"/>
            </w:tcMar>
          </w:tcPr>
          <w:p w14:paraId="18C27AB9" w14:textId="77777777" w:rsidR="00B10098" w:rsidRDefault="007E383A">
            <w:pPr>
              <w:spacing w:after="0"/>
            </w:pPr>
            <w:r>
              <w:rPr>
                <w:sz w:val="16"/>
              </w:rPr>
              <w:t>WM</w:t>
            </w:r>
          </w:p>
        </w:tc>
        <w:tc>
          <w:tcPr>
            <w:tcW w:w="1377" w:type="dxa"/>
            <w:tcMar>
              <w:top w:w="15" w:type="dxa"/>
              <w:left w:w="50" w:type="dxa"/>
              <w:bottom w:w="15" w:type="dxa"/>
              <w:right w:w="50" w:type="dxa"/>
            </w:tcMar>
          </w:tcPr>
          <w:p w14:paraId="77EACA38" w14:textId="77777777" w:rsidR="00B10098" w:rsidRDefault="007E383A">
            <w:pPr>
              <w:spacing w:after="0"/>
            </w:pPr>
            <w:r>
              <w:rPr>
                <w:sz w:val="16"/>
              </w:rPr>
              <w:t>FS</w:t>
            </w:r>
          </w:p>
        </w:tc>
        <w:tc>
          <w:tcPr>
            <w:tcW w:w="1377" w:type="dxa"/>
            <w:tcMar>
              <w:top w:w="15" w:type="dxa"/>
              <w:left w:w="50" w:type="dxa"/>
              <w:bottom w:w="15" w:type="dxa"/>
              <w:right w:w="50" w:type="dxa"/>
            </w:tcMar>
          </w:tcPr>
          <w:p w14:paraId="055CBD55" w14:textId="77777777" w:rsidR="00B10098" w:rsidRDefault="007E383A">
            <w:pPr>
              <w:spacing w:after="0"/>
            </w:pPr>
            <w:r>
              <w:rPr>
                <w:sz w:val="16"/>
              </w:rPr>
              <w:t>HOP</w:t>
            </w:r>
          </w:p>
        </w:tc>
        <w:tc>
          <w:tcPr>
            <w:tcW w:w="1377" w:type="dxa"/>
            <w:tcMar>
              <w:top w:w="15" w:type="dxa"/>
              <w:left w:w="50" w:type="dxa"/>
              <w:bottom w:w="15" w:type="dxa"/>
              <w:right w:w="50" w:type="dxa"/>
            </w:tcMar>
          </w:tcPr>
          <w:p w14:paraId="51D82A70" w14:textId="77777777" w:rsidR="00B10098" w:rsidRDefault="007E383A">
            <w:pPr>
              <w:spacing w:after="0"/>
            </w:pPr>
            <w:r>
              <w:rPr>
                <w:sz w:val="16"/>
              </w:rPr>
              <w:t>WM</w:t>
            </w:r>
          </w:p>
        </w:tc>
        <w:tc>
          <w:tcPr>
            <w:tcW w:w="1377" w:type="dxa"/>
            <w:tcMar>
              <w:top w:w="15" w:type="dxa"/>
              <w:left w:w="50" w:type="dxa"/>
              <w:bottom w:w="15" w:type="dxa"/>
              <w:right w:w="50" w:type="dxa"/>
            </w:tcMar>
          </w:tcPr>
          <w:p w14:paraId="6CE0EC3E" w14:textId="77777777" w:rsidR="00B10098" w:rsidRDefault="007E383A">
            <w:pPr>
              <w:spacing w:after="0"/>
            </w:pPr>
            <w:r>
              <w:rPr>
                <w:sz w:val="16"/>
              </w:rPr>
              <w:t>..</w:t>
            </w:r>
          </w:p>
        </w:tc>
      </w:tr>
      <w:tr w:rsidR="00B10098" w14:paraId="5E2A047C" w14:textId="77777777">
        <w:trPr>
          <w:cantSplit/>
          <w:jc w:val="center"/>
        </w:trPr>
        <w:tc>
          <w:tcPr>
            <w:tcW w:w="1377" w:type="dxa"/>
            <w:tcMar>
              <w:top w:w="15" w:type="dxa"/>
              <w:left w:w="50" w:type="dxa"/>
              <w:bottom w:w="15" w:type="dxa"/>
              <w:right w:w="50" w:type="dxa"/>
            </w:tcMar>
          </w:tcPr>
          <w:p w14:paraId="5D2D40AF" w14:textId="77777777" w:rsidR="00B10098" w:rsidRDefault="007E383A">
            <w:pPr>
              <w:spacing w:after="0"/>
            </w:pPr>
            <w:r>
              <w:rPr>
                <w:sz w:val="16"/>
              </w:rPr>
              <w:t>COG_050</w:t>
            </w:r>
          </w:p>
        </w:tc>
        <w:tc>
          <w:tcPr>
            <w:tcW w:w="1377" w:type="dxa"/>
            <w:tcMar>
              <w:top w:w="15" w:type="dxa"/>
              <w:left w:w="50" w:type="dxa"/>
              <w:bottom w:w="15" w:type="dxa"/>
              <w:right w:w="50" w:type="dxa"/>
            </w:tcMar>
          </w:tcPr>
          <w:p w14:paraId="2C174EFE" w14:textId="77777777" w:rsidR="00B10098" w:rsidRDefault="007E383A">
            <w:pPr>
              <w:spacing w:after="0"/>
            </w:pPr>
            <w:r>
              <w:rPr>
                <w:sz w:val="16"/>
              </w:rPr>
              <w:t>WM</w:t>
            </w:r>
          </w:p>
        </w:tc>
        <w:tc>
          <w:tcPr>
            <w:tcW w:w="1377" w:type="dxa"/>
            <w:tcMar>
              <w:top w:w="15" w:type="dxa"/>
              <w:left w:w="50" w:type="dxa"/>
              <w:bottom w:w="15" w:type="dxa"/>
              <w:right w:w="50" w:type="dxa"/>
            </w:tcMar>
          </w:tcPr>
          <w:p w14:paraId="153E42D0" w14:textId="77777777" w:rsidR="00B10098" w:rsidRDefault="007E383A">
            <w:pPr>
              <w:spacing w:after="0"/>
            </w:pPr>
            <w:r>
              <w:rPr>
                <w:sz w:val="16"/>
              </w:rPr>
              <w:t>WM</w:t>
            </w:r>
          </w:p>
        </w:tc>
        <w:tc>
          <w:tcPr>
            <w:tcW w:w="1377" w:type="dxa"/>
            <w:tcMar>
              <w:top w:w="15" w:type="dxa"/>
              <w:left w:w="50" w:type="dxa"/>
              <w:bottom w:w="15" w:type="dxa"/>
              <w:right w:w="50" w:type="dxa"/>
            </w:tcMar>
          </w:tcPr>
          <w:p w14:paraId="1095E58E" w14:textId="77777777" w:rsidR="00B10098" w:rsidRDefault="007E383A">
            <w:pPr>
              <w:spacing w:after="0"/>
            </w:pPr>
            <w:r>
              <w:rPr>
                <w:sz w:val="16"/>
              </w:rPr>
              <w:t>FS</w:t>
            </w:r>
          </w:p>
        </w:tc>
        <w:tc>
          <w:tcPr>
            <w:tcW w:w="1377" w:type="dxa"/>
            <w:tcMar>
              <w:top w:w="15" w:type="dxa"/>
              <w:left w:w="50" w:type="dxa"/>
              <w:bottom w:w="15" w:type="dxa"/>
              <w:right w:w="50" w:type="dxa"/>
            </w:tcMar>
          </w:tcPr>
          <w:p w14:paraId="619430B5" w14:textId="77777777" w:rsidR="00B10098" w:rsidRDefault="007E383A">
            <w:pPr>
              <w:spacing w:after="0"/>
            </w:pPr>
            <w:r>
              <w:rPr>
                <w:sz w:val="16"/>
              </w:rPr>
              <w:t>WM</w:t>
            </w:r>
          </w:p>
        </w:tc>
        <w:tc>
          <w:tcPr>
            <w:tcW w:w="1377" w:type="dxa"/>
            <w:tcMar>
              <w:top w:w="15" w:type="dxa"/>
              <w:left w:w="50" w:type="dxa"/>
              <w:bottom w:w="15" w:type="dxa"/>
              <w:right w:w="50" w:type="dxa"/>
            </w:tcMar>
          </w:tcPr>
          <w:p w14:paraId="0D1D6B78" w14:textId="77777777" w:rsidR="00B10098" w:rsidRDefault="007E383A">
            <w:pPr>
              <w:spacing w:after="0"/>
            </w:pPr>
            <w:r>
              <w:rPr>
                <w:sz w:val="16"/>
              </w:rPr>
              <w:t>WM</w:t>
            </w:r>
          </w:p>
        </w:tc>
        <w:tc>
          <w:tcPr>
            <w:tcW w:w="1377" w:type="dxa"/>
            <w:tcMar>
              <w:top w:w="15" w:type="dxa"/>
              <w:left w:w="50" w:type="dxa"/>
              <w:bottom w:w="15" w:type="dxa"/>
              <w:right w:w="50" w:type="dxa"/>
            </w:tcMar>
          </w:tcPr>
          <w:p w14:paraId="3CB09AA8" w14:textId="77777777" w:rsidR="00B10098" w:rsidRDefault="007E383A">
            <w:pPr>
              <w:spacing w:after="0"/>
            </w:pPr>
            <w:r>
              <w:rPr>
                <w:sz w:val="16"/>
              </w:rPr>
              <w:t>WM</w:t>
            </w:r>
          </w:p>
        </w:tc>
      </w:tr>
      <w:tr w:rsidR="00B10098" w14:paraId="57329368" w14:textId="77777777">
        <w:trPr>
          <w:cantSplit/>
          <w:jc w:val="center"/>
        </w:trPr>
        <w:tc>
          <w:tcPr>
            <w:tcW w:w="1377" w:type="dxa"/>
            <w:tcMar>
              <w:top w:w="15" w:type="dxa"/>
              <w:left w:w="50" w:type="dxa"/>
              <w:bottom w:w="15" w:type="dxa"/>
              <w:right w:w="50" w:type="dxa"/>
            </w:tcMar>
          </w:tcPr>
          <w:p w14:paraId="0CFAE0A4" w14:textId="77777777" w:rsidR="00B10098" w:rsidRDefault="007E383A">
            <w:pPr>
              <w:spacing w:after="0"/>
            </w:pPr>
            <w:r>
              <w:rPr>
                <w:sz w:val="16"/>
              </w:rPr>
              <w:t>COG_079</w:t>
            </w:r>
          </w:p>
        </w:tc>
        <w:tc>
          <w:tcPr>
            <w:tcW w:w="1377" w:type="dxa"/>
            <w:tcMar>
              <w:top w:w="15" w:type="dxa"/>
              <w:left w:w="50" w:type="dxa"/>
              <w:bottom w:w="15" w:type="dxa"/>
              <w:right w:w="50" w:type="dxa"/>
            </w:tcMar>
          </w:tcPr>
          <w:p w14:paraId="0F88B405" w14:textId="77777777" w:rsidR="00B10098" w:rsidRDefault="007E383A">
            <w:pPr>
              <w:spacing w:after="0"/>
            </w:pPr>
            <w:r>
              <w:rPr>
                <w:sz w:val="16"/>
              </w:rPr>
              <w:t>WM</w:t>
            </w:r>
          </w:p>
        </w:tc>
        <w:tc>
          <w:tcPr>
            <w:tcW w:w="1377" w:type="dxa"/>
            <w:tcMar>
              <w:top w:w="15" w:type="dxa"/>
              <w:left w:w="50" w:type="dxa"/>
              <w:bottom w:w="15" w:type="dxa"/>
              <w:right w:w="50" w:type="dxa"/>
            </w:tcMar>
          </w:tcPr>
          <w:p w14:paraId="0A6EDF63" w14:textId="77777777" w:rsidR="00B10098" w:rsidRDefault="007E383A">
            <w:pPr>
              <w:spacing w:after="0"/>
            </w:pPr>
            <w:r>
              <w:rPr>
                <w:sz w:val="16"/>
              </w:rPr>
              <w:t>WM</w:t>
            </w:r>
          </w:p>
        </w:tc>
        <w:tc>
          <w:tcPr>
            <w:tcW w:w="1377" w:type="dxa"/>
            <w:tcMar>
              <w:top w:w="15" w:type="dxa"/>
              <w:left w:w="50" w:type="dxa"/>
              <w:bottom w:w="15" w:type="dxa"/>
              <w:right w:w="50" w:type="dxa"/>
            </w:tcMar>
          </w:tcPr>
          <w:p w14:paraId="5A7C9BF3" w14:textId="77777777" w:rsidR="00B10098" w:rsidRDefault="007E383A">
            <w:pPr>
              <w:spacing w:after="0"/>
            </w:pPr>
            <w:r>
              <w:rPr>
                <w:sz w:val="16"/>
              </w:rPr>
              <w:t>GDPS</w:t>
            </w:r>
          </w:p>
        </w:tc>
        <w:tc>
          <w:tcPr>
            <w:tcW w:w="1377" w:type="dxa"/>
            <w:tcMar>
              <w:top w:w="15" w:type="dxa"/>
              <w:left w:w="50" w:type="dxa"/>
              <w:bottom w:w="15" w:type="dxa"/>
              <w:right w:w="50" w:type="dxa"/>
            </w:tcMar>
          </w:tcPr>
          <w:p w14:paraId="7977A1F3" w14:textId="77777777" w:rsidR="00B10098" w:rsidRDefault="007E383A">
            <w:pPr>
              <w:spacing w:after="0"/>
            </w:pPr>
            <w:r>
              <w:rPr>
                <w:sz w:val="16"/>
              </w:rPr>
              <w:t>..</w:t>
            </w:r>
          </w:p>
        </w:tc>
        <w:tc>
          <w:tcPr>
            <w:tcW w:w="1377" w:type="dxa"/>
            <w:tcMar>
              <w:top w:w="15" w:type="dxa"/>
              <w:left w:w="50" w:type="dxa"/>
              <w:bottom w:w="15" w:type="dxa"/>
              <w:right w:w="50" w:type="dxa"/>
            </w:tcMar>
          </w:tcPr>
          <w:p w14:paraId="7D8CDDF6" w14:textId="77777777" w:rsidR="00B10098" w:rsidRDefault="007E383A">
            <w:pPr>
              <w:spacing w:after="0"/>
            </w:pPr>
            <w:r>
              <w:rPr>
                <w:sz w:val="16"/>
              </w:rPr>
              <w:t>HOP</w:t>
            </w:r>
          </w:p>
        </w:tc>
        <w:tc>
          <w:tcPr>
            <w:tcW w:w="1377" w:type="dxa"/>
            <w:tcMar>
              <w:top w:w="15" w:type="dxa"/>
              <w:left w:w="50" w:type="dxa"/>
              <w:bottom w:w="15" w:type="dxa"/>
              <w:right w:w="50" w:type="dxa"/>
            </w:tcMar>
          </w:tcPr>
          <w:p w14:paraId="202C1BC8" w14:textId="77777777" w:rsidR="00B10098" w:rsidRDefault="007E383A">
            <w:pPr>
              <w:spacing w:after="0"/>
            </w:pPr>
            <w:r>
              <w:rPr>
                <w:sz w:val="16"/>
              </w:rPr>
              <w:t>..</w:t>
            </w:r>
          </w:p>
        </w:tc>
      </w:tr>
      <w:tr w:rsidR="00B10098" w14:paraId="1F13BB4E" w14:textId="77777777">
        <w:trPr>
          <w:cantSplit/>
          <w:jc w:val="center"/>
        </w:trPr>
        <w:tc>
          <w:tcPr>
            <w:tcW w:w="1377" w:type="dxa"/>
            <w:tcMar>
              <w:top w:w="15" w:type="dxa"/>
              <w:left w:w="50" w:type="dxa"/>
              <w:bottom w:w="15" w:type="dxa"/>
              <w:right w:w="50" w:type="dxa"/>
            </w:tcMar>
          </w:tcPr>
          <w:p w14:paraId="4A4DEF1F" w14:textId="77777777" w:rsidR="00B10098" w:rsidRDefault="007E383A">
            <w:pPr>
              <w:spacing w:after="0"/>
            </w:pPr>
            <w:r>
              <w:rPr>
                <w:sz w:val="16"/>
              </w:rPr>
              <w:t>COG_085</w:t>
            </w:r>
          </w:p>
        </w:tc>
        <w:tc>
          <w:tcPr>
            <w:tcW w:w="1377" w:type="dxa"/>
            <w:tcMar>
              <w:top w:w="15" w:type="dxa"/>
              <w:left w:w="50" w:type="dxa"/>
              <w:bottom w:w="15" w:type="dxa"/>
              <w:right w:w="50" w:type="dxa"/>
            </w:tcMar>
          </w:tcPr>
          <w:p w14:paraId="2ADB5925" w14:textId="77777777" w:rsidR="00B10098" w:rsidRDefault="007E383A">
            <w:pPr>
              <w:spacing w:after="0"/>
            </w:pPr>
            <w:r>
              <w:rPr>
                <w:sz w:val="16"/>
              </w:rPr>
              <w:t>WM</w:t>
            </w:r>
          </w:p>
        </w:tc>
        <w:tc>
          <w:tcPr>
            <w:tcW w:w="1377" w:type="dxa"/>
            <w:tcMar>
              <w:top w:w="15" w:type="dxa"/>
              <w:left w:w="50" w:type="dxa"/>
              <w:bottom w:w="15" w:type="dxa"/>
              <w:right w:w="50" w:type="dxa"/>
            </w:tcMar>
          </w:tcPr>
          <w:p w14:paraId="3BF7B4F6" w14:textId="77777777" w:rsidR="00B10098" w:rsidRDefault="007E383A">
            <w:pPr>
              <w:spacing w:after="0"/>
            </w:pPr>
            <w:r>
              <w:rPr>
                <w:sz w:val="16"/>
              </w:rPr>
              <w:t>WM</w:t>
            </w:r>
          </w:p>
        </w:tc>
        <w:tc>
          <w:tcPr>
            <w:tcW w:w="1377" w:type="dxa"/>
            <w:tcMar>
              <w:top w:w="15" w:type="dxa"/>
              <w:left w:w="50" w:type="dxa"/>
              <w:bottom w:w="15" w:type="dxa"/>
              <w:right w:w="50" w:type="dxa"/>
            </w:tcMar>
          </w:tcPr>
          <w:p w14:paraId="28E61703" w14:textId="77777777" w:rsidR="00B10098" w:rsidRDefault="007E383A">
            <w:pPr>
              <w:spacing w:after="0"/>
            </w:pPr>
            <w:r>
              <w:rPr>
                <w:sz w:val="16"/>
              </w:rPr>
              <w:t>GDPS</w:t>
            </w:r>
          </w:p>
        </w:tc>
        <w:tc>
          <w:tcPr>
            <w:tcW w:w="1377" w:type="dxa"/>
            <w:tcMar>
              <w:top w:w="15" w:type="dxa"/>
              <w:left w:w="50" w:type="dxa"/>
              <w:bottom w:w="15" w:type="dxa"/>
              <w:right w:w="50" w:type="dxa"/>
            </w:tcMar>
          </w:tcPr>
          <w:p w14:paraId="1E0D992C" w14:textId="77777777" w:rsidR="00B10098" w:rsidRDefault="007E383A">
            <w:pPr>
              <w:spacing w:after="0"/>
            </w:pPr>
            <w:r>
              <w:rPr>
                <w:sz w:val="16"/>
              </w:rPr>
              <w:t>HOP</w:t>
            </w:r>
          </w:p>
        </w:tc>
        <w:tc>
          <w:tcPr>
            <w:tcW w:w="1377" w:type="dxa"/>
            <w:tcMar>
              <w:top w:w="15" w:type="dxa"/>
              <w:left w:w="50" w:type="dxa"/>
              <w:bottom w:w="15" w:type="dxa"/>
              <w:right w:w="50" w:type="dxa"/>
            </w:tcMar>
          </w:tcPr>
          <w:p w14:paraId="0AB9E09D" w14:textId="77777777" w:rsidR="00B10098" w:rsidRDefault="007E383A">
            <w:pPr>
              <w:spacing w:after="0"/>
            </w:pPr>
            <w:r>
              <w:rPr>
                <w:sz w:val="16"/>
              </w:rPr>
              <w:t>HOP</w:t>
            </w:r>
          </w:p>
        </w:tc>
        <w:tc>
          <w:tcPr>
            <w:tcW w:w="1377" w:type="dxa"/>
            <w:tcMar>
              <w:top w:w="15" w:type="dxa"/>
              <w:left w:w="50" w:type="dxa"/>
              <w:bottom w:w="15" w:type="dxa"/>
              <w:right w:w="50" w:type="dxa"/>
            </w:tcMar>
          </w:tcPr>
          <w:p w14:paraId="17EAA048" w14:textId="77777777" w:rsidR="00B10098" w:rsidRDefault="007E383A">
            <w:pPr>
              <w:spacing w:after="0"/>
            </w:pPr>
            <w:r>
              <w:rPr>
                <w:sz w:val="16"/>
              </w:rPr>
              <w:t>HOP</w:t>
            </w:r>
          </w:p>
        </w:tc>
      </w:tr>
      <w:tr w:rsidR="00B10098" w14:paraId="21670F40" w14:textId="77777777">
        <w:trPr>
          <w:cantSplit/>
          <w:jc w:val="center"/>
        </w:trPr>
        <w:tc>
          <w:tcPr>
            <w:tcW w:w="1377" w:type="dxa"/>
            <w:tcMar>
              <w:top w:w="15" w:type="dxa"/>
              <w:left w:w="50" w:type="dxa"/>
              <w:bottom w:w="15" w:type="dxa"/>
              <w:right w:w="50" w:type="dxa"/>
            </w:tcMar>
          </w:tcPr>
          <w:p w14:paraId="53056E4F" w14:textId="77777777" w:rsidR="00B10098" w:rsidRDefault="007E383A">
            <w:pPr>
              <w:spacing w:after="0"/>
            </w:pPr>
            <w:r>
              <w:rPr>
                <w:sz w:val="16"/>
              </w:rPr>
              <w:t>COG_086</w:t>
            </w:r>
          </w:p>
        </w:tc>
        <w:tc>
          <w:tcPr>
            <w:tcW w:w="1377" w:type="dxa"/>
            <w:tcMar>
              <w:top w:w="15" w:type="dxa"/>
              <w:left w:w="50" w:type="dxa"/>
              <w:bottom w:w="15" w:type="dxa"/>
              <w:right w:w="50" w:type="dxa"/>
            </w:tcMar>
          </w:tcPr>
          <w:p w14:paraId="1265B7C6" w14:textId="77777777" w:rsidR="00B10098" w:rsidRDefault="007E383A">
            <w:pPr>
              <w:spacing w:after="0"/>
            </w:pPr>
            <w:r>
              <w:rPr>
                <w:sz w:val="16"/>
              </w:rPr>
              <w:t>WM</w:t>
            </w:r>
          </w:p>
        </w:tc>
        <w:tc>
          <w:tcPr>
            <w:tcW w:w="1377" w:type="dxa"/>
            <w:tcMar>
              <w:top w:w="15" w:type="dxa"/>
              <w:left w:w="50" w:type="dxa"/>
              <w:bottom w:w="15" w:type="dxa"/>
              <w:right w:w="50" w:type="dxa"/>
            </w:tcMar>
          </w:tcPr>
          <w:p w14:paraId="6347F00F" w14:textId="77777777" w:rsidR="00B10098" w:rsidRDefault="007E383A">
            <w:pPr>
              <w:spacing w:after="0"/>
            </w:pPr>
            <w:r>
              <w:rPr>
                <w:sz w:val="16"/>
              </w:rPr>
              <w:t>WM</w:t>
            </w:r>
          </w:p>
        </w:tc>
        <w:tc>
          <w:tcPr>
            <w:tcW w:w="1377" w:type="dxa"/>
            <w:tcMar>
              <w:top w:w="15" w:type="dxa"/>
              <w:left w:w="50" w:type="dxa"/>
              <w:bottom w:w="15" w:type="dxa"/>
              <w:right w:w="50" w:type="dxa"/>
            </w:tcMar>
          </w:tcPr>
          <w:p w14:paraId="59D15414" w14:textId="77777777" w:rsidR="00B10098" w:rsidRDefault="007E383A">
            <w:pPr>
              <w:spacing w:after="0"/>
            </w:pPr>
            <w:r>
              <w:rPr>
                <w:sz w:val="16"/>
              </w:rPr>
              <w:t>GDPS</w:t>
            </w:r>
          </w:p>
        </w:tc>
        <w:tc>
          <w:tcPr>
            <w:tcW w:w="1377" w:type="dxa"/>
            <w:tcMar>
              <w:top w:w="15" w:type="dxa"/>
              <w:left w:w="50" w:type="dxa"/>
              <w:bottom w:w="15" w:type="dxa"/>
              <w:right w:w="50" w:type="dxa"/>
            </w:tcMar>
          </w:tcPr>
          <w:p w14:paraId="4E935AEE" w14:textId="77777777" w:rsidR="00B10098" w:rsidRDefault="007E383A">
            <w:pPr>
              <w:spacing w:after="0"/>
            </w:pPr>
            <w:r>
              <w:rPr>
                <w:sz w:val="16"/>
              </w:rPr>
              <w:t>HOP</w:t>
            </w:r>
          </w:p>
        </w:tc>
        <w:tc>
          <w:tcPr>
            <w:tcW w:w="1377" w:type="dxa"/>
            <w:tcMar>
              <w:top w:w="15" w:type="dxa"/>
              <w:left w:w="50" w:type="dxa"/>
              <w:bottom w:w="15" w:type="dxa"/>
              <w:right w:w="50" w:type="dxa"/>
            </w:tcMar>
          </w:tcPr>
          <w:p w14:paraId="06144A3C" w14:textId="77777777" w:rsidR="00B10098" w:rsidRDefault="007E383A">
            <w:pPr>
              <w:spacing w:after="0"/>
            </w:pPr>
            <w:r>
              <w:rPr>
                <w:sz w:val="16"/>
              </w:rPr>
              <w:t>HOP</w:t>
            </w:r>
          </w:p>
        </w:tc>
        <w:tc>
          <w:tcPr>
            <w:tcW w:w="1377" w:type="dxa"/>
            <w:tcMar>
              <w:top w:w="15" w:type="dxa"/>
              <w:left w:w="50" w:type="dxa"/>
              <w:bottom w:w="15" w:type="dxa"/>
              <w:right w:w="50" w:type="dxa"/>
            </w:tcMar>
          </w:tcPr>
          <w:p w14:paraId="5370973E" w14:textId="77777777" w:rsidR="00B10098" w:rsidRDefault="007E383A">
            <w:pPr>
              <w:spacing w:after="0"/>
            </w:pPr>
            <w:r>
              <w:rPr>
                <w:sz w:val="16"/>
              </w:rPr>
              <w:t>HOP</w:t>
            </w:r>
          </w:p>
        </w:tc>
      </w:tr>
      <w:tr w:rsidR="00B10098" w14:paraId="0E8B230E" w14:textId="77777777">
        <w:trPr>
          <w:cantSplit/>
          <w:jc w:val="center"/>
        </w:trPr>
        <w:tc>
          <w:tcPr>
            <w:tcW w:w="1377" w:type="dxa"/>
            <w:tcMar>
              <w:top w:w="15" w:type="dxa"/>
              <w:left w:w="50" w:type="dxa"/>
              <w:bottom w:w="15" w:type="dxa"/>
              <w:right w:w="50" w:type="dxa"/>
            </w:tcMar>
          </w:tcPr>
          <w:p w14:paraId="09C0C90B" w14:textId="77777777" w:rsidR="00B10098" w:rsidRDefault="007E383A">
            <w:pPr>
              <w:spacing w:after="0"/>
            </w:pPr>
            <w:r>
              <w:rPr>
                <w:sz w:val="16"/>
              </w:rPr>
              <w:t>COG_089</w:t>
            </w:r>
          </w:p>
        </w:tc>
        <w:tc>
          <w:tcPr>
            <w:tcW w:w="1377" w:type="dxa"/>
            <w:tcMar>
              <w:top w:w="15" w:type="dxa"/>
              <w:left w:w="50" w:type="dxa"/>
              <w:bottom w:w="15" w:type="dxa"/>
              <w:right w:w="50" w:type="dxa"/>
            </w:tcMar>
          </w:tcPr>
          <w:p w14:paraId="43ED66B7" w14:textId="77777777" w:rsidR="00B10098" w:rsidRDefault="007E383A">
            <w:pPr>
              <w:spacing w:after="0"/>
            </w:pPr>
            <w:r>
              <w:rPr>
                <w:sz w:val="16"/>
              </w:rPr>
              <w:t>WM</w:t>
            </w:r>
          </w:p>
        </w:tc>
        <w:tc>
          <w:tcPr>
            <w:tcW w:w="1377" w:type="dxa"/>
            <w:tcMar>
              <w:top w:w="15" w:type="dxa"/>
              <w:left w:w="50" w:type="dxa"/>
              <w:bottom w:w="15" w:type="dxa"/>
              <w:right w:w="50" w:type="dxa"/>
            </w:tcMar>
          </w:tcPr>
          <w:p w14:paraId="058A4B68" w14:textId="77777777" w:rsidR="00B10098" w:rsidRDefault="007E383A">
            <w:pPr>
              <w:spacing w:after="0"/>
            </w:pPr>
            <w:r>
              <w:rPr>
                <w:sz w:val="16"/>
              </w:rPr>
              <w:t>WM</w:t>
            </w:r>
          </w:p>
        </w:tc>
        <w:tc>
          <w:tcPr>
            <w:tcW w:w="1377" w:type="dxa"/>
            <w:tcMar>
              <w:top w:w="15" w:type="dxa"/>
              <w:left w:w="50" w:type="dxa"/>
              <w:bottom w:w="15" w:type="dxa"/>
              <w:right w:w="50" w:type="dxa"/>
            </w:tcMar>
          </w:tcPr>
          <w:p w14:paraId="257B8EDA" w14:textId="77777777" w:rsidR="00B10098" w:rsidRDefault="007E383A">
            <w:pPr>
              <w:spacing w:after="0"/>
            </w:pPr>
            <w:r>
              <w:rPr>
                <w:sz w:val="16"/>
              </w:rPr>
              <w:t>GDPS</w:t>
            </w:r>
          </w:p>
        </w:tc>
        <w:tc>
          <w:tcPr>
            <w:tcW w:w="1377" w:type="dxa"/>
            <w:tcMar>
              <w:top w:w="15" w:type="dxa"/>
              <w:left w:w="50" w:type="dxa"/>
              <w:bottom w:w="15" w:type="dxa"/>
              <w:right w:w="50" w:type="dxa"/>
            </w:tcMar>
          </w:tcPr>
          <w:p w14:paraId="10241245" w14:textId="77777777" w:rsidR="00B10098" w:rsidRDefault="007E383A">
            <w:pPr>
              <w:spacing w:after="0"/>
            </w:pPr>
            <w:r>
              <w:rPr>
                <w:sz w:val="16"/>
              </w:rPr>
              <w:t>HOP</w:t>
            </w:r>
          </w:p>
        </w:tc>
        <w:tc>
          <w:tcPr>
            <w:tcW w:w="1377" w:type="dxa"/>
            <w:tcMar>
              <w:top w:w="15" w:type="dxa"/>
              <w:left w:w="50" w:type="dxa"/>
              <w:bottom w:w="15" w:type="dxa"/>
              <w:right w:w="50" w:type="dxa"/>
            </w:tcMar>
          </w:tcPr>
          <w:p w14:paraId="52DDA912" w14:textId="77777777" w:rsidR="00B10098" w:rsidRDefault="007E383A">
            <w:pPr>
              <w:spacing w:after="0"/>
            </w:pPr>
            <w:r>
              <w:rPr>
                <w:sz w:val="16"/>
              </w:rPr>
              <w:t>HOP</w:t>
            </w:r>
          </w:p>
        </w:tc>
        <w:tc>
          <w:tcPr>
            <w:tcW w:w="1377" w:type="dxa"/>
            <w:tcMar>
              <w:top w:w="15" w:type="dxa"/>
              <w:left w:w="50" w:type="dxa"/>
              <w:bottom w:w="15" w:type="dxa"/>
              <w:right w:w="50" w:type="dxa"/>
            </w:tcMar>
          </w:tcPr>
          <w:p w14:paraId="1CAC06BC" w14:textId="77777777" w:rsidR="00B10098" w:rsidRDefault="007E383A">
            <w:pPr>
              <w:spacing w:after="0"/>
            </w:pPr>
            <w:r>
              <w:rPr>
                <w:sz w:val="16"/>
              </w:rPr>
              <w:t>HOP</w:t>
            </w:r>
          </w:p>
        </w:tc>
      </w:tr>
      <w:tr w:rsidR="00B10098" w14:paraId="0E8F4051" w14:textId="77777777">
        <w:trPr>
          <w:cantSplit/>
          <w:jc w:val="center"/>
        </w:trPr>
        <w:tc>
          <w:tcPr>
            <w:tcW w:w="1377" w:type="dxa"/>
            <w:tcMar>
              <w:top w:w="15" w:type="dxa"/>
              <w:left w:w="50" w:type="dxa"/>
              <w:bottom w:w="15" w:type="dxa"/>
              <w:right w:w="50" w:type="dxa"/>
            </w:tcMar>
          </w:tcPr>
          <w:p w14:paraId="0ACC91E0" w14:textId="77777777" w:rsidR="00B10098" w:rsidRDefault="007E383A">
            <w:pPr>
              <w:spacing w:after="0"/>
            </w:pPr>
            <w:r>
              <w:rPr>
                <w:sz w:val="16"/>
              </w:rPr>
              <w:t>COG_090</w:t>
            </w:r>
          </w:p>
        </w:tc>
        <w:tc>
          <w:tcPr>
            <w:tcW w:w="1377" w:type="dxa"/>
            <w:tcMar>
              <w:top w:w="15" w:type="dxa"/>
              <w:left w:w="50" w:type="dxa"/>
              <w:bottom w:w="15" w:type="dxa"/>
              <w:right w:w="50" w:type="dxa"/>
            </w:tcMar>
          </w:tcPr>
          <w:p w14:paraId="65050448" w14:textId="77777777" w:rsidR="00B10098" w:rsidRDefault="007E383A">
            <w:pPr>
              <w:spacing w:after="0"/>
            </w:pPr>
            <w:r>
              <w:rPr>
                <w:sz w:val="16"/>
              </w:rPr>
              <w:t>WM</w:t>
            </w:r>
          </w:p>
        </w:tc>
        <w:tc>
          <w:tcPr>
            <w:tcW w:w="1377" w:type="dxa"/>
            <w:tcMar>
              <w:top w:w="15" w:type="dxa"/>
              <w:left w:w="50" w:type="dxa"/>
              <w:bottom w:w="15" w:type="dxa"/>
              <w:right w:w="50" w:type="dxa"/>
            </w:tcMar>
          </w:tcPr>
          <w:p w14:paraId="0C822A0E" w14:textId="77777777" w:rsidR="00B10098" w:rsidRDefault="007E383A">
            <w:pPr>
              <w:spacing w:after="0"/>
            </w:pPr>
            <w:r>
              <w:rPr>
                <w:sz w:val="16"/>
              </w:rPr>
              <w:t>WM</w:t>
            </w:r>
          </w:p>
        </w:tc>
        <w:tc>
          <w:tcPr>
            <w:tcW w:w="1377" w:type="dxa"/>
            <w:tcMar>
              <w:top w:w="15" w:type="dxa"/>
              <w:left w:w="50" w:type="dxa"/>
              <w:bottom w:w="15" w:type="dxa"/>
              <w:right w:w="50" w:type="dxa"/>
            </w:tcMar>
          </w:tcPr>
          <w:p w14:paraId="78942423" w14:textId="77777777" w:rsidR="00B10098" w:rsidRDefault="007E383A">
            <w:pPr>
              <w:spacing w:after="0"/>
            </w:pPr>
            <w:r>
              <w:rPr>
                <w:sz w:val="16"/>
              </w:rPr>
              <w:t>GDPS</w:t>
            </w:r>
          </w:p>
        </w:tc>
        <w:tc>
          <w:tcPr>
            <w:tcW w:w="1377" w:type="dxa"/>
            <w:tcMar>
              <w:top w:w="15" w:type="dxa"/>
              <w:left w:w="50" w:type="dxa"/>
              <w:bottom w:w="15" w:type="dxa"/>
              <w:right w:w="50" w:type="dxa"/>
            </w:tcMar>
          </w:tcPr>
          <w:p w14:paraId="663B56BD" w14:textId="77777777" w:rsidR="00B10098" w:rsidRDefault="007E383A">
            <w:pPr>
              <w:spacing w:after="0"/>
            </w:pPr>
            <w:r>
              <w:rPr>
                <w:sz w:val="16"/>
              </w:rPr>
              <w:t>WM</w:t>
            </w:r>
          </w:p>
        </w:tc>
        <w:tc>
          <w:tcPr>
            <w:tcW w:w="1377" w:type="dxa"/>
            <w:tcMar>
              <w:top w:w="15" w:type="dxa"/>
              <w:left w:w="50" w:type="dxa"/>
              <w:bottom w:w="15" w:type="dxa"/>
              <w:right w:w="50" w:type="dxa"/>
            </w:tcMar>
          </w:tcPr>
          <w:p w14:paraId="0D7B6C9A" w14:textId="77777777" w:rsidR="00B10098" w:rsidRDefault="007E383A">
            <w:pPr>
              <w:spacing w:after="0"/>
            </w:pPr>
            <w:r>
              <w:rPr>
                <w:sz w:val="16"/>
              </w:rPr>
              <w:t>WM</w:t>
            </w:r>
          </w:p>
        </w:tc>
        <w:tc>
          <w:tcPr>
            <w:tcW w:w="1377" w:type="dxa"/>
            <w:tcMar>
              <w:top w:w="15" w:type="dxa"/>
              <w:left w:w="50" w:type="dxa"/>
              <w:bottom w:w="15" w:type="dxa"/>
              <w:right w:w="50" w:type="dxa"/>
            </w:tcMar>
          </w:tcPr>
          <w:p w14:paraId="5301FE8D" w14:textId="77777777" w:rsidR="00B10098" w:rsidRDefault="007E383A">
            <w:pPr>
              <w:spacing w:after="0"/>
            </w:pPr>
            <w:r>
              <w:rPr>
                <w:sz w:val="16"/>
              </w:rPr>
              <w:t>WM</w:t>
            </w:r>
          </w:p>
        </w:tc>
      </w:tr>
      <w:tr w:rsidR="00B10098" w14:paraId="0FF740FA" w14:textId="77777777">
        <w:trPr>
          <w:cantSplit/>
          <w:jc w:val="center"/>
        </w:trPr>
        <w:tc>
          <w:tcPr>
            <w:tcW w:w="1377" w:type="dxa"/>
            <w:tcMar>
              <w:top w:w="15" w:type="dxa"/>
              <w:left w:w="50" w:type="dxa"/>
              <w:bottom w:w="15" w:type="dxa"/>
              <w:right w:w="50" w:type="dxa"/>
            </w:tcMar>
          </w:tcPr>
          <w:p w14:paraId="28A315C8" w14:textId="77777777" w:rsidR="00B10098" w:rsidRDefault="007E383A">
            <w:pPr>
              <w:spacing w:after="0"/>
            </w:pPr>
            <w:r>
              <w:rPr>
                <w:sz w:val="16"/>
              </w:rPr>
              <w:t>COG_017</w:t>
            </w:r>
          </w:p>
        </w:tc>
        <w:tc>
          <w:tcPr>
            <w:tcW w:w="1377" w:type="dxa"/>
            <w:tcMar>
              <w:top w:w="15" w:type="dxa"/>
              <w:left w:w="50" w:type="dxa"/>
              <w:bottom w:w="15" w:type="dxa"/>
              <w:right w:w="50" w:type="dxa"/>
            </w:tcMar>
          </w:tcPr>
          <w:p w14:paraId="13874F88" w14:textId="77777777" w:rsidR="00B10098" w:rsidRDefault="007E383A">
            <w:pPr>
              <w:spacing w:after="0"/>
            </w:pPr>
            <w:r>
              <w:rPr>
                <w:sz w:val="16"/>
              </w:rPr>
              <w:t>GDPS</w:t>
            </w:r>
          </w:p>
        </w:tc>
        <w:tc>
          <w:tcPr>
            <w:tcW w:w="1377" w:type="dxa"/>
            <w:tcMar>
              <w:top w:w="15" w:type="dxa"/>
              <w:left w:w="50" w:type="dxa"/>
              <w:bottom w:w="15" w:type="dxa"/>
              <w:right w:w="50" w:type="dxa"/>
            </w:tcMar>
          </w:tcPr>
          <w:p w14:paraId="4902DEE2" w14:textId="77777777" w:rsidR="00B10098" w:rsidRDefault="007E383A">
            <w:pPr>
              <w:spacing w:after="0"/>
            </w:pPr>
            <w:r>
              <w:rPr>
                <w:sz w:val="16"/>
              </w:rPr>
              <w:t>GDPS</w:t>
            </w:r>
          </w:p>
        </w:tc>
        <w:tc>
          <w:tcPr>
            <w:tcW w:w="1377" w:type="dxa"/>
            <w:tcMar>
              <w:top w:w="15" w:type="dxa"/>
              <w:left w:w="50" w:type="dxa"/>
              <w:bottom w:w="15" w:type="dxa"/>
              <w:right w:w="50" w:type="dxa"/>
            </w:tcMar>
          </w:tcPr>
          <w:p w14:paraId="0E2D7313" w14:textId="77777777" w:rsidR="00B10098" w:rsidRDefault="007E383A">
            <w:pPr>
              <w:spacing w:after="0"/>
            </w:pPr>
            <w:r>
              <w:rPr>
                <w:sz w:val="16"/>
              </w:rPr>
              <w:t>FS</w:t>
            </w:r>
          </w:p>
        </w:tc>
        <w:tc>
          <w:tcPr>
            <w:tcW w:w="1377" w:type="dxa"/>
            <w:tcMar>
              <w:top w:w="15" w:type="dxa"/>
              <w:left w:w="50" w:type="dxa"/>
              <w:bottom w:w="15" w:type="dxa"/>
              <w:right w:w="50" w:type="dxa"/>
            </w:tcMar>
          </w:tcPr>
          <w:p w14:paraId="00A453C2" w14:textId="77777777" w:rsidR="00B10098" w:rsidRDefault="007E383A">
            <w:pPr>
              <w:spacing w:after="0"/>
            </w:pPr>
            <w:r>
              <w:rPr>
                <w:sz w:val="16"/>
              </w:rPr>
              <w:t>..</w:t>
            </w:r>
          </w:p>
        </w:tc>
        <w:tc>
          <w:tcPr>
            <w:tcW w:w="1377" w:type="dxa"/>
            <w:tcMar>
              <w:top w:w="15" w:type="dxa"/>
              <w:left w:w="50" w:type="dxa"/>
              <w:bottom w:w="15" w:type="dxa"/>
              <w:right w:w="50" w:type="dxa"/>
            </w:tcMar>
          </w:tcPr>
          <w:p w14:paraId="3B2DE144" w14:textId="77777777" w:rsidR="00B10098" w:rsidRDefault="007E383A">
            <w:pPr>
              <w:spacing w:after="0"/>
            </w:pPr>
            <w:r>
              <w:rPr>
                <w:sz w:val="16"/>
              </w:rPr>
              <w:t>ATT</w:t>
            </w:r>
          </w:p>
        </w:tc>
        <w:tc>
          <w:tcPr>
            <w:tcW w:w="1377" w:type="dxa"/>
            <w:tcMar>
              <w:top w:w="15" w:type="dxa"/>
              <w:left w:w="50" w:type="dxa"/>
              <w:bottom w:w="15" w:type="dxa"/>
              <w:right w:w="50" w:type="dxa"/>
            </w:tcMar>
          </w:tcPr>
          <w:p w14:paraId="6A27B27C" w14:textId="77777777" w:rsidR="00B10098" w:rsidRDefault="007E383A">
            <w:pPr>
              <w:spacing w:after="0"/>
            </w:pPr>
            <w:r>
              <w:rPr>
                <w:sz w:val="16"/>
              </w:rPr>
              <w:t>..</w:t>
            </w:r>
          </w:p>
        </w:tc>
      </w:tr>
      <w:tr w:rsidR="00B10098" w14:paraId="03803107" w14:textId="77777777">
        <w:trPr>
          <w:cantSplit/>
          <w:jc w:val="center"/>
        </w:trPr>
        <w:tc>
          <w:tcPr>
            <w:tcW w:w="1377" w:type="dxa"/>
            <w:tcMar>
              <w:top w:w="15" w:type="dxa"/>
              <w:left w:w="50" w:type="dxa"/>
              <w:bottom w:w="15" w:type="dxa"/>
              <w:right w:w="50" w:type="dxa"/>
            </w:tcMar>
          </w:tcPr>
          <w:p w14:paraId="1B8468F3" w14:textId="77777777" w:rsidR="00B10098" w:rsidRDefault="007E383A">
            <w:pPr>
              <w:spacing w:after="0"/>
            </w:pPr>
            <w:r>
              <w:rPr>
                <w:sz w:val="16"/>
              </w:rPr>
              <w:t>COG_021</w:t>
            </w:r>
          </w:p>
        </w:tc>
        <w:tc>
          <w:tcPr>
            <w:tcW w:w="1377" w:type="dxa"/>
            <w:tcMar>
              <w:top w:w="15" w:type="dxa"/>
              <w:left w:w="50" w:type="dxa"/>
              <w:bottom w:w="15" w:type="dxa"/>
              <w:right w:w="50" w:type="dxa"/>
            </w:tcMar>
          </w:tcPr>
          <w:p w14:paraId="41BAF99C" w14:textId="77777777" w:rsidR="00B10098" w:rsidRDefault="007E383A">
            <w:pPr>
              <w:spacing w:after="0"/>
            </w:pPr>
            <w:r>
              <w:rPr>
                <w:sz w:val="16"/>
              </w:rPr>
              <w:t>GDPS</w:t>
            </w:r>
          </w:p>
        </w:tc>
        <w:tc>
          <w:tcPr>
            <w:tcW w:w="1377" w:type="dxa"/>
            <w:tcMar>
              <w:top w:w="15" w:type="dxa"/>
              <w:left w:w="50" w:type="dxa"/>
              <w:bottom w:w="15" w:type="dxa"/>
              <w:right w:w="50" w:type="dxa"/>
            </w:tcMar>
          </w:tcPr>
          <w:p w14:paraId="3D06AC84" w14:textId="77777777" w:rsidR="00B10098" w:rsidRDefault="007E383A">
            <w:pPr>
              <w:spacing w:after="0"/>
            </w:pPr>
            <w:r>
              <w:rPr>
                <w:sz w:val="16"/>
              </w:rPr>
              <w:t>GDPS</w:t>
            </w:r>
          </w:p>
        </w:tc>
        <w:tc>
          <w:tcPr>
            <w:tcW w:w="1377" w:type="dxa"/>
            <w:tcMar>
              <w:top w:w="15" w:type="dxa"/>
              <w:left w:w="50" w:type="dxa"/>
              <w:bottom w:w="15" w:type="dxa"/>
              <w:right w:w="50" w:type="dxa"/>
            </w:tcMar>
          </w:tcPr>
          <w:p w14:paraId="44150B6F" w14:textId="77777777" w:rsidR="00B10098" w:rsidRDefault="007E383A">
            <w:pPr>
              <w:spacing w:after="0"/>
            </w:pPr>
            <w:r>
              <w:rPr>
                <w:sz w:val="16"/>
              </w:rPr>
              <w:t>FS</w:t>
            </w:r>
          </w:p>
        </w:tc>
        <w:tc>
          <w:tcPr>
            <w:tcW w:w="1377" w:type="dxa"/>
            <w:tcMar>
              <w:top w:w="15" w:type="dxa"/>
              <w:left w:w="50" w:type="dxa"/>
              <w:bottom w:w="15" w:type="dxa"/>
              <w:right w:w="50" w:type="dxa"/>
            </w:tcMar>
          </w:tcPr>
          <w:p w14:paraId="7664861A" w14:textId="77777777" w:rsidR="00B10098" w:rsidRDefault="007E383A">
            <w:pPr>
              <w:spacing w:after="0"/>
            </w:pPr>
            <w:r>
              <w:rPr>
                <w:sz w:val="16"/>
              </w:rPr>
              <w:t>GDPS</w:t>
            </w:r>
          </w:p>
        </w:tc>
        <w:tc>
          <w:tcPr>
            <w:tcW w:w="1377" w:type="dxa"/>
            <w:tcMar>
              <w:top w:w="15" w:type="dxa"/>
              <w:left w:w="50" w:type="dxa"/>
              <w:bottom w:w="15" w:type="dxa"/>
              <w:right w:w="50" w:type="dxa"/>
            </w:tcMar>
          </w:tcPr>
          <w:p w14:paraId="0979790D" w14:textId="77777777" w:rsidR="00B10098" w:rsidRDefault="007E383A">
            <w:pPr>
              <w:spacing w:after="0"/>
            </w:pPr>
            <w:r>
              <w:rPr>
                <w:sz w:val="16"/>
              </w:rPr>
              <w:t>ATT</w:t>
            </w:r>
          </w:p>
        </w:tc>
        <w:tc>
          <w:tcPr>
            <w:tcW w:w="1377" w:type="dxa"/>
            <w:tcMar>
              <w:top w:w="15" w:type="dxa"/>
              <w:left w:w="50" w:type="dxa"/>
              <w:bottom w:w="15" w:type="dxa"/>
              <w:right w:w="50" w:type="dxa"/>
            </w:tcMar>
          </w:tcPr>
          <w:p w14:paraId="1425A6E4" w14:textId="77777777" w:rsidR="00B10098" w:rsidRDefault="007E383A">
            <w:pPr>
              <w:spacing w:after="0"/>
            </w:pPr>
            <w:r>
              <w:rPr>
                <w:sz w:val="16"/>
              </w:rPr>
              <w:t>..</w:t>
            </w:r>
          </w:p>
        </w:tc>
      </w:tr>
      <w:tr w:rsidR="00B10098" w14:paraId="25A6B5FC" w14:textId="77777777">
        <w:trPr>
          <w:cantSplit/>
          <w:jc w:val="center"/>
        </w:trPr>
        <w:tc>
          <w:tcPr>
            <w:tcW w:w="1377" w:type="dxa"/>
            <w:tcMar>
              <w:top w:w="15" w:type="dxa"/>
              <w:left w:w="50" w:type="dxa"/>
              <w:bottom w:w="15" w:type="dxa"/>
              <w:right w:w="50" w:type="dxa"/>
            </w:tcMar>
          </w:tcPr>
          <w:p w14:paraId="67E595DC" w14:textId="77777777" w:rsidR="00B10098" w:rsidRDefault="007E383A">
            <w:pPr>
              <w:spacing w:after="0"/>
            </w:pPr>
            <w:r>
              <w:rPr>
                <w:sz w:val="16"/>
              </w:rPr>
              <w:t>COG_023</w:t>
            </w:r>
          </w:p>
        </w:tc>
        <w:tc>
          <w:tcPr>
            <w:tcW w:w="1377" w:type="dxa"/>
            <w:tcMar>
              <w:top w:w="15" w:type="dxa"/>
              <w:left w:w="50" w:type="dxa"/>
              <w:bottom w:w="15" w:type="dxa"/>
              <w:right w:w="50" w:type="dxa"/>
            </w:tcMar>
          </w:tcPr>
          <w:p w14:paraId="6DB2FB3A" w14:textId="77777777" w:rsidR="00B10098" w:rsidRDefault="007E383A">
            <w:pPr>
              <w:spacing w:after="0"/>
            </w:pPr>
            <w:r>
              <w:rPr>
                <w:sz w:val="16"/>
              </w:rPr>
              <w:t>GDPS</w:t>
            </w:r>
          </w:p>
        </w:tc>
        <w:tc>
          <w:tcPr>
            <w:tcW w:w="1377" w:type="dxa"/>
            <w:tcMar>
              <w:top w:w="15" w:type="dxa"/>
              <w:left w:w="50" w:type="dxa"/>
              <w:bottom w:w="15" w:type="dxa"/>
              <w:right w:w="50" w:type="dxa"/>
            </w:tcMar>
          </w:tcPr>
          <w:p w14:paraId="065CC5E7" w14:textId="77777777" w:rsidR="00B10098" w:rsidRDefault="007E383A">
            <w:pPr>
              <w:spacing w:after="0"/>
            </w:pPr>
            <w:r>
              <w:rPr>
                <w:sz w:val="16"/>
              </w:rPr>
              <w:t>GDPS</w:t>
            </w:r>
          </w:p>
        </w:tc>
        <w:tc>
          <w:tcPr>
            <w:tcW w:w="1377" w:type="dxa"/>
            <w:tcMar>
              <w:top w:w="15" w:type="dxa"/>
              <w:left w:w="50" w:type="dxa"/>
              <w:bottom w:w="15" w:type="dxa"/>
              <w:right w:w="50" w:type="dxa"/>
            </w:tcMar>
          </w:tcPr>
          <w:p w14:paraId="3020DCB3" w14:textId="77777777" w:rsidR="00B10098" w:rsidRDefault="007E383A">
            <w:pPr>
              <w:spacing w:after="0"/>
            </w:pPr>
            <w:r>
              <w:rPr>
                <w:sz w:val="16"/>
              </w:rPr>
              <w:t>FS</w:t>
            </w:r>
          </w:p>
        </w:tc>
        <w:tc>
          <w:tcPr>
            <w:tcW w:w="1377" w:type="dxa"/>
            <w:tcMar>
              <w:top w:w="15" w:type="dxa"/>
              <w:left w:w="50" w:type="dxa"/>
              <w:bottom w:w="15" w:type="dxa"/>
              <w:right w:w="50" w:type="dxa"/>
            </w:tcMar>
          </w:tcPr>
          <w:p w14:paraId="77BF9830" w14:textId="77777777" w:rsidR="00B10098" w:rsidRDefault="007E383A">
            <w:pPr>
              <w:spacing w:after="0"/>
            </w:pPr>
            <w:r>
              <w:rPr>
                <w:sz w:val="16"/>
              </w:rPr>
              <w:t>GDPS</w:t>
            </w:r>
          </w:p>
        </w:tc>
        <w:tc>
          <w:tcPr>
            <w:tcW w:w="1377" w:type="dxa"/>
            <w:tcMar>
              <w:top w:w="15" w:type="dxa"/>
              <w:left w:w="50" w:type="dxa"/>
              <w:bottom w:w="15" w:type="dxa"/>
              <w:right w:w="50" w:type="dxa"/>
            </w:tcMar>
          </w:tcPr>
          <w:p w14:paraId="0C3E6F7D" w14:textId="77777777" w:rsidR="00B10098" w:rsidRDefault="007E383A">
            <w:pPr>
              <w:spacing w:after="0"/>
            </w:pPr>
            <w:r>
              <w:rPr>
                <w:sz w:val="16"/>
              </w:rPr>
              <w:t>GDPS</w:t>
            </w:r>
          </w:p>
        </w:tc>
        <w:tc>
          <w:tcPr>
            <w:tcW w:w="1377" w:type="dxa"/>
            <w:tcMar>
              <w:top w:w="15" w:type="dxa"/>
              <w:left w:w="50" w:type="dxa"/>
              <w:bottom w:w="15" w:type="dxa"/>
              <w:right w:w="50" w:type="dxa"/>
            </w:tcMar>
          </w:tcPr>
          <w:p w14:paraId="5247C03D" w14:textId="77777777" w:rsidR="00B10098" w:rsidRDefault="007E383A">
            <w:pPr>
              <w:spacing w:after="0"/>
            </w:pPr>
            <w:r>
              <w:rPr>
                <w:sz w:val="16"/>
              </w:rPr>
              <w:t>GDPS</w:t>
            </w:r>
          </w:p>
        </w:tc>
      </w:tr>
      <w:tr w:rsidR="00B10098" w14:paraId="19AA9FF3" w14:textId="77777777">
        <w:trPr>
          <w:cantSplit/>
          <w:jc w:val="center"/>
        </w:trPr>
        <w:tc>
          <w:tcPr>
            <w:tcW w:w="1377" w:type="dxa"/>
            <w:tcMar>
              <w:top w:w="15" w:type="dxa"/>
              <w:left w:w="50" w:type="dxa"/>
              <w:bottom w:w="15" w:type="dxa"/>
              <w:right w:w="50" w:type="dxa"/>
            </w:tcMar>
          </w:tcPr>
          <w:p w14:paraId="07A04583" w14:textId="77777777" w:rsidR="00B10098" w:rsidRDefault="007E383A">
            <w:pPr>
              <w:spacing w:after="0"/>
            </w:pPr>
            <w:r>
              <w:rPr>
                <w:sz w:val="16"/>
              </w:rPr>
              <w:t>COG_024</w:t>
            </w:r>
          </w:p>
        </w:tc>
        <w:tc>
          <w:tcPr>
            <w:tcW w:w="1377" w:type="dxa"/>
            <w:tcMar>
              <w:top w:w="15" w:type="dxa"/>
              <w:left w:w="50" w:type="dxa"/>
              <w:bottom w:w="15" w:type="dxa"/>
              <w:right w:w="50" w:type="dxa"/>
            </w:tcMar>
          </w:tcPr>
          <w:p w14:paraId="2A977893" w14:textId="77777777" w:rsidR="00B10098" w:rsidRDefault="007E383A">
            <w:pPr>
              <w:spacing w:after="0"/>
            </w:pPr>
            <w:r>
              <w:rPr>
                <w:sz w:val="16"/>
              </w:rPr>
              <w:t>GDPS</w:t>
            </w:r>
          </w:p>
        </w:tc>
        <w:tc>
          <w:tcPr>
            <w:tcW w:w="1377" w:type="dxa"/>
            <w:tcMar>
              <w:top w:w="15" w:type="dxa"/>
              <w:left w:w="50" w:type="dxa"/>
              <w:bottom w:w="15" w:type="dxa"/>
              <w:right w:w="50" w:type="dxa"/>
            </w:tcMar>
          </w:tcPr>
          <w:p w14:paraId="0FF96BE8" w14:textId="77777777" w:rsidR="00B10098" w:rsidRDefault="007E383A">
            <w:pPr>
              <w:spacing w:after="0"/>
            </w:pPr>
            <w:r>
              <w:rPr>
                <w:sz w:val="16"/>
              </w:rPr>
              <w:t>GDPS</w:t>
            </w:r>
          </w:p>
        </w:tc>
        <w:tc>
          <w:tcPr>
            <w:tcW w:w="1377" w:type="dxa"/>
            <w:tcMar>
              <w:top w:w="15" w:type="dxa"/>
              <w:left w:w="50" w:type="dxa"/>
              <w:bottom w:w="15" w:type="dxa"/>
              <w:right w:w="50" w:type="dxa"/>
            </w:tcMar>
          </w:tcPr>
          <w:p w14:paraId="6EAD6836" w14:textId="77777777" w:rsidR="00B10098" w:rsidRDefault="007E383A">
            <w:pPr>
              <w:spacing w:after="0"/>
            </w:pPr>
            <w:r>
              <w:rPr>
                <w:sz w:val="16"/>
              </w:rPr>
              <w:t>FS</w:t>
            </w:r>
          </w:p>
        </w:tc>
        <w:tc>
          <w:tcPr>
            <w:tcW w:w="1377" w:type="dxa"/>
            <w:tcMar>
              <w:top w:w="15" w:type="dxa"/>
              <w:left w:w="50" w:type="dxa"/>
              <w:bottom w:w="15" w:type="dxa"/>
              <w:right w:w="50" w:type="dxa"/>
            </w:tcMar>
          </w:tcPr>
          <w:p w14:paraId="0D83E405" w14:textId="77777777" w:rsidR="00B10098" w:rsidRDefault="007E383A">
            <w:pPr>
              <w:spacing w:after="0"/>
            </w:pPr>
            <w:r>
              <w:rPr>
                <w:sz w:val="16"/>
              </w:rPr>
              <w:t>..</w:t>
            </w:r>
          </w:p>
        </w:tc>
        <w:tc>
          <w:tcPr>
            <w:tcW w:w="1377" w:type="dxa"/>
            <w:tcMar>
              <w:top w:w="15" w:type="dxa"/>
              <w:left w:w="50" w:type="dxa"/>
              <w:bottom w:w="15" w:type="dxa"/>
              <w:right w:w="50" w:type="dxa"/>
            </w:tcMar>
          </w:tcPr>
          <w:p w14:paraId="17CF45CC" w14:textId="77777777" w:rsidR="00B10098" w:rsidRDefault="007E383A">
            <w:pPr>
              <w:spacing w:after="0"/>
            </w:pPr>
            <w:r>
              <w:rPr>
                <w:sz w:val="16"/>
              </w:rPr>
              <w:t>GDPS</w:t>
            </w:r>
          </w:p>
        </w:tc>
        <w:tc>
          <w:tcPr>
            <w:tcW w:w="1377" w:type="dxa"/>
            <w:tcMar>
              <w:top w:w="15" w:type="dxa"/>
              <w:left w:w="50" w:type="dxa"/>
              <w:bottom w:w="15" w:type="dxa"/>
              <w:right w:w="50" w:type="dxa"/>
            </w:tcMar>
          </w:tcPr>
          <w:p w14:paraId="05B55C82" w14:textId="77777777" w:rsidR="00B10098" w:rsidRDefault="007E383A">
            <w:pPr>
              <w:spacing w:after="0"/>
            </w:pPr>
            <w:r>
              <w:rPr>
                <w:sz w:val="16"/>
              </w:rPr>
              <w:t>..</w:t>
            </w:r>
          </w:p>
        </w:tc>
      </w:tr>
      <w:tr w:rsidR="00B10098" w14:paraId="462515AE" w14:textId="77777777">
        <w:trPr>
          <w:cantSplit/>
          <w:jc w:val="center"/>
        </w:trPr>
        <w:tc>
          <w:tcPr>
            <w:tcW w:w="1377" w:type="dxa"/>
            <w:tcMar>
              <w:top w:w="15" w:type="dxa"/>
              <w:left w:w="50" w:type="dxa"/>
              <w:bottom w:w="15" w:type="dxa"/>
              <w:right w:w="50" w:type="dxa"/>
            </w:tcMar>
          </w:tcPr>
          <w:p w14:paraId="41C6F403" w14:textId="77777777" w:rsidR="00B10098" w:rsidRDefault="007E383A">
            <w:pPr>
              <w:spacing w:after="0"/>
            </w:pPr>
            <w:r>
              <w:rPr>
                <w:sz w:val="16"/>
              </w:rPr>
              <w:t>COG_026</w:t>
            </w:r>
          </w:p>
        </w:tc>
        <w:tc>
          <w:tcPr>
            <w:tcW w:w="1377" w:type="dxa"/>
            <w:tcMar>
              <w:top w:w="15" w:type="dxa"/>
              <w:left w:w="50" w:type="dxa"/>
              <w:bottom w:w="15" w:type="dxa"/>
              <w:right w:w="50" w:type="dxa"/>
            </w:tcMar>
          </w:tcPr>
          <w:p w14:paraId="088BDC8D" w14:textId="77777777" w:rsidR="00B10098" w:rsidRDefault="007E383A">
            <w:pPr>
              <w:spacing w:after="0"/>
            </w:pPr>
            <w:r>
              <w:rPr>
                <w:sz w:val="16"/>
              </w:rPr>
              <w:t>GDPS</w:t>
            </w:r>
          </w:p>
        </w:tc>
        <w:tc>
          <w:tcPr>
            <w:tcW w:w="1377" w:type="dxa"/>
            <w:tcMar>
              <w:top w:w="15" w:type="dxa"/>
              <w:left w:w="50" w:type="dxa"/>
              <w:bottom w:w="15" w:type="dxa"/>
              <w:right w:w="50" w:type="dxa"/>
            </w:tcMar>
          </w:tcPr>
          <w:p w14:paraId="7898CF4E" w14:textId="77777777" w:rsidR="00B10098" w:rsidRDefault="007E383A">
            <w:pPr>
              <w:spacing w:after="0"/>
            </w:pPr>
            <w:r>
              <w:rPr>
                <w:sz w:val="16"/>
              </w:rPr>
              <w:t>GDPS</w:t>
            </w:r>
          </w:p>
        </w:tc>
        <w:tc>
          <w:tcPr>
            <w:tcW w:w="1377" w:type="dxa"/>
            <w:tcMar>
              <w:top w:w="15" w:type="dxa"/>
              <w:left w:w="50" w:type="dxa"/>
              <w:bottom w:w="15" w:type="dxa"/>
              <w:right w:w="50" w:type="dxa"/>
            </w:tcMar>
          </w:tcPr>
          <w:p w14:paraId="1955EB7C" w14:textId="77777777" w:rsidR="00B10098" w:rsidRDefault="007E383A">
            <w:pPr>
              <w:spacing w:after="0"/>
            </w:pPr>
            <w:r>
              <w:rPr>
                <w:sz w:val="16"/>
              </w:rPr>
              <w:t>FS</w:t>
            </w:r>
          </w:p>
        </w:tc>
        <w:tc>
          <w:tcPr>
            <w:tcW w:w="1377" w:type="dxa"/>
            <w:tcMar>
              <w:top w:w="15" w:type="dxa"/>
              <w:left w:w="50" w:type="dxa"/>
              <w:bottom w:w="15" w:type="dxa"/>
              <w:right w:w="50" w:type="dxa"/>
            </w:tcMar>
          </w:tcPr>
          <w:p w14:paraId="1037A92D" w14:textId="77777777" w:rsidR="00B10098" w:rsidRDefault="007E383A">
            <w:pPr>
              <w:spacing w:after="0"/>
            </w:pPr>
            <w:r>
              <w:rPr>
                <w:sz w:val="16"/>
              </w:rPr>
              <w:t>..</w:t>
            </w:r>
          </w:p>
        </w:tc>
        <w:tc>
          <w:tcPr>
            <w:tcW w:w="1377" w:type="dxa"/>
            <w:tcMar>
              <w:top w:w="15" w:type="dxa"/>
              <w:left w:w="50" w:type="dxa"/>
              <w:bottom w:w="15" w:type="dxa"/>
              <w:right w:w="50" w:type="dxa"/>
            </w:tcMar>
          </w:tcPr>
          <w:p w14:paraId="4261CE82" w14:textId="77777777" w:rsidR="00B10098" w:rsidRDefault="007E383A">
            <w:pPr>
              <w:spacing w:after="0"/>
            </w:pPr>
            <w:r>
              <w:rPr>
                <w:sz w:val="16"/>
              </w:rPr>
              <w:t>GDPS</w:t>
            </w:r>
          </w:p>
        </w:tc>
        <w:tc>
          <w:tcPr>
            <w:tcW w:w="1377" w:type="dxa"/>
            <w:tcMar>
              <w:top w:w="15" w:type="dxa"/>
              <w:left w:w="50" w:type="dxa"/>
              <w:bottom w:w="15" w:type="dxa"/>
              <w:right w:w="50" w:type="dxa"/>
            </w:tcMar>
          </w:tcPr>
          <w:p w14:paraId="3D3C1CAE" w14:textId="77777777" w:rsidR="00B10098" w:rsidRDefault="007E383A">
            <w:pPr>
              <w:spacing w:after="0"/>
            </w:pPr>
            <w:r>
              <w:rPr>
                <w:sz w:val="16"/>
              </w:rPr>
              <w:t>..</w:t>
            </w:r>
          </w:p>
        </w:tc>
      </w:tr>
      <w:tr w:rsidR="00B10098" w14:paraId="58B318B2" w14:textId="77777777">
        <w:trPr>
          <w:cantSplit/>
          <w:jc w:val="center"/>
        </w:trPr>
        <w:tc>
          <w:tcPr>
            <w:tcW w:w="1377" w:type="dxa"/>
            <w:tcMar>
              <w:top w:w="15" w:type="dxa"/>
              <w:left w:w="50" w:type="dxa"/>
              <w:bottom w:w="15" w:type="dxa"/>
              <w:right w:w="50" w:type="dxa"/>
            </w:tcMar>
          </w:tcPr>
          <w:p w14:paraId="17BD7F38" w14:textId="77777777" w:rsidR="00B10098" w:rsidRDefault="007E383A">
            <w:pPr>
              <w:spacing w:after="0"/>
            </w:pPr>
            <w:r>
              <w:rPr>
                <w:sz w:val="16"/>
              </w:rPr>
              <w:t>COG_028</w:t>
            </w:r>
          </w:p>
        </w:tc>
        <w:tc>
          <w:tcPr>
            <w:tcW w:w="1377" w:type="dxa"/>
            <w:tcMar>
              <w:top w:w="15" w:type="dxa"/>
              <w:left w:w="50" w:type="dxa"/>
              <w:bottom w:w="15" w:type="dxa"/>
              <w:right w:w="50" w:type="dxa"/>
            </w:tcMar>
          </w:tcPr>
          <w:p w14:paraId="5BC63400" w14:textId="77777777" w:rsidR="00B10098" w:rsidRDefault="007E383A">
            <w:pPr>
              <w:spacing w:after="0"/>
            </w:pPr>
            <w:r>
              <w:rPr>
                <w:sz w:val="16"/>
              </w:rPr>
              <w:t>GDPS</w:t>
            </w:r>
          </w:p>
        </w:tc>
        <w:tc>
          <w:tcPr>
            <w:tcW w:w="1377" w:type="dxa"/>
            <w:tcMar>
              <w:top w:w="15" w:type="dxa"/>
              <w:left w:w="50" w:type="dxa"/>
              <w:bottom w:w="15" w:type="dxa"/>
              <w:right w:w="50" w:type="dxa"/>
            </w:tcMar>
          </w:tcPr>
          <w:p w14:paraId="5DC5C7BA" w14:textId="77777777" w:rsidR="00B10098" w:rsidRDefault="007E383A">
            <w:pPr>
              <w:spacing w:after="0"/>
            </w:pPr>
            <w:r>
              <w:rPr>
                <w:sz w:val="16"/>
              </w:rPr>
              <w:t>GDPS</w:t>
            </w:r>
          </w:p>
        </w:tc>
        <w:tc>
          <w:tcPr>
            <w:tcW w:w="1377" w:type="dxa"/>
            <w:tcMar>
              <w:top w:w="15" w:type="dxa"/>
              <w:left w:w="50" w:type="dxa"/>
              <w:bottom w:w="15" w:type="dxa"/>
              <w:right w:w="50" w:type="dxa"/>
            </w:tcMar>
          </w:tcPr>
          <w:p w14:paraId="078C21B6" w14:textId="77777777" w:rsidR="00B10098" w:rsidRDefault="007E383A">
            <w:pPr>
              <w:spacing w:after="0"/>
            </w:pPr>
            <w:r>
              <w:rPr>
                <w:sz w:val="16"/>
              </w:rPr>
              <w:t>FS</w:t>
            </w:r>
          </w:p>
        </w:tc>
        <w:tc>
          <w:tcPr>
            <w:tcW w:w="1377" w:type="dxa"/>
            <w:tcMar>
              <w:top w:w="15" w:type="dxa"/>
              <w:left w:w="50" w:type="dxa"/>
              <w:bottom w:w="15" w:type="dxa"/>
              <w:right w:w="50" w:type="dxa"/>
            </w:tcMar>
          </w:tcPr>
          <w:p w14:paraId="25F5EF40" w14:textId="77777777" w:rsidR="00B10098" w:rsidRDefault="007E383A">
            <w:pPr>
              <w:spacing w:after="0"/>
            </w:pPr>
            <w:r>
              <w:rPr>
                <w:sz w:val="16"/>
              </w:rPr>
              <w:t>GDPS</w:t>
            </w:r>
          </w:p>
        </w:tc>
        <w:tc>
          <w:tcPr>
            <w:tcW w:w="1377" w:type="dxa"/>
            <w:tcMar>
              <w:top w:w="15" w:type="dxa"/>
              <w:left w:w="50" w:type="dxa"/>
              <w:bottom w:w="15" w:type="dxa"/>
              <w:right w:w="50" w:type="dxa"/>
            </w:tcMar>
          </w:tcPr>
          <w:p w14:paraId="66E84390" w14:textId="77777777" w:rsidR="00B10098" w:rsidRDefault="007E383A">
            <w:pPr>
              <w:spacing w:after="0"/>
            </w:pPr>
            <w:r>
              <w:rPr>
                <w:sz w:val="16"/>
              </w:rPr>
              <w:t>GDPS</w:t>
            </w:r>
          </w:p>
        </w:tc>
        <w:tc>
          <w:tcPr>
            <w:tcW w:w="1377" w:type="dxa"/>
            <w:tcMar>
              <w:top w:w="15" w:type="dxa"/>
              <w:left w:w="50" w:type="dxa"/>
              <w:bottom w:w="15" w:type="dxa"/>
              <w:right w:w="50" w:type="dxa"/>
            </w:tcMar>
          </w:tcPr>
          <w:p w14:paraId="7774D8EE" w14:textId="77777777" w:rsidR="00B10098" w:rsidRDefault="007E383A">
            <w:pPr>
              <w:spacing w:after="0"/>
            </w:pPr>
            <w:r>
              <w:rPr>
                <w:sz w:val="16"/>
              </w:rPr>
              <w:t>GDPS</w:t>
            </w:r>
          </w:p>
        </w:tc>
      </w:tr>
      <w:tr w:rsidR="00B10098" w14:paraId="6CE8F825" w14:textId="77777777">
        <w:trPr>
          <w:cantSplit/>
          <w:jc w:val="center"/>
        </w:trPr>
        <w:tc>
          <w:tcPr>
            <w:tcW w:w="1377" w:type="dxa"/>
            <w:tcMar>
              <w:top w:w="15" w:type="dxa"/>
              <w:left w:w="50" w:type="dxa"/>
              <w:bottom w:w="15" w:type="dxa"/>
              <w:right w:w="50" w:type="dxa"/>
            </w:tcMar>
          </w:tcPr>
          <w:p w14:paraId="69C756C7" w14:textId="77777777" w:rsidR="00B10098" w:rsidRDefault="007E383A">
            <w:pPr>
              <w:spacing w:after="0"/>
            </w:pPr>
            <w:r>
              <w:rPr>
                <w:sz w:val="16"/>
              </w:rPr>
              <w:t>COG_029</w:t>
            </w:r>
          </w:p>
        </w:tc>
        <w:tc>
          <w:tcPr>
            <w:tcW w:w="1377" w:type="dxa"/>
            <w:tcMar>
              <w:top w:w="15" w:type="dxa"/>
              <w:left w:w="50" w:type="dxa"/>
              <w:bottom w:w="15" w:type="dxa"/>
              <w:right w:w="50" w:type="dxa"/>
            </w:tcMar>
          </w:tcPr>
          <w:p w14:paraId="1F5902A3" w14:textId="77777777" w:rsidR="00B10098" w:rsidRDefault="007E383A">
            <w:pPr>
              <w:spacing w:after="0"/>
            </w:pPr>
            <w:r>
              <w:rPr>
                <w:sz w:val="16"/>
              </w:rPr>
              <w:t>GDPS</w:t>
            </w:r>
          </w:p>
        </w:tc>
        <w:tc>
          <w:tcPr>
            <w:tcW w:w="1377" w:type="dxa"/>
            <w:tcMar>
              <w:top w:w="15" w:type="dxa"/>
              <w:left w:w="50" w:type="dxa"/>
              <w:bottom w:w="15" w:type="dxa"/>
              <w:right w:w="50" w:type="dxa"/>
            </w:tcMar>
          </w:tcPr>
          <w:p w14:paraId="34C6E1BC" w14:textId="77777777" w:rsidR="00B10098" w:rsidRDefault="007E383A">
            <w:pPr>
              <w:spacing w:after="0"/>
            </w:pPr>
            <w:r>
              <w:rPr>
                <w:sz w:val="16"/>
              </w:rPr>
              <w:t>GDPS</w:t>
            </w:r>
          </w:p>
        </w:tc>
        <w:tc>
          <w:tcPr>
            <w:tcW w:w="1377" w:type="dxa"/>
            <w:tcMar>
              <w:top w:w="15" w:type="dxa"/>
              <w:left w:w="50" w:type="dxa"/>
              <w:bottom w:w="15" w:type="dxa"/>
              <w:right w:w="50" w:type="dxa"/>
            </w:tcMar>
          </w:tcPr>
          <w:p w14:paraId="4CCEBDD1" w14:textId="77777777" w:rsidR="00B10098" w:rsidRDefault="007E383A">
            <w:pPr>
              <w:spacing w:after="0"/>
            </w:pPr>
            <w:r>
              <w:rPr>
                <w:sz w:val="16"/>
              </w:rPr>
              <w:t>FS</w:t>
            </w:r>
          </w:p>
        </w:tc>
        <w:tc>
          <w:tcPr>
            <w:tcW w:w="1377" w:type="dxa"/>
            <w:tcMar>
              <w:top w:w="15" w:type="dxa"/>
              <w:left w:w="50" w:type="dxa"/>
              <w:bottom w:w="15" w:type="dxa"/>
              <w:right w:w="50" w:type="dxa"/>
            </w:tcMar>
          </w:tcPr>
          <w:p w14:paraId="3254D092" w14:textId="77777777" w:rsidR="00B10098" w:rsidRDefault="007E383A">
            <w:pPr>
              <w:spacing w:after="0"/>
            </w:pPr>
            <w:r>
              <w:rPr>
                <w:sz w:val="16"/>
              </w:rPr>
              <w:t>GDPS</w:t>
            </w:r>
          </w:p>
        </w:tc>
        <w:tc>
          <w:tcPr>
            <w:tcW w:w="1377" w:type="dxa"/>
            <w:tcMar>
              <w:top w:w="15" w:type="dxa"/>
              <w:left w:w="50" w:type="dxa"/>
              <w:bottom w:w="15" w:type="dxa"/>
              <w:right w:w="50" w:type="dxa"/>
            </w:tcMar>
          </w:tcPr>
          <w:p w14:paraId="7AD23C1D" w14:textId="77777777" w:rsidR="00B10098" w:rsidRDefault="007E383A">
            <w:pPr>
              <w:spacing w:after="0"/>
            </w:pPr>
            <w:r>
              <w:rPr>
                <w:sz w:val="16"/>
              </w:rPr>
              <w:t>GDPS</w:t>
            </w:r>
          </w:p>
        </w:tc>
        <w:tc>
          <w:tcPr>
            <w:tcW w:w="1377" w:type="dxa"/>
            <w:tcMar>
              <w:top w:w="15" w:type="dxa"/>
              <w:left w:w="50" w:type="dxa"/>
              <w:bottom w:w="15" w:type="dxa"/>
              <w:right w:w="50" w:type="dxa"/>
            </w:tcMar>
          </w:tcPr>
          <w:p w14:paraId="6E5924E3" w14:textId="77777777" w:rsidR="00B10098" w:rsidRDefault="007E383A">
            <w:pPr>
              <w:spacing w:after="0"/>
            </w:pPr>
            <w:r>
              <w:rPr>
                <w:sz w:val="16"/>
              </w:rPr>
              <w:t>GDPS</w:t>
            </w:r>
          </w:p>
        </w:tc>
      </w:tr>
      <w:tr w:rsidR="00B10098" w14:paraId="371A3CB8" w14:textId="77777777">
        <w:trPr>
          <w:cantSplit/>
          <w:jc w:val="center"/>
        </w:trPr>
        <w:tc>
          <w:tcPr>
            <w:tcW w:w="1377" w:type="dxa"/>
            <w:tcMar>
              <w:top w:w="15" w:type="dxa"/>
              <w:left w:w="50" w:type="dxa"/>
              <w:bottom w:w="15" w:type="dxa"/>
              <w:right w:w="50" w:type="dxa"/>
            </w:tcMar>
          </w:tcPr>
          <w:p w14:paraId="4084A1FF" w14:textId="77777777" w:rsidR="00B10098" w:rsidRDefault="007E383A">
            <w:pPr>
              <w:spacing w:after="0"/>
            </w:pPr>
            <w:r>
              <w:rPr>
                <w:sz w:val="16"/>
              </w:rPr>
              <w:t>COG_031</w:t>
            </w:r>
          </w:p>
        </w:tc>
        <w:tc>
          <w:tcPr>
            <w:tcW w:w="1377" w:type="dxa"/>
            <w:tcMar>
              <w:top w:w="15" w:type="dxa"/>
              <w:left w:w="50" w:type="dxa"/>
              <w:bottom w:w="15" w:type="dxa"/>
              <w:right w:w="50" w:type="dxa"/>
            </w:tcMar>
          </w:tcPr>
          <w:p w14:paraId="3B478589" w14:textId="77777777" w:rsidR="00B10098" w:rsidRDefault="007E383A">
            <w:pPr>
              <w:spacing w:after="0"/>
            </w:pPr>
            <w:r>
              <w:rPr>
                <w:sz w:val="16"/>
              </w:rPr>
              <w:t>GDPS</w:t>
            </w:r>
          </w:p>
        </w:tc>
        <w:tc>
          <w:tcPr>
            <w:tcW w:w="1377" w:type="dxa"/>
            <w:tcMar>
              <w:top w:w="15" w:type="dxa"/>
              <w:left w:w="50" w:type="dxa"/>
              <w:bottom w:w="15" w:type="dxa"/>
              <w:right w:w="50" w:type="dxa"/>
            </w:tcMar>
          </w:tcPr>
          <w:p w14:paraId="41DAA0B3" w14:textId="77777777" w:rsidR="00B10098" w:rsidRDefault="007E383A">
            <w:pPr>
              <w:spacing w:after="0"/>
            </w:pPr>
            <w:r>
              <w:rPr>
                <w:sz w:val="16"/>
              </w:rPr>
              <w:t>GDPS</w:t>
            </w:r>
          </w:p>
        </w:tc>
        <w:tc>
          <w:tcPr>
            <w:tcW w:w="1377" w:type="dxa"/>
            <w:tcMar>
              <w:top w:w="15" w:type="dxa"/>
              <w:left w:w="50" w:type="dxa"/>
              <w:bottom w:w="15" w:type="dxa"/>
              <w:right w:w="50" w:type="dxa"/>
            </w:tcMar>
          </w:tcPr>
          <w:p w14:paraId="7B53DB40" w14:textId="77777777" w:rsidR="00B10098" w:rsidRDefault="007E383A">
            <w:pPr>
              <w:spacing w:after="0"/>
            </w:pPr>
            <w:r>
              <w:rPr>
                <w:sz w:val="16"/>
              </w:rPr>
              <w:t>FS</w:t>
            </w:r>
          </w:p>
        </w:tc>
        <w:tc>
          <w:tcPr>
            <w:tcW w:w="1377" w:type="dxa"/>
            <w:tcMar>
              <w:top w:w="15" w:type="dxa"/>
              <w:left w:w="50" w:type="dxa"/>
              <w:bottom w:w="15" w:type="dxa"/>
              <w:right w:w="50" w:type="dxa"/>
            </w:tcMar>
          </w:tcPr>
          <w:p w14:paraId="5B0F197D" w14:textId="77777777" w:rsidR="00B10098" w:rsidRDefault="007E383A">
            <w:pPr>
              <w:spacing w:after="0"/>
            </w:pPr>
            <w:r>
              <w:rPr>
                <w:sz w:val="16"/>
              </w:rPr>
              <w:t>HOP</w:t>
            </w:r>
          </w:p>
        </w:tc>
        <w:tc>
          <w:tcPr>
            <w:tcW w:w="1377" w:type="dxa"/>
            <w:tcMar>
              <w:top w:w="15" w:type="dxa"/>
              <w:left w:w="50" w:type="dxa"/>
              <w:bottom w:w="15" w:type="dxa"/>
              <w:right w:w="50" w:type="dxa"/>
            </w:tcMar>
          </w:tcPr>
          <w:p w14:paraId="6D51B855" w14:textId="77777777" w:rsidR="00B10098" w:rsidRDefault="007E383A">
            <w:pPr>
              <w:spacing w:after="0"/>
            </w:pPr>
            <w:r>
              <w:rPr>
                <w:sz w:val="16"/>
              </w:rPr>
              <w:t>GDPS</w:t>
            </w:r>
          </w:p>
        </w:tc>
        <w:tc>
          <w:tcPr>
            <w:tcW w:w="1377" w:type="dxa"/>
            <w:tcMar>
              <w:top w:w="15" w:type="dxa"/>
              <w:left w:w="50" w:type="dxa"/>
              <w:bottom w:w="15" w:type="dxa"/>
              <w:right w:w="50" w:type="dxa"/>
            </w:tcMar>
          </w:tcPr>
          <w:p w14:paraId="7319929B" w14:textId="77777777" w:rsidR="00B10098" w:rsidRDefault="007E383A">
            <w:pPr>
              <w:spacing w:after="0"/>
            </w:pPr>
            <w:r>
              <w:rPr>
                <w:sz w:val="16"/>
              </w:rPr>
              <w:t>..</w:t>
            </w:r>
          </w:p>
        </w:tc>
      </w:tr>
      <w:tr w:rsidR="00B10098" w14:paraId="533BB4C2" w14:textId="77777777">
        <w:trPr>
          <w:cantSplit/>
          <w:jc w:val="center"/>
        </w:trPr>
        <w:tc>
          <w:tcPr>
            <w:tcW w:w="1377" w:type="dxa"/>
            <w:tcMar>
              <w:top w:w="15" w:type="dxa"/>
              <w:left w:w="50" w:type="dxa"/>
              <w:bottom w:w="15" w:type="dxa"/>
              <w:right w:w="50" w:type="dxa"/>
            </w:tcMar>
          </w:tcPr>
          <w:p w14:paraId="049834CA" w14:textId="77777777" w:rsidR="00B10098" w:rsidRDefault="007E383A">
            <w:pPr>
              <w:spacing w:after="0"/>
            </w:pPr>
            <w:r>
              <w:rPr>
                <w:sz w:val="16"/>
              </w:rPr>
              <w:t>COG_039</w:t>
            </w:r>
          </w:p>
        </w:tc>
        <w:tc>
          <w:tcPr>
            <w:tcW w:w="1377" w:type="dxa"/>
            <w:tcMar>
              <w:top w:w="15" w:type="dxa"/>
              <w:left w:w="50" w:type="dxa"/>
              <w:bottom w:w="15" w:type="dxa"/>
              <w:right w:w="50" w:type="dxa"/>
            </w:tcMar>
          </w:tcPr>
          <w:p w14:paraId="5E2DE9F8" w14:textId="77777777" w:rsidR="00B10098" w:rsidRDefault="007E383A">
            <w:pPr>
              <w:spacing w:after="0"/>
            </w:pPr>
            <w:r>
              <w:rPr>
                <w:sz w:val="16"/>
              </w:rPr>
              <w:t>GDPS</w:t>
            </w:r>
          </w:p>
        </w:tc>
        <w:tc>
          <w:tcPr>
            <w:tcW w:w="1377" w:type="dxa"/>
            <w:tcMar>
              <w:top w:w="15" w:type="dxa"/>
              <w:left w:w="50" w:type="dxa"/>
              <w:bottom w:w="15" w:type="dxa"/>
              <w:right w:w="50" w:type="dxa"/>
            </w:tcMar>
          </w:tcPr>
          <w:p w14:paraId="2275BEF7" w14:textId="77777777" w:rsidR="00B10098" w:rsidRDefault="007E383A">
            <w:pPr>
              <w:spacing w:after="0"/>
            </w:pPr>
            <w:r>
              <w:rPr>
                <w:sz w:val="16"/>
              </w:rPr>
              <w:t>GDPS</w:t>
            </w:r>
          </w:p>
        </w:tc>
        <w:tc>
          <w:tcPr>
            <w:tcW w:w="1377" w:type="dxa"/>
            <w:tcMar>
              <w:top w:w="15" w:type="dxa"/>
              <w:left w:w="50" w:type="dxa"/>
              <w:bottom w:w="15" w:type="dxa"/>
              <w:right w:w="50" w:type="dxa"/>
            </w:tcMar>
          </w:tcPr>
          <w:p w14:paraId="1A2BC47A" w14:textId="77777777" w:rsidR="00B10098" w:rsidRDefault="007E383A">
            <w:pPr>
              <w:spacing w:after="0"/>
            </w:pPr>
            <w:r>
              <w:rPr>
                <w:sz w:val="16"/>
              </w:rPr>
              <w:t>FS</w:t>
            </w:r>
          </w:p>
        </w:tc>
        <w:tc>
          <w:tcPr>
            <w:tcW w:w="1377" w:type="dxa"/>
            <w:tcMar>
              <w:top w:w="15" w:type="dxa"/>
              <w:left w:w="50" w:type="dxa"/>
              <w:bottom w:w="15" w:type="dxa"/>
              <w:right w:w="50" w:type="dxa"/>
            </w:tcMar>
          </w:tcPr>
          <w:p w14:paraId="1C1D3F62" w14:textId="77777777" w:rsidR="00B10098" w:rsidRDefault="007E383A">
            <w:pPr>
              <w:spacing w:after="0"/>
            </w:pPr>
            <w:r>
              <w:rPr>
                <w:sz w:val="16"/>
              </w:rPr>
              <w:t>..</w:t>
            </w:r>
          </w:p>
        </w:tc>
        <w:tc>
          <w:tcPr>
            <w:tcW w:w="1377" w:type="dxa"/>
            <w:tcMar>
              <w:top w:w="15" w:type="dxa"/>
              <w:left w:w="50" w:type="dxa"/>
              <w:bottom w:w="15" w:type="dxa"/>
              <w:right w:w="50" w:type="dxa"/>
            </w:tcMar>
          </w:tcPr>
          <w:p w14:paraId="29155BE2" w14:textId="77777777" w:rsidR="00B10098" w:rsidRDefault="007E383A">
            <w:pPr>
              <w:spacing w:after="0"/>
            </w:pPr>
            <w:r>
              <w:rPr>
                <w:sz w:val="16"/>
              </w:rPr>
              <w:t>GDPS</w:t>
            </w:r>
          </w:p>
        </w:tc>
        <w:tc>
          <w:tcPr>
            <w:tcW w:w="1377" w:type="dxa"/>
            <w:tcMar>
              <w:top w:w="15" w:type="dxa"/>
              <w:left w:w="50" w:type="dxa"/>
              <w:bottom w:w="15" w:type="dxa"/>
              <w:right w:w="50" w:type="dxa"/>
            </w:tcMar>
          </w:tcPr>
          <w:p w14:paraId="3372B94E" w14:textId="77777777" w:rsidR="00B10098" w:rsidRDefault="007E383A">
            <w:pPr>
              <w:spacing w:after="0"/>
            </w:pPr>
            <w:r>
              <w:rPr>
                <w:sz w:val="16"/>
              </w:rPr>
              <w:t>..</w:t>
            </w:r>
          </w:p>
        </w:tc>
      </w:tr>
      <w:tr w:rsidR="00B10098" w14:paraId="65C10932" w14:textId="77777777">
        <w:trPr>
          <w:cantSplit/>
          <w:jc w:val="center"/>
        </w:trPr>
        <w:tc>
          <w:tcPr>
            <w:tcW w:w="1377" w:type="dxa"/>
            <w:tcMar>
              <w:top w:w="15" w:type="dxa"/>
              <w:left w:w="50" w:type="dxa"/>
              <w:bottom w:w="15" w:type="dxa"/>
              <w:right w:w="50" w:type="dxa"/>
            </w:tcMar>
          </w:tcPr>
          <w:p w14:paraId="349264FF" w14:textId="77777777" w:rsidR="00B10098" w:rsidRDefault="007E383A">
            <w:pPr>
              <w:spacing w:after="0"/>
            </w:pPr>
            <w:r>
              <w:rPr>
                <w:sz w:val="16"/>
              </w:rPr>
              <w:t>COG_041</w:t>
            </w:r>
          </w:p>
        </w:tc>
        <w:tc>
          <w:tcPr>
            <w:tcW w:w="1377" w:type="dxa"/>
            <w:tcMar>
              <w:top w:w="15" w:type="dxa"/>
              <w:left w:w="50" w:type="dxa"/>
              <w:bottom w:w="15" w:type="dxa"/>
              <w:right w:w="50" w:type="dxa"/>
            </w:tcMar>
          </w:tcPr>
          <w:p w14:paraId="6F396167" w14:textId="77777777" w:rsidR="00B10098" w:rsidRDefault="007E383A">
            <w:pPr>
              <w:spacing w:after="0"/>
            </w:pPr>
            <w:r>
              <w:rPr>
                <w:sz w:val="16"/>
              </w:rPr>
              <w:t>GDPS</w:t>
            </w:r>
          </w:p>
        </w:tc>
        <w:tc>
          <w:tcPr>
            <w:tcW w:w="1377" w:type="dxa"/>
            <w:tcMar>
              <w:top w:w="15" w:type="dxa"/>
              <w:left w:w="50" w:type="dxa"/>
              <w:bottom w:w="15" w:type="dxa"/>
              <w:right w:w="50" w:type="dxa"/>
            </w:tcMar>
          </w:tcPr>
          <w:p w14:paraId="075A934C" w14:textId="77777777" w:rsidR="00B10098" w:rsidRDefault="007E383A">
            <w:pPr>
              <w:spacing w:after="0"/>
            </w:pPr>
            <w:r>
              <w:rPr>
                <w:sz w:val="16"/>
              </w:rPr>
              <w:t>GDPS</w:t>
            </w:r>
          </w:p>
        </w:tc>
        <w:tc>
          <w:tcPr>
            <w:tcW w:w="1377" w:type="dxa"/>
            <w:tcMar>
              <w:top w:w="15" w:type="dxa"/>
              <w:left w:w="50" w:type="dxa"/>
              <w:bottom w:w="15" w:type="dxa"/>
              <w:right w:w="50" w:type="dxa"/>
            </w:tcMar>
          </w:tcPr>
          <w:p w14:paraId="38D18D39" w14:textId="77777777" w:rsidR="00B10098" w:rsidRDefault="007E383A">
            <w:pPr>
              <w:spacing w:after="0"/>
            </w:pPr>
            <w:r>
              <w:rPr>
                <w:sz w:val="16"/>
              </w:rPr>
              <w:t>FS</w:t>
            </w:r>
          </w:p>
        </w:tc>
        <w:tc>
          <w:tcPr>
            <w:tcW w:w="1377" w:type="dxa"/>
            <w:tcMar>
              <w:top w:w="15" w:type="dxa"/>
              <w:left w:w="50" w:type="dxa"/>
              <w:bottom w:w="15" w:type="dxa"/>
              <w:right w:w="50" w:type="dxa"/>
            </w:tcMar>
          </w:tcPr>
          <w:p w14:paraId="5A23898A" w14:textId="77777777" w:rsidR="00B10098" w:rsidRDefault="007E383A">
            <w:pPr>
              <w:spacing w:after="0"/>
            </w:pPr>
            <w:r>
              <w:rPr>
                <w:sz w:val="16"/>
              </w:rPr>
              <w:t>GDPS</w:t>
            </w:r>
          </w:p>
        </w:tc>
        <w:tc>
          <w:tcPr>
            <w:tcW w:w="1377" w:type="dxa"/>
            <w:tcMar>
              <w:top w:w="15" w:type="dxa"/>
              <w:left w:w="50" w:type="dxa"/>
              <w:bottom w:w="15" w:type="dxa"/>
              <w:right w:w="50" w:type="dxa"/>
            </w:tcMar>
          </w:tcPr>
          <w:p w14:paraId="20605810" w14:textId="77777777" w:rsidR="00B10098" w:rsidRDefault="007E383A">
            <w:pPr>
              <w:spacing w:after="0"/>
            </w:pPr>
            <w:r>
              <w:rPr>
                <w:sz w:val="16"/>
              </w:rPr>
              <w:t>GDPS</w:t>
            </w:r>
          </w:p>
        </w:tc>
        <w:tc>
          <w:tcPr>
            <w:tcW w:w="1377" w:type="dxa"/>
            <w:tcMar>
              <w:top w:w="15" w:type="dxa"/>
              <w:left w:w="50" w:type="dxa"/>
              <w:bottom w:w="15" w:type="dxa"/>
              <w:right w:w="50" w:type="dxa"/>
            </w:tcMar>
          </w:tcPr>
          <w:p w14:paraId="2B1F2AFE" w14:textId="77777777" w:rsidR="00B10098" w:rsidRDefault="007E383A">
            <w:pPr>
              <w:spacing w:after="0"/>
            </w:pPr>
            <w:r>
              <w:rPr>
                <w:sz w:val="16"/>
              </w:rPr>
              <w:t>GDPS</w:t>
            </w:r>
          </w:p>
        </w:tc>
      </w:tr>
      <w:tr w:rsidR="00B10098" w14:paraId="6D06FD13" w14:textId="77777777">
        <w:trPr>
          <w:cantSplit/>
          <w:jc w:val="center"/>
        </w:trPr>
        <w:tc>
          <w:tcPr>
            <w:tcW w:w="1377" w:type="dxa"/>
            <w:tcMar>
              <w:top w:w="15" w:type="dxa"/>
              <w:left w:w="50" w:type="dxa"/>
              <w:bottom w:w="15" w:type="dxa"/>
              <w:right w:w="50" w:type="dxa"/>
            </w:tcMar>
          </w:tcPr>
          <w:p w14:paraId="398AA279" w14:textId="77777777" w:rsidR="00B10098" w:rsidRDefault="007E383A">
            <w:pPr>
              <w:spacing w:after="0"/>
            </w:pPr>
            <w:r>
              <w:rPr>
                <w:sz w:val="16"/>
              </w:rPr>
              <w:t>COG_043</w:t>
            </w:r>
          </w:p>
        </w:tc>
        <w:tc>
          <w:tcPr>
            <w:tcW w:w="1377" w:type="dxa"/>
            <w:tcMar>
              <w:top w:w="15" w:type="dxa"/>
              <w:left w:w="50" w:type="dxa"/>
              <w:bottom w:w="15" w:type="dxa"/>
              <w:right w:w="50" w:type="dxa"/>
            </w:tcMar>
          </w:tcPr>
          <w:p w14:paraId="1687D799" w14:textId="77777777" w:rsidR="00B10098" w:rsidRDefault="007E383A">
            <w:pPr>
              <w:spacing w:after="0"/>
            </w:pPr>
            <w:r>
              <w:rPr>
                <w:sz w:val="16"/>
              </w:rPr>
              <w:t>GDPS</w:t>
            </w:r>
          </w:p>
        </w:tc>
        <w:tc>
          <w:tcPr>
            <w:tcW w:w="1377" w:type="dxa"/>
            <w:tcMar>
              <w:top w:w="15" w:type="dxa"/>
              <w:left w:w="50" w:type="dxa"/>
              <w:bottom w:w="15" w:type="dxa"/>
              <w:right w:w="50" w:type="dxa"/>
            </w:tcMar>
          </w:tcPr>
          <w:p w14:paraId="7466C1AD" w14:textId="77777777" w:rsidR="00B10098" w:rsidRDefault="007E383A">
            <w:pPr>
              <w:spacing w:after="0"/>
            </w:pPr>
            <w:r>
              <w:rPr>
                <w:sz w:val="16"/>
              </w:rPr>
              <w:t>GDPS</w:t>
            </w:r>
          </w:p>
        </w:tc>
        <w:tc>
          <w:tcPr>
            <w:tcW w:w="1377" w:type="dxa"/>
            <w:tcMar>
              <w:top w:w="15" w:type="dxa"/>
              <w:left w:w="50" w:type="dxa"/>
              <w:bottom w:w="15" w:type="dxa"/>
              <w:right w:w="50" w:type="dxa"/>
            </w:tcMar>
          </w:tcPr>
          <w:p w14:paraId="2520F36C" w14:textId="77777777" w:rsidR="00B10098" w:rsidRDefault="007E383A">
            <w:pPr>
              <w:spacing w:after="0"/>
            </w:pPr>
            <w:r>
              <w:rPr>
                <w:sz w:val="16"/>
              </w:rPr>
              <w:t>FS</w:t>
            </w:r>
          </w:p>
        </w:tc>
        <w:tc>
          <w:tcPr>
            <w:tcW w:w="1377" w:type="dxa"/>
            <w:tcMar>
              <w:top w:w="15" w:type="dxa"/>
              <w:left w:w="50" w:type="dxa"/>
              <w:bottom w:w="15" w:type="dxa"/>
              <w:right w:w="50" w:type="dxa"/>
            </w:tcMar>
          </w:tcPr>
          <w:p w14:paraId="7C274D86" w14:textId="77777777" w:rsidR="00B10098" w:rsidRDefault="007E383A">
            <w:pPr>
              <w:spacing w:after="0"/>
            </w:pPr>
            <w:r>
              <w:rPr>
                <w:sz w:val="16"/>
              </w:rPr>
              <w:t>GDPS</w:t>
            </w:r>
          </w:p>
        </w:tc>
        <w:tc>
          <w:tcPr>
            <w:tcW w:w="1377" w:type="dxa"/>
            <w:tcMar>
              <w:top w:w="15" w:type="dxa"/>
              <w:left w:w="50" w:type="dxa"/>
              <w:bottom w:w="15" w:type="dxa"/>
              <w:right w:w="50" w:type="dxa"/>
            </w:tcMar>
          </w:tcPr>
          <w:p w14:paraId="0AD5FEFA" w14:textId="77777777" w:rsidR="00B10098" w:rsidRDefault="007E383A">
            <w:pPr>
              <w:spacing w:after="0"/>
            </w:pPr>
            <w:r>
              <w:rPr>
                <w:sz w:val="16"/>
              </w:rPr>
              <w:t>ATT</w:t>
            </w:r>
          </w:p>
        </w:tc>
        <w:tc>
          <w:tcPr>
            <w:tcW w:w="1377" w:type="dxa"/>
            <w:tcMar>
              <w:top w:w="15" w:type="dxa"/>
              <w:left w:w="50" w:type="dxa"/>
              <w:bottom w:w="15" w:type="dxa"/>
              <w:right w:w="50" w:type="dxa"/>
            </w:tcMar>
          </w:tcPr>
          <w:p w14:paraId="4EA36282" w14:textId="77777777" w:rsidR="00B10098" w:rsidRDefault="007E383A">
            <w:pPr>
              <w:spacing w:after="0"/>
            </w:pPr>
            <w:r>
              <w:rPr>
                <w:sz w:val="16"/>
              </w:rPr>
              <w:t>..</w:t>
            </w:r>
          </w:p>
        </w:tc>
      </w:tr>
      <w:tr w:rsidR="00B10098" w14:paraId="4BF71277" w14:textId="77777777">
        <w:trPr>
          <w:cantSplit/>
          <w:jc w:val="center"/>
        </w:trPr>
        <w:tc>
          <w:tcPr>
            <w:tcW w:w="1377" w:type="dxa"/>
            <w:tcMar>
              <w:top w:w="15" w:type="dxa"/>
              <w:left w:w="50" w:type="dxa"/>
              <w:bottom w:w="15" w:type="dxa"/>
              <w:right w:w="50" w:type="dxa"/>
            </w:tcMar>
          </w:tcPr>
          <w:p w14:paraId="4027B8AA" w14:textId="77777777" w:rsidR="00B10098" w:rsidRDefault="007E383A">
            <w:pPr>
              <w:spacing w:after="0"/>
            </w:pPr>
            <w:r>
              <w:rPr>
                <w:sz w:val="16"/>
              </w:rPr>
              <w:t>COG_044</w:t>
            </w:r>
          </w:p>
        </w:tc>
        <w:tc>
          <w:tcPr>
            <w:tcW w:w="1377" w:type="dxa"/>
            <w:tcMar>
              <w:top w:w="15" w:type="dxa"/>
              <w:left w:w="50" w:type="dxa"/>
              <w:bottom w:w="15" w:type="dxa"/>
              <w:right w:w="50" w:type="dxa"/>
            </w:tcMar>
          </w:tcPr>
          <w:p w14:paraId="4EE427DA" w14:textId="77777777" w:rsidR="00B10098" w:rsidRDefault="007E383A">
            <w:pPr>
              <w:spacing w:after="0"/>
            </w:pPr>
            <w:r>
              <w:rPr>
                <w:sz w:val="16"/>
              </w:rPr>
              <w:t>GDPS</w:t>
            </w:r>
          </w:p>
        </w:tc>
        <w:tc>
          <w:tcPr>
            <w:tcW w:w="1377" w:type="dxa"/>
            <w:tcMar>
              <w:top w:w="15" w:type="dxa"/>
              <w:left w:w="50" w:type="dxa"/>
              <w:bottom w:w="15" w:type="dxa"/>
              <w:right w:w="50" w:type="dxa"/>
            </w:tcMar>
          </w:tcPr>
          <w:p w14:paraId="21D9A4B9" w14:textId="77777777" w:rsidR="00B10098" w:rsidRDefault="007E383A">
            <w:pPr>
              <w:spacing w:after="0"/>
            </w:pPr>
            <w:r>
              <w:rPr>
                <w:sz w:val="16"/>
              </w:rPr>
              <w:t>GDPS</w:t>
            </w:r>
          </w:p>
        </w:tc>
        <w:tc>
          <w:tcPr>
            <w:tcW w:w="1377" w:type="dxa"/>
            <w:tcMar>
              <w:top w:w="15" w:type="dxa"/>
              <w:left w:w="50" w:type="dxa"/>
              <w:bottom w:w="15" w:type="dxa"/>
              <w:right w:w="50" w:type="dxa"/>
            </w:tcMar>
          </w:tcPr>
          <w:p w14:paraId="35910E78" w14:textId="77777777" w:rsidR="00B10098" w:rsidRDefault="007E383A">
            <w:pPr>
              <w:spacing w:after="0"/>
            </w:pPr>
            <w:r>
              <w:rPr>
                <w:sz w:val="16"/>
              </w:rPr>
              <w:t>FS</w:t>
            </w:r>
          </w:p>
        </w:tc>
        <w:tc>
          <w:tcPr>
            <w:tcW w:w="1377" w:type="dxa"/>
            <w:tcMar>
              <w:top w:w="15" w:type="dxa"/>
              <w:left w:w="50" w:type="dxa"/>
              <w:bottom w:w="15" w:type="dxa"/>
              <w:right w:w="50" w:type="dxa"/>
            </w:tcMar>
          </w:tcPr>
          <w:p w14:paraId="18E4F374" w14:textId="77777777" w:rsidR="00B10098" w:rsidRDefault="007E383A">
            <w:pPr>
              <w:spacing w:after="0"/>
            </w:pPr>
            <w:r>
              <w:rPr>
                <w:sz w:val="16"/>
              </w:rPr>
              <w:t>..</w:t>
            </w:r>
          </w:p>
        </w:tc>
        <w:tc>
          <w:tcPr>
            <w:tcW w:w="1377" w:type="dxa"/>
            <w:tcMar>
              <w:top w:w="15" w:type="dxa"/>
              <w:left w:w="50" w:type="dxa"/>
              <w:bottom w:w="15" w:type="dxa"/>
              <w:right w:w="50" w:type="dxa"/>
            </w:tcMar>
          </w:tcPr>
          <w:p w14:paraId="225C6529" w14:textId="77777777" w:rsidR="00B10098" w:rsidRDefault="007E383A">
            <w:pPr>
              <w:spacing w:after="0"/>
            </w:pPr>
            <w:r>
              <w:rPr>
                <w:sz w:val="16"/>
              </w:rPr>
              <w:t>ATT</w:t>
            </w:r>
          </w:p>
        </w:tc>
        <w:tc>
          <w:tcPr>
            <w:tcW w:w="1377" w:type="dxa"/>
            <w:tcMar>
              <w:top w:w="15" w:type="dxa"/>
              <w:left w:w="50" w:type="dxa"/>
              <w:bottom w:w="15" w:type="dxa"/>
              <w:right w:w="50" w:type="dxa"/>
            </w:tcMar>
          </w:tcPr>
          <w:p w14:paraId="4DA19C54" w14:textId="77777777" w:rsidR="00B10098" w:rsidRDefault="007E383A">
            <w:pPr>
              <w:spacing w:after="0"/>
            </w:pPr>
            <w:r>
              <w:rPr>
                <w:sz w:val="16"/>
              </w:rPr>
              <w:t>..</w:t>
            </w:r>
          </w:p>
        </w:tc>
      </w:tr>
      <w:tr w:rsidR="00B10098" w14:paraId="051CE458" w14:textId="77777777">
        <w:trPr>
          <w:cantSplit/>
          <w:jc w:val="center"/>
        </w:trPr>
        <w:tc>
          <w:tcPr>
            <w:tcW w:w="1377" w:type="dxa"/>
            <w:tcMar>
              <w:top w:w="15" w:type="dxa"/>
              <w:left w:w="50" w:type="dxa"/>
              <w:bottom w:w="15" w:type="dxa"/>
              <w:right w:w="50" w:type="dxa"/>
            </w:tcMar>
          </w:tcPr>
          <w:p w14:paraId="608C31CD" w14:textId="77777777" w:rsidR="00B10098" w:rsidRDefault="007E383A">
            <w:pPr>
              <w:spacing w:after="0"/>
            </w:pPr>
            <w:r>
              <w:rPr>
                <w:sz w:val="16"/>
              </w:rPr>
              <w:t>COG_046</w:t>
            </w:r>
          </w:p>
        </w:tc>
        <w:tc>
          <w:tcPr>
            <w:tcW w:w="1377" w:type="dxa"/>
            <w:tcMar>
              <w:top w:w="15" w:type="dxa"/>
              <w:left w:w="50" w:type="dxa"/>
              <w:bottom w:w="15" w:type="dxa"/>
              <w:right w:w="50" w:type="dxa"/>
            </w:tcMar>
          </w:tcPr>
          <w:p w14:paraId="7D5F65C1" w14:textId="77777777" w:rsidR="00B10098" w:rsidRDefault="007E383A">
            <w:pPr>
              <w:spacing w:after="0"/>
            </w:pPr>
            <w:r>
              <w:rPr>
                <w:sz w:val="16"/>
              </w:rPr>
              <w:t>GDPS</w:t>
            </w:r>
          </w:p>
        </w:tc>
        <w:tc>
          <w:tcPr>
            <w:tcW w:w="1377" w:type="dxa"/>
            <w:tcMar>
              <w:top w:w="15" w:type="dxa"/>
              <w:left w:w="50" w:type="dxa"/>
              <w:bottom w:w="15" w:type="dxa"/>
              <w:right w:w="50" w:type="dxa"/>
            </w:tcMar>
          </w:tcPr>
          <w:p w14:paraId="4FCF869D" w14:textId="77777777" w:rsidR="00B10098" w:rsidRDefault="007E383A">
            <w:pPr>
              <w:spacing w:after="0"/>
            </w:pPr>
            <w:r>
              <w:rPr>
                <w:sz w:val="16"/>
              </w:rPr>
              <w:t>GDPS</w:t>
            </w:r>
          </w:p>
        </w:tc>
        <w:tc>
          <w:tcPr>
            <w:tcW w:w="1377" w:type="dxa"/>
            <w:tcMar>
              <w:top w:w="15" w:type="dxa"/>
              <w:left w:w="50" w:type="dxa"/>
              <w:bottom w:w="15" w:type="dxa"/>
              <w:right w:w="50" w:type="dxa"/>
            </w:tcMar>
          </w:tcPr>
          <w:p w14:paraId="676C0548" w14:textId="77777777" w:rsidR="00B10098" w:rsidRDefault="007E383A">
            <w:pPr>
              <w:spacing w:after="0"/>
            </w:pPr>
            <w:r>
              <w:rPr>
                <w:sz w:val="16"/>
              </w:rPr>
              <w:t>FS</w:t>
            </w:r>
          </w:p>
        </w:tc>
        <w:tc>
          <w:tcPr>
            <w:tcW w:w="1377" w:type="dxa"/>
            <w:tcMar>
              <w:top w:w="15" w:type="dxa"/>
              <w:left w:w="50" w:type="dxa"/>
              <w:bottom w:w="15" w:type="dxa"/>
              <w:right w:w="50" w:type="dxa"/>
            </w:tcMar>
          </w:tcPr>
          <w:p w14:paraId="3613899A" w14:textId="77777777" w:rsidR="00B10098" w:rsidRDefault="007E383A">
            <w:pPr>
              <w:spacing w:after="0"/>
            </w:pPr>
            <w:r>
              <w:rPr>
                <w:sz w:val="16"/>
              </w:rPr>
              <w:t>GDPS</w:t>
            </w:r>
          </w:p>
        </w:tc>
        <w:tc>
          <w:tcPr>
            <w:tcW w:w="1377" w:type="dxa"/>
            <w:tcMar>
              <w:top w:w="15" w:type="dxa"/>
              <w:left w:w="50" w:type="dxa"/>
              <w:bottom w:w="15" w:type="dxa"/>
              <w:right w:w="50" w:type="dxa"/>
            </w:tcMar>
          </w:tcPr>
          <w:p w14:paraId="2692A8BF" w14:textId="77777777" w:rsidR="00B10098" w:rsidRDefault="007E383A">
            <w:pPr>
              <w:spacing w:after="0"/>
            </w:pPr>
            <w:r>
              <w:rPr>
                <w:sz w:val="16"/>
              </w:rPr>
              <w:t>GDPS</w:t>
            </w:r>
          </w:p>
        </w:tc>
        <w:tc>
          <w:tcPr>
            <w:tcW w:w="1377" w:type="dxa"/>
            <w:tcMar>
              <w:top w:w="15" w:type="dxa"/>
              <w:left w:w="50" w:type="dxa"/>
              <w:bottom w:w="15" w:type="dxa"/>
              <w:right w:w="50" w:type="dxa"/>
            </w:tcMar>
          </w:tcPr>
          <w:p w14:paraId="63606C05" w14:textId="77777777" w:rsidR="00B10098" w:rsidRDefault="007E383A">
            <w:pPr>
              <w:spacing w:after="0"/>
            </w:pPr>
            <w:r>
              <w:rPr>
                <w:sz w:val="16"/>
              </w:rPr>
              <w:t>GDPS</w:t>
            </w:r>
          </w:p>
        </w:tc>
      </w:tr>
      <w:tr w:rsidR="00B10098" w14:paraId="434723A8" w14:textId="77777777">
        <w:trPr>
          <w:cantSplit/>
          <w:jc w:val="center"/>
        </w:trPr>
        <w:tc>
          <w:tcPr>
            <w:tcW w:w="1377" w:type="dxa"/>
            <w:tcMar>
              <w:top w:w="15" w:type="dxa"/>
              <w:left w:w="50" w:type="dxa"/>
              <w:bottom w:w="15" w:type="dxa"/>
              <w:right w:w="50" w:type="dxa"/>
            </w:tcMar>
          </w:tcPr>
          <w:p w14:paraId="4070C65B" w14:textId="77777777" w:rsidR="00B10098" w:rsidRDefault="007E383A">
            <w:pPr>
              <w:spacing w:after="0"/>
            </w:pPr>
            <w:r>
              <w:rPr>
                <w:sz w:val="16"/>
              </w:rPr>
              <w:t>COG_048</w:t>
            </w:r>
          </w:p>
        </w:tc>
        <w:tc>
          <w:tcPr>
            <w:tcW w:w="1377" w:type="dxa"/>
            <w:tcMar>
              <w:top w:w="15" w:type="dxa"/>
              <w:left w:w="50" w:type="dxa"/>
              <w:bottom w:w="15" w:type="dxa"/>
              <w:right w:w="50" w:type="dxa"/>
            </w:tcMar>
          </w:tcPr>
          <w:p w14:paraId="4176685A" w14:textId="77777777" w:rsidR="00B10098" w:rsidRDefault="007E383A">
            <w:pPr>
              <w:spacing w:after="0"/>
            </w:pPr>
            <w:r>
              <w:rPr>
                <w:sz w:val="16"/>
              </w:rPr>
              <w:t>GDPS</w:t>
            </w:r>
          </w:p>
        </w:tc>
        <w:tc>
          <w:tcPr>
            <w:tcW w:w="1377" w:type="dxa"/>
            <w:tcMar>
              <w:top w:w="15" w:type="dxa"/>
              <w:left w:w="50" w:type="dxa"/>
              <w:bottom w:w="15" w:type="dxa"/>
              <w:right w:w="50" w:type="dxa"/>
            </w:tcMar>
          </w:tcPr>
          <w:p w14:paraId="768E0F9F" w14:textId="77777777" w:rsidR="00B10098" w:rsidRDefault="007E383A">
            <w:pPr>
              <w:spacing w:after="0"/>
            </w:pPr>
            <w:r>
              <w:rPr>
                <w:sz w:val="16"/>
              </w:rPr>
              <w:t>GDPS</w:t>
            </w:r>
          </w:p>
        </w:tc>
        <w:tc>
          <w:tcPr>
            <w:tcW w:w="1377" w:type="dxa"/>
            <w:tcMar>
              <w:top w:w="15" w:type="dxa"/>
              <w:left w:w="50" w:type="dxa"/>
              <w:bottom w:w="15" w:type="dxa"/>
              <w:right w:w="50" w:type="dxa"/>
            </w:tcMar>
          </w:tcPr>
          <w:p w14:paraId="42FA392D" w14:textId="77777777" w:rsidR="00B10098" w:rsidRDefault="007E383A">
            <w:pPr>
              <w:spacing w:after="0"/>
            </w:pPr>
            <w:r>
              <w:rPr>
                <w:sz w:val="16"/>
              </w:rPr>
              <w:t>HOP</w:t>
            </w:r>
          </w:p>
        </w:tc>
        <w:tc>
          <w:tcPr>
            <w:tcW w:w="1377" w:type="dxa"/>
            <w:tcMar>
              <w:top w:w="15" w:type="dxa"/>
              <w:left w:w="50" w:type="dxa"/>
              <w:bottom w:w="15" w:type="dxa"/>
              <w:right w:w="50" w:type="dxa"/>
            </w:tcMar>
          </w:tcPr>
          <w:p w14:paraId="14705B47" w14:textId="77777777" w:rsidR="00B10098" w:rsidRDefault="007E383A">
            <w:pPr>
              <w:spacing w:after="0"/>
            </w:pPr>
            <w:r>
              <w:rPr>
                <w:sz w:val="16"/>
              </w:rPr>
              <w:t>FS</w:t>
            </w:r>
          </w:p>
        </w:tc>
        <w:tc>
          <w:tcPr>
            <w:tcW w:w="1377" w:type="dxa"/>
            <w:tcMar>
              <w:top w:w="15" w:type="dxa"/>
              <w:left w:w="50" w:type="dxa"/>
              <w:bottom w:w="15" w:type="dxa"/>
              <w:right w:w="50" w:type="dxa"/>
            </w:tcMar>
          </w:tcPr>
          <w:p w14:paraId="356A63CC" w14:textId="77777777" w:rsidR="00B10098" w:rsidRDefault="007E383A">
            <w:pPr>
              <w:spacing w:after="0"/>
            </w:pPr>
            <w:r>
              <w:rPr>
                <w:sz w:val="16"/>
              </w:rPr>
              <w:t>GDPS</w:t>
            </w:r>
          </w:p>
        </w:tc>
        <w:tc>
          <w:tcPr>
            <w:tcW w:w="1377" w:type="dxa"/>
            <w:tcMar>
              <w:top w:w="15" w:type="dxa"/>
              <w:left w:w="50" w:type="dxa"/>
              <w:bottom w:w="15" w:type="dxa"/>
              <w:right w:w="50" w:type="dxa"/>
            </w:tcMar>
          </w:tcPr>
          <w:p w14:paraId="4D835B01" w14:textId="77777777" w:rsidR="00B10098" w:rsidRDefault="007E383A">
            <w:pPr>
              <w:spacing w:after="0"/>
            </w:pPr>
            <w:r>
              <w:rPr>
                <w:sz w:val="16"/>
              </w:rPr>
              <w:t>..</w:t>
            </w:r>
          </w:p>
        </w:tc>
      </w:tr>
      <w:tr w:rsidR="00B10098" w14:paraId="42B442EF" w14:textId="77777777">
        <w:trPr>
          <w:cantSplit/>
          <w:jc w:val="center"/>
        </w:trPr>
        <w:tc>
          <w:tcPr>
            <w:tcW w:w="1377" w:type="dxa"/>
            <w:tcMar>
              <w:top w:w="15" w:type="dxa"/>
              <w:left w:w="50" w:type="dxa"/>
              <w:bottom w:w="15" w:type="dxa"/>
              <w:right w:w="50" w:type="dxa"/>
            </w:tcMar>
          </w:tcPr>
          <w:p w14:paraId="1B2FCC42" w14:textId="77777777" w:rsidR="00B10098" w:rsidRDefault="007E383A">
            <w:pPr>
              <w:spacing w:after="0"/>
            </w:pPr>
            <w:r>
              <w:rPr>
                <w:sz w:val="16"/>
              </w:rPr>
              <w:t>COG_052</w:t>
            </w:r>
          </w:p>
        </w:tc>
        <w:tc>
          <w:tcPr>
            <w:tcW w:w="1377" w:type="dxa"/>
            <w:tcMar>
              <w:top w:w="15" w:type="dxa"/>
              <w:left w:w="50" w:type="dxa"/>
              <w:bottom w:w="15" w:type="dxa"/>
              <w:right w:w="50" w:type="dxa"/>
            </w:tcMar>
          </w:tcPr>
          <w:p w14:paraId="13BBCCDB" w14:textId="77777777" w:rsidR="00B10098" w:rsidRDefault="007E383A">
            <w:pPr>
              <w:spacing w:after="0"/>
            </w:pPr>
            <w:r>
              <w:rPr>
                <w:sz w:val="16"/>
              </w:rPr>
              <w:t>GDPS</w:t>
            </w:r>
          </w:p>
        </w:tc>
        <w:tc>
          <w:tcPr>
            <w:tcW w:w="1377" w:type="dxa"/>
            <w:tcMar>
              <w:top w:w="15" w:type="dxa"/>
              <w:left w:w="50" w:type="dxa"/>
              <w:bottom w:w="15" w:type="dxa"/>
              <w:right w:w="50" w:type="dxa"/>
            </w:tcMar>
          </w:tcPr>
          <w:p w14:paraId="26AEAEF9" w14:textId="77777777" w:rsidR="00B10098" w:rsidRDefault="007E383A">
            <w:pPr>
              <w:spacing w:after="0"/>
            </w:pPr>
            <w:r>
              <w:rPr>
                <w:sz w:val="16"/>
              </w:rPr>
              <w:t>GDPS</w:t>
            </w:r>
          </w:p>
        </w:tc>
        <w:tc>
          <w:tcPr>
            <w:tcW w:w="1377" w:type="dxa"/>
            <w:tcMar>
              <w:top w:w="15" w:type="dxa"/>
              <w:left w:w="50" w:type="dxa"/>
              <w:bottom w:w="15" w:type="dxa"/>
              <w:right w:w="50" w:type="dxa"/>
            </w:tcMar>
          </w:tcPr>
          <w:p w14:paraId="167B4FE4" w14:textId="77777777" w:rsidR="00B10098" w:rsidRDefault="007E383A">
            <w:pPr>
              <w:spacing w:after="0"/>
            </w:pPr>
            <w:r>
              <w:rPr>
                <w:sz w:val="16"/>
              </w:rPr>
              <w:t>FS</w:t>
            </w:r>
          </w:p>
        </w:tc>
        <w:tc>
          <w:tcPr>
            <w:tcW w:w="1377" w:type="dxa"/>
            <w:tcMar>
              <w:top w:w="15" w:type="dxa"/>
              <w:left w:w="50" w:type="dxa"/>
              <w:bottom w:w="15" w:type="dxa"/>
              <w:right w:w="50" w:type="dxa"/>
            </w:tcMar>
          </w:tcPr>
          <w:p w14:paraId="13B4919B" w14:textId="77777777" w:rsidR="00B10098" w:rsidRDefault="007E383A">
            <w:pPr>
              <w:spacing w:after="0"/>
            </w:pPr>
            <w:r>
              <w:rPr>
                <w:sz w:val="16"/>
              </w:rPr>
              <w:t>GDPS</w:t>
            </w:r>
          </w:p>
        </w:tc>
        <w:tc>
          <w:tcPr>
            <w:tcW w:w="1377" w:type="dxa"/>
            <w:tcMar>
              <w:top w:w="15" w:type="dxa"/>
              <w:left w:w="50" w:type="dxa"/>
              <w:bottom w:w="15" w:type="dxa"/>
              <w:right w:w="50" w:type="dxa"/>
            </w:tcMar>
          </w:tcPr>
          <w:p w14:paraId="1142AE7E" w14:textId="77777777" w:rsidR="00B10098" w:rsidRDefault="007E383A">
            <w:pPr>
              <w:spacing w:after="0"/>
            </w:pPr>
            <w:r>
              <w:rPr>
                <w:sz w:val="16"/>
              </w:rPr>
              <w:t>ATT</w:t>
            </w:r>
          </w:p>
        </w:tc>
        <w:tc>
          <w:tcPr>
            <w:tcW w:w="1377" w:type="dxa"/>
            <w:tcMar>
              <w:top w:w="15" w:type="dxa"/>
              <w:left w:w="50" w:type="dxa"/>
              <w:bottom w:w="15" w:type="dxa"/>
              <w:right w:w="50" w:type="dxa"/>
            </w:tcMar>
          </w:tcPr>
          <w:p w14:paraId="462CE0AE" w14:textId="77777777" w:rsidR="00B10098" w:rsidRDefault="007E383A">
            <w:pPr>
              <w:spacing w:after="0"/>
            </w:pPr>
            <w:r>
              <w:rPr>
                <w:sz w:val="16"/>
              </w:rPr>
              <w:t>..</w:t>
            </w:r>
          </w:p>
        </w:tc>
      </w:tr>
      <w:tr w:rsidR="00B10098" w14:paraId="096C1F38" w14:textId="77777777">
        <w:trPr>
          <w:cantSplit/>
          <w:jc w:val="center"/>
        </w:trPr>
        <w:tc>
          <w:tcPr>
            <w:tcW w:w="1377" w:type="dxa"/>
            <w:tcMar>
              <w:top w:w="15" w:type="dxa"/>
              <w:left w:w="50" w:type="dxa"/>
              <w:bottom w:w="15" w:type="dxa"/>
              <w:right w:w="50" w:type="dxa"/>
            </w:tcMar>
          </w:tcPr>
          <w:p w14:paraId="1878AEDB" w14:textId="77777777" w:rsidR="00B10098" w:rsidRDefault="007E383A">
            <w:pPr>
              <w:spacing w:after="0"/>
            </w:pPr>
            <w:r>
              <w:rPr>
                <w:sz w:val="16"/>
              </w:rPr>
              <w:t>COG_053</w:t>
            </w:r>
          </w:p>
        </w:tc>
        <w:tc>
          <w:tcPr>
            <w:tcW w:w="1377" w:type="dxa"/>
            <w:tcMar>
              <w:top w:w="15" w:type="dxa"/>
              <w:left w:w="50" w:type="dxa"/>
              <w:bottom w:w="15" w:type="dxa"/>
              <w:right w:w="50" w:type="dxa"/>
            </w:tcMar>
          </w:tcPr>
          <w:p w14:paraId="68D8CDD7" w14:textId="77777777" w:rsidR="00B10098" w:rsidRDefault="007E383A">
            <w:pPr>
              <w:spacing w:after="0"/>
            </w:pPr>
            <w:r>
              <w:rPr>
                <w:sz w:val="16"/>
              </w:rPr>
              <w:t>GDPS</w:t>
            </w:r>
          </w:p>
        </w:tc>
        <w:tc>
          <w:tcPr>
            <w:tcW w:w="1377" w:type="dxa"/>
            <w:tcMar>
              <w:top w:w="15" w:type="dxa"/>
              <w:left w:w="50" w:type="dxa"/>
              <w:bottom w:w="15" w:type="dxa"/>
              <w:right w:w="50" w:type="dxa"/>
            </w:tcMar>
          </w:tcPr>
          <w:p w14:paraId="605D997B" w14:textId="77777777" w:rsidR="00B10098" w:rsidRDefault="007E383A">
            <w:pPr>
              <w:spacing w:after="0"/>
            </w:pPr>
            <w:r>
              <w:rPr>
                <w:sz w:val="16"/>
              </w:rPr>
              <w:t>GDPS</w:t>
            </w:r>
          </w:p>
        </w:tc>
        <w:tc>
          <w:tcPr>
            <w:tcW w:w="1377" w:type="dxa"/>
            <w:tcMar>
              <w:top w:w="15" w:type="dxa"/>
              <w:left w:w="50" w:type="dxa"/>
              <w:bottom w:w="15" w:type="dxa"/>
              <w:right w:w="50" w:type="dxa"/>
            </w:tcMar>
          </w:tcPr>
          <w:p w14:paraId="01D5DE80" w14:textId="77777777" w:rsidR="00B10098" w:rsidRDefault="007E383A">
            <w:pPr>
              <w:spacing w:after="0"/>
            </w:pPr>
            <w:r>
              <w:rPr>
                <w:sz w:val="16"/>
              </w:rPr>
              <w:t>HOP</w:t>
            </w:r>
          </w:p>
        </w:tc>
        <w:tc>
          <w:tcPr>
            <w:tcW w:w="1377" w:type="dxa"/>
            <w:tcMar>
              <w:top w:w="15" w:type="dxa"/>
              <w:left w:w="50" w:type="dxa"/>
              <w:bottom w:w="15" w:type="dxa"/>
              <w:right w:w="50" w:type="dxa"/>
            </w:tcMar>
          </w:tcPr>
          <w:p w14:paraId="04C58DAD" w14:textId="77777777" w:rsidR="00B10098" w:rsidRDefault="007E383A">
            <w:pPr>
              <w:spacing w:after="0"/>
            </w:pPr>
            <w:r>
              <w:rPr>
                <w:sz w:val="16"/>
              </w:rPr>
              <w:t>GDPS</w:t>
            </w:r>
          </w:p>
        </w:tc>
        <w:tc>
          <w:tcPr>
            <w:tcW w:w="1377" w:type="dxa"/>
            <w:tcMar>
              <w:top w:w="15" w:type="dxa"/>
              <w:left w:w="50" w:type="dxa"/>
              <w:bottom w:w="15" w:type="dxa"/>
              <w:right w:w="50" w:type="dxa"/>
            </w:tcMar>
          </w:tcPr>
          <w:p w14:paraId="29D8C9AB" w14:textId="77777777" w:rsidR="00B10098" w:rsidRDefault="007E383A">
            <w:pPr>
              <w:spacing w:after="0"/>
            </w:pPr>
            <w:r>
              <w:rPr>
                <w:sz w:val="16"/>
              </w:rPr>
              <w:t>GDPS</w:t>
            </w:r>
          </w:p>
        </w:tc>
        <w:tc>
          <w:tcPr>
            <w:tcW w:w="1377" w:type="dxa"/>
            <w:tcMar>
              <w:top w:w="15" w:type="dxa"/>
              <w:left w:w="50" w:type="dxa"/>
              <w:bottom w:w="15" w:type="dxa"/>
              <w:right w:w="50" w:type="dxa"/>
            </w:tcMar>
          </w:tcPr>
          <w:p w14:paraId="7CBD68D8" w14:textId="77777777" w:rsidR="00B10098" w:rsidRDefault="007E383A">
            <w:pPr>
              <w:spacing w:after="0"/>
            </w:pPr>
            <w:r>
              <w:rPr>
                <w:sz w:val="16"/>
              </w:rPr>
              <w:t>GDPS</w:t>
            </w:r>
          </w:p>
        </w:tc>
      </w:tr>
      <w:tr w:rsidR="00B10098" w14:paraId="5589938B" w14:textId="77777777">
        <w:trPr>
          <w:cantSplit/>
          <w:jc w:val="center"/>
        </w:trPr>
        <w:tc>
          <w:tcPr>
            <w:tcW w:w="1377" w:type="dxa"/>
            <w:tcMar>
              <w:top w:w="15" w:type="dxa"/>
              <w:left w:w="50" w:type="dxa"/>
              <w:bottom w:w="15" w:type="dxa"/>
              <w:right w:w="50" w:type="dxa"/>
            </w:tcMar>
          </w:tcPr>
          <w:p w14:paraId="13F66311" w14:textId="77777777" w:rsidR="00B10098" w:rsidRDefault="007E383A">
            <w:pPr>
              <w:spacing w:after="0"/>
            </w:pPr>
            <w:r>
              <w:rPr>
                <w:sz w:val="16"/>
              </w:rPr>
              <w:t>COG_057</w:t>
            </w:r>
          </w:p>
        </w:tc>
        <w:tc>
          <w:tcPr>
            <w:tcW w:w="1377" w:type="dxa"/>
            <w:tcMar>
              <w:top w:w="15" w:type="dxa"/>
              <w:left w:w="50" w:type="dxa"/>
              <w:bottom w:w="15" w:type="dxa"/>
              <w:right w:w="50" w:type="dxa"/>
            </w:tcMar>
          </w:tcPr>
          <w:p w14:paraId="6E432DBC" w14:textId="77777777" w:rsidR="00B10098" w:rsidRDefault="007E383A">
            <w:pPr>
              <w:spacing w:after="0"/>
            </w:pPr>
            <w:r>
              <w:rPr>
                <w:sz w:val="16"/>
              </w:rPr>
              <w:t>GDPS</w:t>
            </w:r>
          </w:p>
        </w:tc>
        <w:tc>
          <w:tcPr>
            <w:tcW w:w="1377" w:type="dxa"/>
            <w:tcMar>
              <w:top w:w="15" w:type="dxa"/>
              <w:left w:w="50" w:type="dxa"/>
              <w:bottom w:w="15" w:type="dxa"/>
              <w:right w:w="50" w:type="dxa"/>
            </w:tcMar>
          </w:tcPr>
          <w:p w14:paraId="223E65BB" w14:textId="77777777" w:rsidR="00B10098" w:rsidRDefault="007E383A">
            <w:pPr>
              <w:spacing w:after="0"/>
            </w:pPr>
            <w:r>
              <w:rPr>
                <w:sz w:val="16"/>
              </w:rPr>
              <w:t>GDPS</w:t>
            </w:r>
          </w:p>
        </w:tc>
        <w:tc>
          <w:tcPr>
            <w:tcW w:w="1377" w:type="dxa"/>
            <w:tcMar>
              <w:top w:w="15" w:type="dxa"/>
              <w:left w:w="50" w:type="dxa"/>
              <w:bottom w:w="15" w:type="dxa"/>
              <w:right w:w="50" w:type="dxa"/>
            </w:tcMar>
          </w:tcPr>
          <w:p w14:paraId="4ED18815" w14:textId="77777777" w:rsidR="00B10098" w:rsidRDefault="007E383A">
            <w:pPr>
              <w:spacing w:after="0"/>
            </w:pPr>
            <w:r>
              <w:rPr>
                <w:sz w:val="16"/>
              </w:rPr>
              <w:t>FS</w:t>
            </w:r>
          </w:p>
        </w:tc>
        <w:tc>
          <w:tcPr>
            <w:tcW w:w="1377" w:type="dxa"/>
            <w:tcMar>
              <w:top w:w="15" w:type="dxa"/>
              <w:left w:w="50" w:type="dxa"/>
              <w:bottom w:w="15" w:type="dxa"/>
              <w:right w:w="50" w:type="dxa"/>
            </w:tcMar>
          </w:tcPr>
          <w:p w14:paraId="575E5C9A" w14:textId="77777777" w:rsidR="00B10098" w:rsidRDefault="007E383A">
            <w:pPr>
              <w:spacing w:after="0"/>
            </w:pPr>
            <w:r>
              <w:rPr>
                <w:sz w:val="16"/>
              </w:rPr>
              <w:t>GDPS</w:t>
            </w:r>
          </w:p>
        </w:tc>
        <w:tc>
          <w:tcPr>
            <w:tcW w:w="1377" w:type="dxa"/>
            <w:tcMar>
              <w:top w:w="15" w:type="dxa"/>
              <w:left w:w="50" w:type="dxa"/>
              <w:bottom w:w="15" w:type="dxa"/>
              <w:right w:w="50" w:type="dxa"/>
            </w:tcMar>
          </w:tcPr>
          <w:p w14:paraId="5A136B04" w14:textId="77777777" w:rsidR="00B10098" w:rsidRDefault="007E383A">
            <w:pPr>
              <w:spacing w:after="0"/>
            </w:pPr>
            <w:r>
              <w:rPr>
                <w:sz w:val="16"/>
              </w:rPr>
              <w:t>GDPS</w:t>
            </w:r>
          </w:p>
        </w:tc>
        <w:tc>
          <w:tcPr>
            <w:tcW w:w="1377" w:type="dxa"/>
            <w:tcMar>
              <w:top w:w="15" w:type="dxa"/>
              <w:left w:w="50" w:type="dxa"/>
              <w:bottom w:w="15" w:type="dxa"/>
              <w:right w:w="50" w:type="dxa"/>
            </w:tcMar>
          </w:tcPr>
          <w:p w14:paraId="35FD67F3" w14:textId="77777777" w:rsidR="00B10098" w:rsidRDefault="007E383A">
            <w:pPr>
              <w:spacing w:after="0"/>
            </w:pPr>
            <w:r>
              <w:rPr>
                <w:sz w:val="16"/>
              </w:rPr>
              <w:t>GDPS</w:t>
            </w:r>
          </w:p>
        </w:tc>
      </w:tr>
      <w:tr w:rsidR="00B10098" w14:paraId="6346E0B0" w14:textId="77777777">
        <w:trPr>
          <w:cantSplit/>
          <w:jc w:val="center"/>
        </w:trPr>
        <w:tc>
          <w:tcPr>
            <w:tcW w:w="1377" w:type="dxa"/>
            <w:tcMar>
              <w:top w:w="15" w:type="dxa"/>
              <w:left w:w="50" w:type="dxa"/>
              <w:bottom w:w="15" w:type="dxa"/>
              <w:right w:w="50" w:type="dxa"/>
            </w:tcMar>
          </w:tcPr>
          <w:p w14:paraId="19EE132A" w14:textId="77777777" w:rsidR="00B10098" w:rsidRDefault="007E383A">
            <w:pPr>
              <w:spacing w:after="0"/>
            </w:pPr>
            <w:r>
              <w:rPr>
                <w:sz w:val="16"/>
              </w:rPr>
              <w:t>COG_067</w:t>
            </w:r>
          </w:p>
        </w:tc>
        <w:tc>
          <w:tcPr>
            <w:tcW w:w="1377" w:type="dxa"/>
            <w:tcMar>
              <w:top w:w="15" w:type="dxa"/>
              <w:left w:w="50" w:type="dxa"/>
              <w:bottom w:w="15" w:type="dxa"/>
              <w:right w:w="50" w:type="dxa"/>
            </w:tcMar>
          </w:tcPr>
          <w:p w14:paraId="5D61F9AA" w14:textId="77777777" w:rsidR="00B10098" w:rsidRDefault="007E383A">
            <w:pPr>
              <w:spacing w:after="0"/>
            </w:pPr>
            <w:r>
              <w:rPr>
                <w:sz w:val="16"/>
              </w:rPr>
              <w:t>GDPS</w:t>
            </w:r>
          </w:p>
        </w:tc>
        <w:tc>
          <w:tcPr>
            <w:tcW w:w="1377" w:type="dxa"/>
            <w:tcMar>
              <w:top w:w="15" w:type="dxa"/>
              <w:left w:w="50" w:type="dxa"/>
              <w:bottom w:w="15" w:type="dxa"/>
              <w:right w:w="50" w:type="dxa"/>
            </w:tcMar>
          </w:tcPr>
          <w:p w14:paraId="12B3CC92" w14:textId="77777777" w:rsidR="00B10098" w:rsidRDefault="007E383A">
            <w:pPr>
              <w:spacing w:after="0"/>
            </w:pPr>
            <w:r>
              <w:rPr>
                <w:sz w:val="16"/>
              </w:rPr>
              <w:t>GDPS</w:t>
            </w:r>
          </w:p>
        </w:tc>
        <w:tc>
          <w:tcPr>
            <w:tcW w:w="1377" w:type="dxa"/>
            <w:tcMar>
              <w:top w:w="15" w:type="dxa"/>
              <w:left w:w="50" w:type="dxa"/>
              <w:bottom w:w="15" w:type="dxa"/>
              <w:right w:w="50" w:type="dxa"/>
            </w:tcMar>
          </w:tcPr>
          <w:p w14:paraId="16BBC067" w14:textId="77777777" w:rsidR="00B10098" w:rsidRDefault="007E383A">
            <w:pPr>
              <w:spacing w:after="0"/>
            </w:pPr>
            <w:r>
              <w:rPr>
                <w:sz w:val="16"/>
              </w:rPr>
              <w:t>HOP</w:t>
            </w:r>
          </w:p>
        </w:tc>
        <w:tc>
          <w:tcPr>
            <w:tcW w:w="1377" w:type="dxa"/>
            <w:tcMar>
              <w:top w:w="15" w:type="dxa"/>
              <w:left w:w="50" w:type="dxa"/>
              <w:bottom w:w="15" w:type="dxa"/>
              <w:right w:w="50" w:type="dxa"/>
            </w:tcMar>
          </w:tcPr>
          <w:p w14:paraId="3BD0EE35" w14:textId="77777777" w:rsidR="00B10098" w:rsidRDefault="007E383A">
            <w:pPr>
              <w:spacing w:after="0"/>
            </w:pPr>
            <w:r>
              <w:rPr>
                <w:sz w:val="16"/>
              </w:rPr>
              <w:t>WM</w:t>
            </w:r>
          </w:p>
        </w:tc>
        <w:tc>
          <w:tcPr>
            <w:tcW w:w="1377" w:type="dxa"/>
            <w:tcMar>
              <w:top w:w="15" w:type="dxa"/>
              <w:left w:w="50" w:type="dxa"/>
              <w:bottom w:w="15" w:type="dxa"/>
              <w:right w:w="50" w:type="dxa"/>
            </w:tcMar>
          </w:tcPr>
          <w:p w14:paraId="594F4955" w14:textId="77777777" w:rsidR="00B10098" w:rsidRDefault="007E383A">
            <w:pPr>
              <w:spacing w:after="0"/>
            </w:pPr>
            <w:r>
              <w:rPr>
                <w:sz w:val="16"/>
              </w:rPr>
              <w:t>WM</w:t>
            </w:r>
          </w:p>
        </w:tc>
        <w:tc>
          <w:tcPr>
            <w:tcW w:w="1377" w:type="dxa"/>
            <w:tcMar>
              <w:top w:w="15" w:type="dxa"/>
              <w:left w:w="50" w:type="dxa"/>
              <w:bottom w:w="15" w:type="dxa"/>
              <w:right w:w="50" w:type="dxa"/>
            </w:tcMar>
          </w:tcPr>
          <w:p w14:paraId="51BD392A" w14:textId="77777777" w:rsidR="00B10098" w:rsidRDefault="007E383A">
            <w:pPr>
              <w:spacing w:after="0"/>
            </w:pPr>
            <w:r>
              <w:rPr>
                <w:sz w:val="16"/>
              </w:rPr>
              <w:t>WM</w:t>
            </w:r>
          </w:p>
        </w:tc>
      </w:tr>
      <w:tr w:rsidR="00B10098" w14:paraId="5F3F045B" w14:textId="77777777">
        <w:trPr>
          <w:cantSplit/>
          <w:jc w:val="center"/>
        </w:trPr>
        <w:tc>
          <w:tcPr>
            <w:tcW w:w="1377" w:type="dxa"/>
            <w:tcMar>
              <w:top w:w="15" w:type="dxa"/>
              <w:left w:w="50" w:type="dxa"/>
              <w:bottom w:w="15" w:type="dxa"/>
              <w:right w:w="50" w:type="dxa"/>
            </w:tcMar>
          </w:tcPr>
          <w:p w14:paraId="3126B760" w14:textId="77777777" w:rsidR="00B10098" w:rsidRDefault="007E383A">
            <w:pPr>
              <w:spacing w:after="0"/>
            </w:pPr>
            <w:r>
              <w:rPr>
                <w:sz w:val="16"/>
              </w:rPr>
              <w:t>COG_071</w:t>
            </w:r>
          </w:p>
        </w:tc>
        <w:tc>
          <w:tcPr>
            <w:tcW w:w="1377" w:type="dxa"/>
            <w:tcMar>
              <w:top w:w="15" w:type="dxa"/>
              <w:left w:w="50" w:type="dxa"/>
              <w:bottom w:w="15" w:type="dxa"/>
              <w:right w:w="50" w:type="dxa"/>
            </w:tcMar>
          </w:tcPr>
          <w:p w14:paraId="3555A5E2" w14:textId="77777777" w:rsidR="00B10098" w:rsidRDefault="007E383A">
            <w:pPr>
              <w:spacing w:after="0"/>
            </w:pPr>
            <w:r>
              <w:rPr>
                <w:sz w:val="16"/>
              </w:rPr>
              <w:t>GDPS</w:t>
            </w:r>
          </w:p>
        </w:tc>
        <w:tc>
          <w:tcPr>
            <w:tcW w:w="1377" w:type="dxa"/>
            <w:tcMar>
              <w:top w:w="15" w:type="dxa"/>
              <w:left w:w="50" w:type="dxa"/>
              <w:bottom w:w="15" w:type="dxa"/>
              <w:right w:w="50" w:type="dxa"/>
            </w:tcMar>
          </w:tcPr>
          <w:p w14:paraId="31C997EF" w14:textId="77777777" w:rsidR="00B10098" w:rsidRDefault="007E383A">
            <w:pPr>
              <w:spacing w:after="0"/>
            </w:pPr>
            <w:r>
              <w:rPr>
                <w:sz w:val="16"/>
              </w:rPr>
              <w:t>GDPS</w:t>
            </w:r>
          </w:p>
        </w:tc>
        <w:tc>
          <w:tcPr>
            <w:tcW w:w="1377" w:type="dxa"/>
            <w:tcMar>
              <w:top w:w="15" w:type="dxa"/>
              <w:left w:w="50" w:type="dxa"/>
              <w:bottom w:w="15" w:type="dxa"/>
              <w:right w:w="50" w:type="dxa"/>
            </w:tcMar>
          </w:tcPr>
          <w:p w14:paraId="1DD67495" w14:textId="77777777" w:rsidR="00B10098" w:rsidRDefault="007E383A">
            <w:pPr>
              <w:spacing w:after="0"/>
            </w:pPr>
            <w:r>
              <w:rPr>
                <w:sz w:val="16"/>
              </w:rPr>
              <w:t>HOP</w:t>
            </w:r>
          </w:p>
        </w:tc>
        <w:tc>
          <w:tcPr>
            <w:tcW w:w="1377" w:type="dxa"/>
            <w:tcMar>
              <w:top w:w="15" w:type="dxa"/>
              <w:left w:w="50" w:type="dxa"/>
              <w:bottom w:w="15" w:type="dxa"/>
              <w:right w:w="50" w:type="dxa"/>
            </w:tcMar>
          </w:tcPr>
          <w:p w14:paraId="474339EA" w14:textId="77777777" w:rsidR="00B10098" w:rsidRDefault="007E383A">
            <w:pPr>
              <w:spacing w:after="0"/>
            </w:pPr>
            <w:r>
              <w:rPr>
                <w:sz w:val="16"/>
              </w:rPr>
              <w:t>FS</w:t>
            </w:r>
          </w:p>
        </w:tc>
        <w:tc>
          <w:tcPr>
            <w:tcW w:w="1377" w:type="dxa"/>
            <w:tcMar>
              <w:top w:w="15" w:type="dxa"/>
              <w:left w:w="50" w:type="dxa"/>
              <w:bottom w:w="15" w:type="dxa"/>
              <w:right w:w="50" w:type="dxa"/>
            </w:tcMar>
          </w:tcPr>
          <w:p w14:paraId="7911B247" w14:textId="77777777" w:rsidR="00B10098" w:rsidRDefault="007E383A">
            <w:pPr>
              <w:spacing w:after="0"/>
            </w:pPr>
            <w:r>
              <w:rPr>
                <w:sz w:val="16"/>
              </w:rPr>
              <w:t>FS</w:t>
            </w:r>
          </w:p>
        </w:tc>
        <w:tc>
          <w:tcPr>
            <w:tcW w:w="1377" w:type="dxa"/>
            <w:tcMar>
              <w:top w:w="15" w:type="dxa"/>
              <w:left w:w="50" w:type="dxa"/>
              <w:bottom w:w="15" w:type="dxa"/>
              <w:right w:w="50" w:type="dxa"/>
            </w:tcMar>
          </w:tcPr>
          <w:p w14:paraId="36F139B1" w14:textId="77777777" w:rsidR="00B10098" w:rsidRDefault="007E383A">
            <w:pPr>
              <w:spacing w:after="0"/>
            </w:pPr>
            <w:r>
              <w:rPr>
                <w:sz w:val="16"/>
              </w:rPr>
              <w:t>FS</w:t>
            </w:r>
          </w:p>
        </w:tc>
      </w:tr>
      <w:tr w:rsidR="00B10098" w14:paraId="72C85D59" w14:textId="77777777">
        <w:trPr>
          <w:cantSplit/>
          <w:jc w:val="center"/>
        </w:trPr>
        <w:tc>
          <w:tcPr>
            <w:tcW w:w="1377" w:type="dxa"/>
            <w:tcMar>
              <w:top w:w="15" w:type="dxa"/>
              <w:left w:w="50" w:type="dxa"/>
              <w:bottom w:w="15" w:type="dxa"/>
              <w:right w:w="50" w:type="dxa"/>
            </w:tcMar>
          </w:tcPr>
          <w:p w14:paraId="0F96F4B9" w14:textId="77777777" w:rsidR="00B10098" w:rsidRDefault="007E383A">
            <w:pPr>
              <w:spacing w:after="0"/>
            </w:pPr>
            <w:r>
              <w:rPr>
                <w:sz w:val="16"/>
              </w:rPr>
              <w:t>COG_030</w:t>
            </w:r>
          </w:p>
        </w:tc>
        <w:tc>
          <w:tcPr>
            <w:tcW w:w="1377" w:type="dxa"/>
            <w:tcMar>
              <w:top w:w="15" w:type="dxa"/>
              <w:left w:w="50" w:type="dxa"/>
              <w:bottom w:w="15" w:type="dxa"/>
              <w:right w:w="50" w:type="dxa"/>
            </w:tcMar>
          </w:tcPr>
          <w:p w14:paraId="2D3712A2" w14:textId="77777777" w:rsidR="00B10098" w:rsidRDefault="007E383A">
            <w:pPr>
              <w:spacing w:after="0"/>
            </w:pPr>
            <w:r>
              <w:rPr>
                <w:sz w:val="16"/>
              </w:rPr>
              <w:t>FS</w:t>
            </w:r>
          </w:p>
        </w:tc>
        <w:tc>
          <w:tcPr>
            <w:tcW w:w="1377" w:type="dxa"/>
            <w:tcMar>
              <w:top w:w="15" w:type="dxa"/>
              <w:left w:w="50" w:type="dxa"/>
              <w:bottom w:w="15" w:type="dxa"/>
              <w:right w:w="50" w:type="dxa"/>
            </w:tcMar>
          </w:tcPr>
          <w:p w14:paraId="34D297E2" w14:textId="77777777" w:rsidR="00B10098" w:rsidRDefault="007E383A">
            <w:pPr>
              <w:spacing w:after="0"/>
            </w:pPr>
            <w:r>
              <w:rPr>
                <w:sz w:val="16"/>
              </w:rPr>
              <w:t>FS</w:t>
            </w:r>
          </w:p>
        </w:tc>
        <w:tc>
          <w:tcPr>
            <w:tcW w:w="1377" w:type="dxa"/>
            <w:tcMar>
              <w:top w:w="15" w:type="dxa"/>
              <w:left w:w="50" w:type="dxa"/>
              <w:bottom w:w="15" w:type="dxa"/>
              <w:right w:w="50" w:type="dxa"/>
            </w:tcMar>
          </w:tcPr>
          <w:p w14:paraId="0E199A70" w14:textId="77777777" w:rsidR="00B10098" w:rsidRDefault="007E383A">
            <w:pPr>
              <w:spacing w:after="0"/>
            </w:pPr>
            <w:r>
              <w:rPr>
                <w:sz w:val="16"/>
              </w:rPr>
              <w:t>GDPS</w:t>
            </w:r>
          </w:p>
        </w:tc>
        <w:tc>
          <w:tcPr>
            <w:tcW w:w="1377" w:type="dxa"/>
            <w:tcMar>
              <w:top w:w="15" w:type="dxa"/>
              <w:left w:w="50" w:type="dxa"/>
              <w:bottom w:w="15" w:type="dxa"/>
              <w:right w:w="50" w:type="dxa"/>
            </w:tcMar>
          </w:tcPr>
          <w:p w14:paraId="07466C4B" w14:textId="77777777" w:rsidR="00B10098" w:rsidRDefault="007E383A">
            <w:pPr>
              <w:spacing w:after="0"/>
            </w:pPr>
            <w:r>
              <w:rPr>
                <w:sz w:val="16"/>
              </w:rPr>
              <w:t>ATT</w:t>
            </w:r>
          </w:p>
        </w:tc>
        <w:tc>
          <w:tcPr>
            <w:tcW w:w="1377" w:type="dxa"/>
            <w:tcMar>
              <w:top w:w="15" w:type="dxa"/>
              <w:left w:w="50" w:type="dxa"/>
              <w:bottom w:w="15" w:type="dxa"/>
              <w:right w:w="50" w:type="dxa"/>
            </w:tcMar>
          </w:tcPr>
          <w:p w14:paraId="33B5362A" w14:textId="77777777" w:rsidR="00B10098" w:rsidRDefault="007E383A">
            <w:pPr>
              <w:spacing w:after="0"/>
            </w:pPr>
            <w:r>
              <w:rPr>
                <w:sz w:val="16"/>
              </w:rPr>
              <w:t>ATT</w:t>
            </w:r>
          </w:p>
        </w:tc>
        <w:tc>
          <w:tcPr>
            <w:tcW w:w="1377" w:type="dxa"/>
            <w:tcMar>
              <w:top w:w="15" w:type="dxa"/>
              <w:left w:w="50" w:type="dxa"/>
              <w:bottom w:w="15" w:type="dxa"/>
              <w:right w:w="50" w:type="dxa"/>
            </w:tcMar>
          </w:tcPr>
          <w:p w14:paraId="49EBB695" w14:textId="77777777" w:rsidR="00B10098" w:rsidRDefault="007E383A">
            <w:pPr>
              <w:spacing w:after="0"/>
            </w:pPr>
            <w:r>
              <w:rPr>
                <w:sz w:val="16"/>
              </w:rPr>
              <w:t>ATT</w:t>
            </w:r>
          </w:p>
        </w:tc>
      </w:tr>
      <w:tr w:rsidR="00B10098" w14:paraId="19B06CAC" w14:textId="77777777">
        <w:trPr>
          <w:cantSplit/>
          <w:jc w:val="center"/>
        </w:trPr>
        <w:tc>
          <w:tcPr>
            <w:tcW w:w="1377" w:type="dxa"/>
            <w:tcMar>
              <w:top w:w="15" w:type="dxa"/>
              <w:left w:w="50" w:type="dxa"/>
              <w:bottom w:w="15" w:type="dxa"/>
              <w:right w:w="50" w:type="dxa"/>
            </w:tcMar>
          </w:tcPr>
          <w:p w14:paraId="0BB21CC4" w14:textId="77777777" w:rsidR="00B10098" w:rsidRDefault="007E383A">
            <w:pPr>
              <w:spacing w:after="0"/>
            </w:pPr>
            <w:r>
              <w:rPr>
                <w:sz w:val="16"/>
              </w:rPr>
              <w:t>COG_035</w:t>
            </w:r>
          </w:p>
        </w:tc>
        <w:tc>
          <w:tcPr>
            <w:tcW w:w="1377" w:type="dxa"/>
            <w:tcMar>
              <w:top w:w="15" w:type="dxa"/>
              <w:left w:w="50" w:type="dxa"/>
              <w:bottom w:w="15" w:type="dxa"/>
              <w:right w:w="50" w:type="dxa"/>
            </w:tcMar>
          </w:tcPr>
          <w:p w14:paraId="4B064160" w14:textId="77777777" w:rsidR="00B10098" w:rsidRDefault="007E383A">
            <w:pPr>
              <w:spacing w:after="0"/>
            </w:pPr>
            <w:r>
              <w:rPr>
                <w:sz w:val="16"/>
              </w:rPr>
              <w:t>FS</w:t>
            </w:r>
          </w:p>
        </w:tc>
        <w:tc>
          <w:tcPr>
            <w:tcW w:w="1377" w:type="dxa"/>
            <w:tcMar>
              <w:top w:w="15" w:type="dxa"/>
              <w:left w:w="50" w:type="dxa"/>
              <w:bottom w:w="15" w:type="dxa"/>
              <w:right w:w="50" w:type="dxa"/>
            </w:tcMar>
          </w:tcPr>
          <w:p w14:paraId="4A06E63A" w14:textId="77777777" w:rsidR="00B10098" w:rsidRDefault="007E383A">
            <w:pPr>
              <w:spacing w:after="0"/>
            </w:pPr>
            <w:r>
              <w:rPr>
                <w:sz w:val="16"/>
              </w:rPr>
              <w:t>FS</w:t>
            </w:r>
          </w:p>
        </w:tc>
        <w:tc>
          <w:tcPr>
            <w:tcW w:w="1377" w:type="dxa"/>
            <w:tcMar>
              <w:top w:w="15" w:type="dxa"/>
              <w:left w:w="50" w:type="dxa"/>
              <w:bottom w:w="15" w:type="dxa"/>
              <w:right w:w="50" w:type="dxa"/>
            </w:tcMar>
          </w:tcPr>
          <w:p w14:paraId="05BB1D8F" w14:textId="77777777" w:rsidR="00B10098" w:rsidRDefault="007E383A">
            <w:pPr>
              <w:spacing w:after="0"/>
            </w:pPr>
            <w:r>
              <w:rPr>
                <w:sz w:val="16"/>
              </w:rPr>
              <w:t>GDPS</w:t>
            </w:r>
          </w:p>
        </w:tc>
        <w:tc>
          <w:tcPr>
            <w:tcW w:w="1377" w:type="dxa"/>
            <w:tcMar>
              <w:top w:w="15" w:type="dxa"/>
              <w:left w:w="50" w:type="dxa"/>
              <w:bottom w:w="15" w:type="dxa"/>
              <w:right w:w="50" w:type="dxa"/>
            </w:tcMar>
          </w:tcPr>
          <w:p w14:paraId="7669AC4C" w14:textId="77777777" w:rsidR="00B10098" w:rsidRDefault="007E383A">
            <w:pPr>
              <w:spacing w:after="0"/>
            </w:pPr>
            <w:r>
              <w:rPr>
                <w:sz w:val="16"/>
              </w:rPr>
              <w:t>..</w:t>
            </w:r>
          </w:p>
        </w:tc>
        <w:tc>
          <w:tcPr>
            <w:tcW w:w="1377" w:type="dxa"/>
            <w:tcMar>
              <w:top w:w="15" w:type="dxa"/>
              <w:left w:w="50" w:type="dxa"/>
              <w:bottom w:w="15" w:type="dxa"/>
              <w:right w:w="50" w:type="dxa"/>
            </w:tcMar>
          </w:tcPr>
          <w:p w14:paraId="4F03C609" w14:textId="77777777" w:rsidR="00B10098" w:rsidRDefault="007E383A">
            <w:pPr>
              <w:spacing w:after="0"/>
            </w:pPr>
            <w:r>
              <w:rPr>
                <w:sz w:val="16"/>
              </w:rPr>
              <w:t>WM</w:t>
            </w:r>
          </w:p>
        </w:tc>
        <w:tc>
          <w:tcPr>
            <w:tcW w:w="1377" w:type="dxa"/>
            <w:tcMar>
              <w:top w:w="15" w:type="dxa"/>
              <w:left w:w="50" w:type="dxa"/>
              <w:bottom w:w="15" w:type="dxa"/>
              <w:right w:w="50" w:type="dxa"/>
            </w:tcMar>
          </w:tcPr>
          <w:p w14:paraId="5ED12CCC" w14:textId="77777777" w:rsidR="00B10098" w:rsidRDefault="007E383A">
            <w:pPr>
              <w:spacing w:after="0"/>
            </w:pPr>
            <w:r>
              <w:rPr>
                <w:sz w:val="16"/>
              </w:rPr>
              <w:t>..</w:t>
            </w:r>
          </w:p>
        </w:tc>
      </w:tr>
      <w:tr w:rsidR="00B10098" w14:paraId="6B4F2366" w14:textId="77777777">
        <w:trPr>
          <w:cantSplit/>
          <w:jc w:val="center"/>
        </w:trPr>
        <w:tc>
          <w:tcPr>
            <w:tcW w:w="1377" w:type="dxa"/>
            <w:tcMar>
              <w:top w:w="15" w:type="dxa"/>
              <w:left w:w="50" w:type="dxa"/>
              <w:bottom w:w="15" w:type="dxa"/>
              <w:right w:w="50" w:type="dxa"/>
            </w:tcMar>
          </w:tcPr>
          <w:p w14:paraId="2045BECE" w14:textId="77777777" w:rsidR="00B10098" w:rsidRDefault="007E383A">
            <w:pPr>
              <w:spacing w:after="0"/>
            </w:pPr>
            <w:r>
              <w:rPr>
                <w:sz w:val="16"/>
              </w:rPr>
              <w:t>COG_036</w:t>
            </w:r>
          </w:p>
        </w:tc>
        <w:tc>
          <w:tcPr>
            <w:tcW w:w="1377" w:type="dxa"/>
            <w:tcMar>
              <w:top w:w="15" w:type="dxa"/>
              <w:left w:w="50" w:type="dxa"/>
              <w:bottom w:w="15" w:type="dxa"/>
              <w:right w:w="50" w:type="dxa"/>
            </w:tcMar>
          </w:tcPr>
          <w:p w14:paraId="2EB5A0C8" w14:textId="77777777" w:rsidR="00B10098" w:rsidRDefault="007E383A">
            <w:pPr>
              <w:spacing w:after="0"/>
            </w:pPr>
            <w:r>
              <w:rPr>
                <w:sz w:val="16"/>
              </w:rPr>
              <w:t>FS</w:t>
            </w:r>
          </w:p>
        </w:tc>
        <w:tc>
          <w:tcPr>
            <w:tcW w:w="1377" w:type="dxa"/>
            <w:tcMar>
              <w:top w:w="15" w:type="dxa"/>
              <w:left w:w="50" w:type="dxa"/>
              <w:bottom w:w="15" w:type="dxa"/>
              <w:right w:w="50" w:type="dxa"/>
            </w:tcMar>
          </w:tcPr>
          <w:p w14:paraId="08E5D820" w14:textId="77777777" w:rsidR="00B10098" w:rsidRDefault="007E383A">
            <w:pPr>
              <w:spacing w:after="0"/>
            </w:pPr>
            <w:r>
              <w:rPr>
                <w:sz w:val="16"/>
              </w:rPr>
              <w:t>FS</w:t>
            </w:r>
          </w:p>
        </w:tc>
        <w:tc>
          <w:tcPr>
            <w:tcW w:w="1377" w:type="dxa"/>
            <w:tcMar>
              <w:top w:w="15" w:type="dxa"/>
              <w:left w:w="50" w:type="dxa"/>
              <w:bottom w:w="15" w:type="dxa"/>
              <w:right w:w="50" w:type="dxa"/>
            </w:tcMar>
          </w:tcPr>
          <w:p w14:paraId="74A0F154" w14:textId="77777777" w:rsidR="00B10098" w:rsidRDefault="007E383A">
            <w:pPr>
              <w:spacing w:after="0"/>
            </w:pPr>
            <w:r>
              <w:rPr>
                <w:sz w:val="16"/>
              </w:rPr>
              <w:t>GDPS</w:t>
            </w:r>
          </w:p>
        </w:tc>
        <w:tc>
          <w:tcPr>
            <w:tcW w:w="1377" w:type="dxa"/>
            <w:tcMar>
              <w:top w:w="15" w:type="dxa"/>
              <w:left w:w="50" w:type="dxa"/>
              <w:bottom w:w="15" w:type="dxa"/>
              <w:right w:w="50" w:type="dxa"/>
            </w:tcMar>
          </w:tcPr>
          <w:p w14:paraId="5D571C13" w14:textId="77777777" w:rsidR="00B10098" w:rsidRDefault="007E383A">
            <w:pPr>
              <w:spacing w:after="0"/>
            </w:pPr>
            <w:r>
              <w:rPr>
                <w:sz w:val="16"/>
              </w:rPr>
              <w:t>FS</w:t>
            </w:r>
          </w:p>
        </w:tc>
        <w:tc>
          <w:tcPr>
            <w:tcW w:w="1377" w:type="dxa"/>
            <w:tcMar>
              <w:top w:w="15" w:type="dxa"/>
              <w:left w:w="50" w:type="dxa"/>
              <w:bottom w:w="15" w:type="dxa"/>
              <w:right w:w="50" w:type="dxa"/>
            </w:tcMar>
          </w:tcPr>
          <w:p w14:paraId="71DCE8C7" w14:textId="77777777" w:rsidR="00B10098" w:rsidRDefault="007E383A">
            <w:pPr>
              <w:spacing w:after="0"/>
            </w:pPr>
            <w:r>
              <w:rPr>
                <w:sz w:val="16"/>
              </w:rPr>
              <w:t>GDPS</w:t>
            </w:r>
          </w:p>
        </w:tc>
        <w:tc>
          <w:tcPr>
            <w:tcW w:w="1377" w:type="dxa"/>
            <w:tcMar>
              <w:top w:w="15" w:type="dxa"/>
              <w:left w:w="50" w:type="dxa"/>
              <w:bottom w:w="15" w:type="dxa"/>
              <w:right w:w="50" w:type="dxa"/>
            </w:tcMar>
          </w:tcPr>
          <w:p w14:paraId="42DB1F5E" w14:textId="77777777" w:rsidR="00B10098" w:rsidRDefault="007E383A">
            <w:pPr>
              <w:spacing w:after="0"/>
            </w:pPr>
            <w:r>
              <w:rPr>
                <w:sz w:val="16"/>
              </w:rPr>
              <w:t>..</w:t>
            </w:r>
          </w:p>
        </w:tc>
      </w:tr>
      <w:tr w:rsidR="00B10098" w14:paraId="1135C313" w14:textId="77777777">
        <w:trPr>
          <w:cantSplit/>
          <w:jc w:val="center"/>
        </w:trPr>
        <w:tc>
          <w:tcPr>
            <w:tcW w:w="1377" w:type="dxa"/>
            <w:tcMar>
              <w:top w:w="15" w:type="dxa"/>
              <w:left w:w="50" w:type="dxa"/>
              <w:bottom w:w="15" w:type="dxa"/>
              <w:right w:w="50" w:type="dxa"/>
            </w:tcMar>
          </w:tcPr>
          <w:p w14:paraId="560E007B" w14:textId="77777777" w:rsidR="00B10098" w:rsidRDefault="007E383A">
            <w:pPr>
              <w:spacing w:after="0"/>
            </w:pPr>
            <w:r>
              <w:rPr>
                <w:sz w:val="16"/>
              </w:rPr>
              <w:t>COG_047</w:t>
            </w:r>
          </w:p>
        </w:tc>
        <w:tc>
          <w:tcPr>
            <w:tcW w:w="1377" w:type="dxa"/>
            <w:tcMar>
              <w:top w:w="15" w:type="dxa"/>
              <w:left w:w="50" w:type="dxa"/>
              <w:bottom w:w="15" w:type="dxa"/>
              <w:right w:w="50" w:type="dxa"/>
            </w:tcMar>
          </w:tcPr>
          <w:p w14:paraId="72355568" w14:textId="77777777" w:rsidR="00B10098" w:rsidRDefault="007E383A">
            <w:pPr>
              <w:spacing w:after="0"/>
            </w:pPr>
            <w:r>
              <w:rPr>
                <w:sz w:val="16"/>
              </w:rPr>
              <w:t>FS</w:t>
            </w:r>
          </w:p>
        </w:tc>
        <w:tc>
          <w:tcPr>
            <w:tcW w:w="1377" w:type="dxa"/>
            <w:tcMar>
              <w:top w:w="15" w:type="dxa"/>
              <w:left w:w="50" w:type="dxa"/>
              <w:bottom w:w="15" w:type="dxa"/>
              <w:right w:w="50" w:type="dxa"/>
            </w:tcMar>
          </w:tcPr>
          <w:p w14:paraId="031A781D" w14:textId="77777777" w:rsidR="00B10098" w:rsidRDefault="007E383A">
            <w:pPr>
              <w:spacing w:after="0"/>
            </w:pPr>
            <w:r>
              <w:rPr>
                <w:sz w:val="16"/>
              </w:rPr>
              <w:t>FS</w:t>
            </w:r>
          </w:p>
        </w:tc>
        <w:tc>
          <w:tcPr>
            <w:tcW w:w="1377" w:type="dxa"/>
            <w:tcMar>
              <w:top w:w="15" w:type="dxa"/>
              <w:left w:w="50" w:type="dxa"/>
              <w:bottom w:w="15" w:type="dxa"/>
              <w:right w:w="50" w:type="dxa"/>
            </w:tcMar>
          </w:tcPr>
          <w:p w14:paraId="297E916E" w14:textId="77777777" w:rsidR="00B10098" w:rsidRDefault="007E383A">
            <w:pPr>
              <w:spacing w:after="0"/>
            </w:pPr>
            <w:r>
              <w:rPr>
                <w:sz w:val="16"/>
              </w:rPr>
              <w:t>GDPS</w:t>
            </w:r>
          </w:p>
        </w:tc>
        <w:tc>
          <w:tcPr>
            <w:tcW w:w="1377" w:type="dxa"/>
            <w:tcMar>
              <w:top w:w="15" w:type="dxa"/>
              <w:left w:w="50" w:type="dxa"/>
              <w:bottom w:w="15" w:type="dxa"/>
              <w:right w:w="50" w:type="dxa"/>
            </w:tcMar>
          </w:tcPr>
          <w:p w14:paraId="779DF8D5" w14:textId="77777777" w:rsidR="00B10098" w:rsidRDefault="007E383A">
            <w:pPr>
              <w:spacing w:after="0"/>
            </w:pPr>
            <w:r>
              <w:rPr>
                <w:sz w:val="16"/>
              </w:rPr>
              <w:t>GDPS</w:t>
            </w:r>
          </w:p>
        </w:tc>
        <w:tc>
          <w:tcPr>
            <w:tcW w:w="1377" w:type="dxa"/>
            <w:tcMar>
              <w:top w:w="15" w:type="dxa"/>
              <w:left w:w="50" w:type="dxa"/>
              <w:bottom w:w="15" w:type="dxa"/>
              <w:right w:w="50" w:type="dxa"/>
            </w:tcMar>
          </w:tcPr>
          <w:p w14:paraId="02600C5A" w14:textId="77777777" w:rsidR="00B10098" w:rsidRDefault="007E383A">
            <w:pPr>
              <w:spacing w:after="0"/>
            </w:pPr>
            <w:r>
              <w:rPr>
                <w:sz w:val="16"/>
              </w:rPr>
              <w:t>HOP</w:t>
            </w:r>
          </w:p>
        </w:tc>
        <w:tc>
          <w:tcPr>
            <w:tcW w:w="1377" w:type="dxa"/>
            <w:tcMar>
              <w:top w:w="15" w:type="dxa"/>
              <w:left w:w="50" w:type="dxa"/>
              <w:bottom w:w="15" w:type="dxa"/>
              <w:right w:w="50" w:type="dxa"/>
            </w:tcMar>
          </w:tcPr>
          <w:p w14:paraId="39C68DAC" w14:textId="77777777" w:rsidR="00B10098" w:rsidRDefault="007E383A">
            <w:pPr>
              <w:spacing w:after="0"/>
            </w:pPr>
            <w:r>
              <w:rPr>
                <w:sz w:val="16"/>
              </w:rPr>
              <w:t>..</w:t>
            </w:r>
          </w:p>
        </w:tc>
      </w:tr>
      <w:tr w:rsidR="00B10098" w14:paraId="1868EDCD" w14:textId="77777777">
        <w:trPr>
          <w:cantSplit/>
          <w:jc w:val="center"/>
        </w:trPr>
        <w:tc>
          <w:tcPr>
            <w:tcW w:w="1377" w:type="dxa"/>
            <w:tcMar>
              <w:top w:w="15" w:type="dxa"/>
              <w:left w:w="50" w:type="dxa"/>
              <w:bottom w:w="15" w:type="dxa"/>
              <w:right w:w="50" w:type="dxa"/>
            </w:tcMar>
          </w:tcPr>
          <w:p w14:paraId="5689743C" w14:textId="77777777" w:rsidR="00B10098" w:rsidRDefault="007E383A">
            <w:pPr>
              <w:spacing w:after="0"/>
            </w:pPr>
            <w:r>
              <w:rPr>
                <w:sz w:val="16"/>
              </w:rPr>
              <w:t>COG_049</w:t>
            </w:r>
          </w:p>
        </w:tc>
        <w:tc>
          <w:tcPr>
            <w:tcW w:w="1377" w:type="dxa"/>
            <w:tcMar>
              <w:top w:w="15" w:type="dxa"/>
              <w:left w:w="50" w:type="dxa"/>
              <w:bottom w:w="15" w:type="dxa"/>
              <w:right w:w="50" w:type="dxa"/>
            </w:tcMar>
          </w:tcPr>
          <w:p w14:paraId="723D14CF" w14:textId="77777777" w:rsidR="00B10098" w:rsidRDefault="007E383A">
            <w:pPr>
              <w:spacing w:after="0"/>
            </w:pPr>
            <w:r>
              <w:rPr>
                <w:sz w:val="16"/>
              </w:rPr>
              <w:t>FS</w:t>
            </w:r>
          </w:p>
        </w:tc>
        <w:tc>
          <w:tcPr>
            <w:tcW w:w="1377" w:type="dxa"/>
            <w:tcMar>
              <w:top w:w="15" w:type="dxa"/>
              <w:left w:w="50" w:type="dxa"/>
              <w:bottom w:w="15" w:type="dxa"/>
              <w:right w:w="50" w:type="dxa"/>
            </w:tcMar>
          </w:tcPr>
          <w:p w14:paraId="2C54426F" w14:textId="77777777" w:rsidR="00B10098" w:rsidRDefault="007E383A">
            <w:pPr>
              <w:spacing w:after="0"/>
            </w:pPr>
            <w:r>
              <w:rPr>
                <w:sz w:val="16"/>
              </w:rPr>
              <w:t>FS</w:t>
            </w:r>
          </w:p>
        </w:tc>
        <w:tc>
          <w:tcPr>
            <w:tcW w:w="1377" w:type="dxa"/>
            <w:tcMar>
              <w:top w:w="15" w:type="dxa"/>
              <w:left w:w="50" w:type="dxa"/>
              <w:bottom w:w="15" w:type="dxa"/>
              <w:right w:w="50" w:type="dxa"/>
            </w:tcMar>
          </w:tcPr>
          <w:p w14:paraId="37857245" w14:textId="77777777" w:rsidR="00B10098" w:rsidRDefault="007E383A">
            <w:pPr>
              <w:spacing w:after="0"/>
            </w:pPr>
            <w:r>
              <w:rPr>
                <w:sz w:val="16"/>
              </w:rPr>
              <w:t>GDPS</w:t>
            </w:r>
          </w:p>
        </w:tc>
        <w:tc>
          <w:tcPr>
            <w:tcW w:w="1377" w:type="dxa"/>
            <w:tcMar>
              <w:top w:w="15" w:type="dxa"/>
              <w:left w:w="50" w:type="dxa"/>
              <w:bottom w:w="15" w:type="dxa"/>
              <w:right w:w="50" w:type="dxa"/>
            </w:tcMar>
          </w:tcPr>
          <w:p w14:paraId="157D81A8" w14:textId="77777777" w:rsidR="00B10098" w:rsidRDefault="007E383A">
            <w:pPr>
              <w:spacing w:after="0"/>
            </w:pPr>
            <w:r>
              <w:rPr>
                <w:sz w:val="16"/>
              </w:rPr>
              <w:t>GDPS</w:t>
            </w:r>
          </w:p>
        </w:tc>
        <w:tc>
          <w:tcPr>
            <w:tcW w:w="1377" w:type="dxa"/>
            <w:tcMar>
              <w:top w:w="15" w:type="dxa"/>
              <w:left w:w="50" w:type="dxa"/>
              <w:bottom w:w="15" w:type="dxa"/>
              <w:right w:w="50" w:type="dxa"/>
            </w:tcMar>
          </w:tcPr>
          <w:p w14:paraId="0AE3D38A" w14:textId="77777777" w:rsidR="00B10098" w:rsidRDefault="007E383A">
            <w:pPr>
              <w:spacing w:after="0"/>
            </w:pPr>
            <w:r>
              <w:rPr>
                <w:sz w:val="16"/>
              </w:rPr>
              <w:t>HOP</w:t>
            </w:r>
          </w:p>
        </w:tc>
        <w:tc>
          <w:tcPr>
            <w:tcW w:w="1377" w:type="dxa"/>
            <w:tcMar>
              <w:top w:w="15" w:type="dxa"/>
              <w:left w:w="50" w:type="dxa"/>
              <w:bottom w:w="15" w:type="dxa"/>
              <w:right w:w="50" w:type="dxa"/>
            </w:tcMar>
          </w:tcPr>
          <w:p w14:paraId="61370FE0" w14:textId="77777777" w:rsidR="00B10098" w:rsidRDefault="007E383A">
            <w:pPr>
              <w:spacing w:after="0"/>
            </w:pPr>
            <w:r>
              <w:rPr>
                <w:sz w:val="16"/>
              </w:rPr>
              <w:t>..</w:t>
            </w:r>
          </w:p>
        </w:tc>
      </w:tr>
      <w:tr w:rsidR="00B10098" w14:paraId="7916A2F6" w14:textId="77777777">
        <w:trPr>
          <w:cantSplit/>
          <w:jc w:val="center"/>
        </w:trPr>
        <w:tc>
          <w:tcPr>
            <w:tcW w:w="1377" w:type="dxa"/>
            <w:tcMar>
              <w:top w:w="15" w:type="dxa"/>
              <w:left w:w="50" w:type="dxa"/>
              <w:bottom w:w="15" w:type="dxa"/>
              <w:right w:w="50" w:type="dxa"/>
            </w:tcMar>
          </w:tcPr>
          <w:p w14:paraId="0C779AC2" w14:textId="77777777" w:rsidR="00B10098" w:rsidRDefault="007E383A">
            <w:pPr>
              <w:spacing w:after="0"/>
            </w:pPr>
            <w:r>
              <w:rPr>
                <w:sz w:val="16"/>
              </w:rPr>
              <w:t>COG_051</w:t>
            </w:r>
          </w:p>
        </w:tc>
        <w:tc>
          <w:tcPr>
            <w:tcW w:w="1377" w:type="dxa"/>
            <w:tcMar>
              <w:top w:w="15" w:type="dxa"/>
              <w:left w:w="50" w:type="dxa"/>
              <w:bottom w:w="15" w:type="dxa"/>
              <w:right w:w="50" w:type="dxa"/>
            </w:tcMar>
          </w:tcPr>
          <w:p w14:paraId="6378AA50" w14:textId="77777777" w:rsidR="00B10098" w:rsidRDefault="007E383A">
            <w:pPr>
              <w:spacing w:after="0"/>
            </w:pPr>
            <w:r>
              <w:rPr>
                <w:sz w:val="16"/>
              </w:rPr>
              <w:t>FS</w:t>
            </w:r>
          </w:p>
        </w:tc>
        <w:tc>
          <w:tcPr>
            <w:tcW w:w="1377" w:type="dxa"/>
            <w:tcMar>
              <w:top w:w="15" w:type="dxa"/>
              <w:left w:w="50" w:type="dxa"/>
              <w:bottom w:w="15" w:type="dxa"/>
              <w:right w:w="50" w:type="dxa"/>
            </w:tcMar>
          </w:tcPr>
          <w:p w14:paraId="272AB4DA" w14:textId="77777777" w:rsidR="00B10098" w:rsidRDefault="007E383A">
            <w:pPr>
              <w:spacing w:after="0"/>
            </w:pPr>
            <w:r>
              <w:rPr>
                <w:sz w:val="16"/>
              </w:rPr>
              <w:t>FS</w:t>
            </w:r>
          </w:p>
        </w:tc>
        <w:tc>
          <w:tcPr>
            <w:tcW w:w="1377" w:type="dxa"/>
            <w:tcMar>
              <w:top w:w="15" w:type="dxa"/>
              <w:left w:w="50" w:type="dxa"/>
              <w:bottom w:w="15" w:type="dxa"/>
              <w:right w:w="50" w:type="dxa"/>
            </w:tcMar>
          </w:tcPr>
          <w:p w14:paraId="2C68D75A" w14:textId="77777777" w:rsidR="00B10098" w:rsidRDefault="007E383A">
            <w:pPr>
              <w:spacing w:after="0"/>
            </w:pPr>
            <w:r>
              <w:rPr>
                <w:sz w:val="16"/>
              </w:rPr>
              <w:t>GDPS</w:t>
            </w:r>
          </w:p>
        </w:tc>
        <w:tc>
          <w:tcPr>
            <w:tcW w:w="1377" w:type="dxa"/>
            <w:tcMar>
              <w:top w:w="15" w:type="dxa"/>
              <w:left w:w="50" w:type="dxa"/>
              <w:bottom w:w="15" w:type="dxa"/>
              <w:right w:w="50" w:type="dxa"/>
            </w:tcMar>
          </w:tcPr>
          <w:p w14:paraId="4D1A6E76" w14:textId="77777777" w:rsidR="00B10098" w:rsidRDefault="007E383A">
            <w:pPr>
              <w:spacing w:after="0"/>
            </w:pPr>
            <w:r>
              <w:rPr>
                <w:sz w:val="16"/>
              </w:rPr>
              <w:t>GDPS</w:t>
            </w:r>
          </w:p>
        </w:tc>
        <w:tc>
          <w:tcPr>
            <w:tcW w:w="1377" w:type="dxa"/>
            <w:tcMar>
              <w:top w:w="15" w:type="dxa"/>
              <w:left w:w="50" w:type="dxa"/>
              <w:bottom w:w="15" w:type="dxa"/>
              <w:right w:w="50" w:type="dxa"/>
            </w:tcMar>
          </w:tcPr>
          <w:p w14:paraId="0A0C8BBF" w14:textId="77777777" w:rsidR="00B10098" w:rsidRDefault="007E383A">
            <w:pPr>
              <w:spacing w:after="0"/>
            </w:pPr>
            <w:r>
              <w:rPr>
                <w:sz w:val="16"/>
              </w:rPr>
              <w:t>HOP</w:t>
            </w:r>
          </w:p>
        </w:tc>
        <w:tc>
          <w:tcPr>
            <w:tcW w:w="1377" w:type="dxa"/>
            <w:tcMar>
              <w:top w:w="15" w:type="dxa"/>
              <w:left w:w="50" w:type="dxa"/>
              <w:bottom w:w="15" w:type="dxa"/>
              <w:right w:w="50" w:type="dxa"/>
            </w:tcMar>
          </w:tcPr>
          <w:p w14:paraId="1E59E0ED" w14:textId="77777777" w:rsidR="00B10098" w:rsidRDefault="007E383A">
            <w:pPr>
              <w:spacing w:after="0"/>
            </w:pPr>
            <w:r>
              <w:rPr>
                <w:sz w:val="16"/>
              </w:rPr>
              <w:t>..</w:t>
            </w:r>
          </w:p>
        </w:tc>
      </w:tr>
      <w:tr w:rsidR="00B10098" w14:paraId="59F7545C" w14:textId="77777777">
        <w:trPr>
          <w:cantSplit/>
          <w:jc w:val="center"/>
        </w:trPr>
        <w:tc>
          <w:tcPr>
            <w:tcW w:w="1377" w:type="dxa"/>
            <w:tcMar>
              <w:top w:w="15" w:type="dxa"/>
              <w:left w:w="50" w:type="dxa"/>
              <w:bottom w:w="15" w:type="dxa"/>
              <w:right w:w="50" w:type="dxa"/>
            </w:tcMar>
          </w:tcPr>
          <w:p w14:paraId="7476A06A" w14:textId="77777777" w:rsidR="00B10098" w:rsidRDefault="007E383A">
            <w:pPr>
              <w:spacing w:after="0"/>
            </w:pPr>
            <w:r>
              <w:rPr>
                <w:sz w:val="16"/>
              </w:rPr>
              <w:t>COG_054</w:t>
            </w:r>
          </w:p>
        </w:tc>
        <w:tc>
          <w:tcPr>
            <w:tcW w:w="1377" w:type="dxa"/>
            <w:tcMar>
              <w:top w:w="15" w:type="dxa"/>
              <w:left w:w="50" w:type="dxa"/>
              <w:bottom w:w="15" w:type="dxa"/>
              <w:right w:w="50" w:type="dxa"/>
            </w:tcMar>
          </w:tcPr>
          <w:p w14:paraId="05F4F5D4" w14:textId="77777777" w:rsidR="00B10098" w:rsidRDefault="007E383A">
            <w:pPr>
              <w:spacing w:after="0"/>
            </w:pPr>
            <w:r>
              <w:rPr>
                <w:sz w:val="16"/>
              </w:rPr>
              <w:t>FS</w:t>
            </w:r>
          </w:p>
        </w:tc>
        <w:tc>
          <w:tcPr>
            <w:tcW w:w="1377" w:type="dxa"/>
            <w:tcMar>
              <w:top w:w="15" w:type="dxa"/>
              <w:left w:w="50" w:type="dxa"/>
              <w:bottom w:w="15" w:type="dxa"/>
              <w:right w:w="50" w:type="dxa"/>
            </w:tcMar>
          </w:tcPr>
          <w:p w14:paraId="2187681C" w14:textId="77777777" w:rsidR="00B10098" w:rsidRDefault="007E383A">
            <w:pPr>
              <w:spacing w:after="0"/>
            </w:pPr>
            <w:r>
              <w:rPr>
                <w:sz w:val="16"/>
              </w:rPr>
              <w:t>FS</w:t>
            </w:r>
          </w:p>
        </w:tc>
        <w:tc>
          <w:tcPr>
            <w:tcW w:w="1377" w:type="dxa"/>
            <w:tcMar>
              <w:top w:w="15" w:type="dxa"/>
              <w:left w:w="50" w:type="dxa"/>
              <w:bottom w:w="15" w:type="dxa"/>
              <w:right w:w="50" w:type="dxa"/>
            </w:tcMar>
          </w:tcPr>
          <w:p w14:paraId="62B1C672" w14:textId="77777777" w:rsidR="00B10098" w:rsidRDefault="007E383A">
            <w:pPr>
              <w:spacing w:after="0"/>
            </w:pPr>
            <w:r>
              <w:rPr>
                <w:sz w:val="16"/>
              </w:rPr>
              <w:t>GDPS</w:t>
            </w:r>
          </w:p>
        </w:tc>
        <w:tc>
          <w:tcPr>
            <w:tcW w:w="1377" w:type="dxa"/>
            <w:tcMar>
              <w:top w:w="15" w:type="dxa"/>
              <w:left w:w="50" w:type="dxa"/>
              <w:bottom w:w="15" w:type="dxa"/>
              <w:right w:w="50" w:type="dxa"/>
            </w:tcMar>
          </w:tcPr>
          <w:p w14:paraId="5917002B" w14:textId="77777777" w:rsidR="00B10098" w:rsidRDefault="007E383A">
            <w:pPr>
              <w:spacing w:after="0"/>
            </w:pPr>
            <w:r>
              <w:rPr>
                <w:sz w:val="16"/>
              </w:rPr>
              <w:t>GDPS</w:t>
            </w:r>
          </w:p>
        </w:tc>
        <w:tc>
          <w:tcPr>
            <w:tcW w:w="1377" w:type="dxa"/>
            <w:tcMar>
              <w:top w:w="15" w:type="dxa"/>
              <w:left w:w="50" w:type="dxa"/>
              <w:bottom w:w="15" w:type="dxa"/>
              <w:right w:w="50" w:type="dxa"/>
            </w:tcMar>
          </w:tcPr>
          <w:p w14:paraId="626E5C04" w14:textId="77777777" w:rsidR="00B10098" w:rsidRDefault="007E383A">
            <w:pPr>
              <w:spacing w:after="0"/>
            </w:pPr>
            <w:r>
              <w:rPr>
                <w:sz w:val="16"/>
              </w:rPr>
              <w:t>GDPS</w:t>
            </w:r>
          </w:p>
        </w:tc>
        <w:tc>
          <w:tcPr>
            <w:tcW w:w="1377" w:type="dxa"/>
            <w:tcMar>
              <w:top w:w="15" w:type="dxa"/>
              <w:left w:w="50" w:type="dxa"/>
              <w:bottom w:w="15" w:type="dxa"/>
              <w:right w:w="50" w:type="dxa"/>
            </w:tcMar>
          </w:tcPr>
          <w:p w14:paraId="3ECD02F5" w14:textId="77777777" w:rsidR="00B10098" w:rsidRDefault="007E383A">
            <w:pPr>
              <w:spacing w:after="0"/>
            </w:pPr>
            <w:r>
              <w:rPr>
                <w:sz w:val="16"/>
              </w:rPr>
              <w:t>GDPS</w:t>
            </w:r>
          </w:p>
        </w:tc>
      </w:tr>
      <w:tr w:rsidR="00B10098" w14:paraId="6305CE0C" w14:textId="77777777">
        <w:trPr>
          <w:cantSplit/>
          <w:jc w:val="center"/>
        </w:trPr>
        <w:tc>
          <w:tcPr>
            <w:tcW w:w="1377" w:type="dxa"/>
            <w:tcMar>
              <w:top w:w="15" w:type="dxa"/>
              <w:left w:w="50" w:type="dxa"/>
              <w:bottom w:w="15" w:type="dxa"/>
              <w:right w:w="50" w:type="dxa"/>
            </w:tcMar>
          </w:tcPr>
          <w:p w14:paraId="006C21B8" w14:textId="77777777" w:rsidR="00B10098" w:rsidRDefault="007E383A">
            <w:pPr>
              <w:spacing w:after="0"/>
            </w:pPr>
            <w:r>
              <w:rPr>
                <w:sz w:val="16"/>
              </w:rPr>
              <w:t>COG_055</w:t>
            </w:r>
          </w:p>
        </w:tc>
        <w:tc>
          <w:tcPr>
            <w:tcW w:w="1377" w:type="dxa"/>
            <w:tcMar>
              <w:top w:w="15" w:type="dxa"/>
              <w:left w:w="50" w:type="dxa"/>
              <w:bottom w:w="15" w:type="dxa"/>
              <w:right w:w="50" w:type="dxa"/>
            </w:tcMar>
          </w:tcPr>
          <w:p w14:paraId="4F565095" w14:textId="77777777" w:rsidR="00B10098" w:rsidRDefault="007E383A">
            <w:pPr>
              <w:spacing w:after="0"/>
            </w:pPr>
            <w:r>
              <w:rPr>
                <w:sz w:val="16"/>
              </w:rPr>
              <w:t>FS</w:t>
            </w:r>
          </w:p>
        </w:tc>
        <w:tc>
          <w:tcPr>
            <w:tcW w:w="1377" w:type="dxa"/>
            <w:tcMar>
              <w:top w:w="15" w:type="dxa"/>
              <w:left w:w="50" w:type="dxa"/>
              <w:bottom w:w="15" w:type="dxa"/>
              <w:right w:w="50" w:type="dxa"/>
            </w:tcMar>
          </w:tcPr>
          <w:p w14:paraId="3D5E3B92" w14:textId="77777777" w:rsidR="00B10098" w:rsidRDefault="007E383A">
            <w:pPr>
              <w:spacing w:after="0"/>
            </w:pPr>
            <w:r>
              <w:rPr>
                <w:sz w:val="16"/>
              </w:rPr>
              <w:t>FS</w:t>
            </w:r>
          </w:p>
        </w:tc>
        <w:tc>
          <w:tcPr>
            <w:tcW w:w="1377" w:type="dxa"/>
            <w:tcMar>
              <w:top w:w="15" w:type="dxa"/>
              <w:left w:w="50" w:type="dxa"/>
              <w:bottom w:w="15" w:type="dxa"/>
              <w:right w:w="50" w:type="dxa"/>
            </w:tcMar>
          </w:tcPr>
          <w:p w14:paraId="6320345E" w14:textId="77777777" w:rsidR="00B10098" w:rsidRDefault="007E383A">
            <w:pPr>
              <w:spacing w:after="0"/>
            </w:pPr>
            <w:r>
              <w:rPr>
                <w:sz w:val="16"/>
              </w:rPr>
              <w:t>GDPS</w:t>
            </w:r>
          </w:p>
        </w:tc>
        <w:tc>
          <w:tcPr>
            <w:tcW w:w="1377" w:type="dxa"/>
            <w:tcMar>
              <w:top w:w="15" w:type="dxa"/>
              <w:left w:w="50" w:type="dxa"/>
              <w:bottom w:w="15" w:type="dxa"/>
              <w:right w:w="50" w:type="dxa"/>
            </w:tcMar>
          </w:tcPr>
          <w:p w14:paraId="6585DC4D" w14:textId="77777777" w:rsidR="00B10098" w:rsidRDefault="007E383A">
            <w:pPr>
              <w:spacing w:after="0"/>
            </w:pPr>
            <w:r>
              <w:rPr>
                <w:sz w:val="16"/>
              </w:rPr>
              <w:t>GDPS</w:t>
            </w:r>
          </w:p>
        </w:tc>
        <w:tc>
          <w:tcPr>
            <w:tcW w:w="1377" w:type="dxa"/>
            <w:tcMar>
              <w:top w:w="15" w:type="dxa"/>
              <w:left w:w="50" w:type="dxa"/>
              <w:bottom w:w="15" w:type="dxa"/>
              <w:right w:w="50" w:type="dxa"/>
            </w:tcMar>
          </w:tcPr>
          <w:p w14:paraId="5B61743A" w14:textId="77777777" w:rsidR="00B10098" w:rsidRDefault="007E383A">
            <w:pPr>
              <w:spacing w:after="0"/>
            </w:pPr>
            <w:r>
              <w:rPr>
                <w:sz w:val="16"/>
              </w:rPr>
              <w:t>HOP</w:t>
            </w:r>
          </w:p>
        </w:tc>
        <w:tc>
          <w:tcPr>
            <w:tcW w:w="1377" w:type="dxa"/>
            <w:tcMar>
              <w:top w:w="15" w:type="dxa"/>
              <w:left w:w="50" w:type="dxa"/>
              <w:bottom w:w="15" w:type="dxa"/>
              <w:right w:w="50" w:type="dxa"/>
            </w:tcMar>
          </w:tcPr>
          <w:p w14:paraId="44B4B162" w14:textId="77777777" w:rsidR="00B10098" w:rsidRDefault="007E383A">
            <w:pPr>
              <w:spacing w:after="0"/>
            </w:pPr>
            <w:r>
              <w:rPr>
                <w:sz w:val="16"/>
              </w:rPr>
              <w:t>..</w:t>
            </w:r>
          </w:p>
        </w:tc>
      </w:tr>
      <w:tr w:rsidR="00B10098" w14:paraId="7DB0B309" w14:textId="77777777">
        <w:trPr>
          <w:cantSplit/>
          <w:jc w:val="center"/>
        </w:trPr>
        <w:tc>
          <w:tcPr>
            <w:tcW w:w="1377" w:type="dxa"/>
            <w:tcMar>
              <w:top w:w="15" w:type="dxa"/>
              <w:left w:w="50" w:type="dxa"/>
              <w:bottom w:w="15" w:type="dxa"/>
              <w:right w:w="50" w:type="dxa"/>
            </w:tcMar>
          </w:tcPr>
          <w:p w14:paraId="70BE8D34" w14:textId="77777777" w:rsidR="00B10098" w:rsidRDefault="007E383A">
            <w:pPr>
              <w:spacing w:after="0"/>
            </w:pPr>
            <w:r>
              <w:rPr>
                <w:sz w:val="16"/>
              </w:rPr>
              <w:t>COG_056</w:t>
            </w:r>
          </w:p>
        </w:tc>
        <w:tc>
          <w:tcPr>
            <w:tcW w:w="1377" w:type="dxa"/>
            <w:tcMar>
              <w:top w:w="15" w:type="dxa"/>
              <w:left w:w="50" w:type="dxa"/>
              <w:bottom w:w="15" w:type="dxa"/>
              <w:right w:w="50" w:type="dxa"/>
            </w:tcMar>
          </w:tcPr>
          <w:p w14:paraId="593C04D7" w14:textId="77777777" w:rsidR="00B10098" w:rsidRDefault="007E383A">
            <w:pPr>
              <w:spacing w:after="0"/>
            </w:pPr>
            <w:r>
              <w:rPr>
                <w:sz w:val="16"/>
              </w:rPr>
              <w:t>FS</w:t>
            </w:r>
          </w:p>
        </w:tc>
        <w:tc>
          <w:tcPr>
            <w:tcW w:w="1377" w:type="dxa"/>
            <w:tcMar>
              <w:top w:w="15" w:type="dxa"/>
              <w:left w:w="50" w:type="dxa"/>
              <w:bottom w:w="15" w:type="dxa"/>
              <w:right w:w="50" w:type="dxa"/>
            </w:tcMar>
          </w:tcPr>
          <w:p w14:paraId="6E929D2B" w14:textId="77777777" w:rsidR="00B10098" w:rsidRDefault="007E383A">
            <w:pPr>
              <w:spacing w:after="0"/>
            </w:pPr>
            <w:r>
              <w:rPr>
                <w:sz w:val="16"/>
              </w:rPr>
              <w:t>FS</w:t>
            </w:r>
          </w:p>
        </w:tc>
        <w:tc>
          <w:tcPr>
            <w:tcW w:w="1377" w:type="dxa"/>
            <w:tcMar>
              <w:top w:w="15" w:type="dxa"/>
              <w:left w:w="50" w:type="dxa"/>
              <w:bottom w:w="15" w:type="dxa"/>
              <w:right w:w="50" w:type="dxa"/>
            </w:tcMar>
          </w:tcPr>
          <w:p w14:paraId="09A47E80" w14:textId="77777777" w:rsidR="00B10098" w:rsidRDefault="007E383A">
            <w:pPr>
              <w:spacing w:after="0"/>
            </w:pPr>
            <w:r>
              <w:rPr>
                <w:sz w:val="16"/>
              </w:rPr>
              <w:t>GDPS</w:t>
            </w:r>
          </w:p>
        </w:tc>
        <w:tc>
          <w:tcPr>
            <w:tcW w:w="1377" w:type="dxa"/>
            <w:tcMar>
              <w:top w:w="15" w:type="dxa"/>
              <w:left w:w="50" w:type="dxa"/>
              <w:bottom w:w="15" w:type="dxa"/>
              <w:right w:w="50" w:type="dxa"/>
            </w:tcMar>
          </w:tcPr>
          <w:p w14:paraId="06959BFE" w14:textId="77777777" w:rsidR="00B10098" w:rsidRDefault="007E383A">
            <w:pPr>
              <w:spacing w:after="0"/>
            </w:pPr>
            <w:r>
              <w:rPr>
                <w:sz w:val="16"/>
              </w:rPr>
              <w:t>GDPS</w:t>
            </w:r>
          </w:p>
        </w:tc>
        <w:tc>
          <w:tcPr>
            <w:tcW w:w="1377" w:type="dxa"/>
            <w:tcMar>
              <w:top w:w="15" w:type="dxa"/>
              <w:left w:w="50" w:type="dxa"/>
              <w:bottom w:w="15" w:type="dxa"/>
              <w:right w:w="50" w:type="dxa"/>
            </w:tcMar>
          </w:tcPr>
          <w:p w14:paraId="348E082F" w14:textId="77777777" w:rsidR="00B10098" w:rsidRDefault="007E383A">
            <w:pPr>
              <w:spacing w:after="0"/>
            </w:pPr>
            <w:r>
              <w:rPr>
                <w:sz w:val="16"/>
              </w:rPr>
              <w:t>HOP</w:t>
            </w:r>
          </w:p>
        </w:tc>
        <w:tc>
          <w:tcPr>
            <w:tcW w:w="1377" w:type="dxa"/>
            <w:tcMar>
              <w:top w:w="15" w:type="dxa"/>
              <w:left w:w="50" w:type="dxa"/>
              <w:bottom w:w="15" w:type="dxa"/>
              <w:right w:w="50" w:type="dxa"/>
            </w:tcMar>
          </w:tcPr>
          <w:p w14:paraId="47DCD3A8" w14:textId="77777777" w:rsidR="00B10098" w:rsidRDefault="007E383A">
            <w:pPr>
              <w:spacing w:after="0"/>
            </w:pPr>
            <w:r>
              <w:rPr>
                <w:sz w:val="16"/>
              </w:rPr>
              <w:t>..</w:t>
            </w:r>
          </w:p>
        </w:tc>
      </w:tr>
      <w:tr w:rsidR="00B10098" w14:paraId="5B80D930" w14:textId="77777777">
        <w:trPr>
          <w:cantSplit/>
          <w:jc w:val="center"/>
        </w:trPr>
        <w:tc>
          <w:tcPr>
            <w:tcW w:w="1377" w:type="dxa"/>
            <w:tcMar>
              <w:top w:w="15" w:type="dxa"/>
              <w:left w:w="50" w:type="dxa"/>
              <w:bottom w:w="15" w:type="dxa"/>
              <w:right w:w="50" w:type="dxa"/>
            </w:tcMar>
          </w:tcPr>
          <w:p w14:paraId="7ED16CC2" w14:textId="77777777" w:rsidR="00B10098" w:rsidRDefault="007E383A">
            <w:pPr>
              <w:spacing w:after="0"/>
            </w:pPr>
            <w:r>
              <w:rPr>
                <w:sz w:val="16"/>
              </w:rPr>
              <w:t>COG_058</w:t>
            </w:r>
          </w:p>
        </w:tc>
        <w:tc>
          <w:tcPr>
            <w:tcW w:w="1377" w:type="dxa"/>
            <w:tcMar>
              <w:top w:w="15" w:type="dxa"/>
              <w:left w:w="50" w:type="dxa"/>
              <w:bottom w:w="15" w:type="dxa"/>
              <w:right w:w="50" w:type="dxa"/>
            </w:tcMar>
          </w:tcPr>
          <w:p w14:paraId="43463E7F" w14:textId="77777777" w:rsidR="00B10098" w:rsidRDefault="007E383A">
            <w:pPr>
              <w:spacing w:after="0"/>
            </w:pPr>
            <w:r>
              <w:rPr>
                <w:sz w:val="16"/>
              </w:rPr>
              <w:t>FS</w:t>
            </w:r>
          </w:p>
        </w:tc>
        <w:tc>
          <w:tcPr>
            <w:tcW w:w="1377" w:type="dxa"/>
            <w:tcMar>
              <w:top w:w="15" w:type="dxa"/>
              <w:left w:w="50" w:type="dxa"/>
              <w:bottom w:w="15" w:type="dxa"/>
              <w:right w:w="50" w:type="dxa"/>
            </w:tcMar>
          </w:tcPr>
          <w:p w14:paraId="78D856E4" w14:textId="77777777" w:rsidR="00B10098" w:rsidRDefault="007E383A">
            <w:pPr>
              <w:spacing w:after="0"/>
            </w:pPr>
            <w:r>
              <w:rPr>
                <w:sz w:val="16"/>
              </w:rPr>
              <w:t>FS</w:t>
            </w:r>
          </w:p>
        </w:tc>
        <w:tc>
          <w:tcPr>
            <w:tcW w:w="1377" w:type="dxa"/>
            <w:tcMar>
              <w:top w:w="15" w:type="dxa"/>
              <w:left w:w="50" w:type="dxa"/>
              <w:bottom w:w="15" w:type="dxa"/>
              <w:right w:w="50" w:type="dxa"/>
            </w:tcMar>
          </w:tcPr>
          <w:p w14:paraId="1E8A50FB" w14:textId="77777777" w:rsidR="00B10098" w:rsidRDefault="007E383A">
            <w:pPr>
              <w:spacing w:after="0"/>
            </w:pPr>
            <w:r>
              <w:rPr>
                <w:sz w:val="16"/>
              </w:rPr>
              <w:t>GDPS</w:t>
            </w:r>
          </w:p>
        </w:tc>
        <w:tc>
          <w:tcPr>
            <w:tcW w:w="1377" w:type="dxa"/>
            <w:tcMar>
              <w:top w:w="15" w:type="dxa"/>
              <w:left w:w="50" w:type="dxa"/>
              <w:bottom w:w="15" w:type="dxa"/>
              <w:right w:w="50" w:type="dxa"/>
            </w:tcMar>
          </w:tcPr>
          <w:p w14:paraId="3B51733E" w14:textId="77777777" w:rsidR="00B10098" w:rsidRDefault="007E383A">
            <w:pPr>
              <w:spacing w:after="0"/>
            </w:pPr>
            <w:r>
              <w:rPr>
                <w:sz w:val="16"/>
              </w:rPr>
              <w:t>GDPS</w:t>
            </w:r>
          </w:p>
        </w:tc>
        <w:tc>
          <w:tcPr>
            <w:tcW w:w="1377" w:type="dxa"/>
            <w:tcMar>
              <w:top w:w="15" w:type="dxa"/>
              <w:left w:w="50" w:type="dxa"/>
              <w:bottom w:w="15" w:type="dxa"/>
              <w:right w:w="50" w:type="dxa"/>
            </w:tcMar>
          </w:tcPr>
          <w:p w14:paraId="3EBEE4FE" w14:textId="77777777" w:rsidR="00B10098" w:rsidRDefault="007E383A">
            <w:pPr>
              <w:spacing w:after="0"/>
            </w:pPr>
            <w:r>
              <w:rPr>
                <w:sz w:val="16"/>
              </w:rPr>
              <w:t>HOP</w:t>
            </w:r>
          </w:p>
        </w:tc>
        <w:tc>
          <w:tcPr>
            <w:tcW w:w="1377" w:type="dxa"/>
            <w:tcMar>
              <w:top w:w="15" w:type="dxa"/>
              <w:left w:w="50" w:type="dxa"/>
              <w:bottom w:w="15" w:type="dxa"/>
              <w:right w:w="50" w:type="dxa"/>
            </w:tcMar>
          </w:tcPr>
          <w:p w14:paraId="3C63CB73" w14:textId="77777777" w:rsidR="00B10098" w:rsidRDefault="007E383A">
            <w:pPr>
              <w:spacing w:after="0"/>
            </w:pPr>
            <w:r>
              <w:rPr>
                <w:sz w:val="16"/>
              </w:rPr>
              <w:t>..</w:t>
            </w:r>
          </w:p>
        </w:tc>
      </w:tr>
      <w:tr w:rsidR="00B10098" w14:paraId="079C5D0A" w14:textId="77777777">
        <w:trPr>
          <w:cantSplit/>
          <w:jc w:val="center"/>
        </w:trPr>
        <w:tc>
          <w:tcPr>
            <w:tcW w:w="1377" w:type="dxa"/>
            <w:tcMar>
              <w:top w:w="15" w:type="dxa"/>
              <w:left w:w="50" w:type="dxa"/>
              <w:bottom w:w="15" w:type="dxa"/>
              <w:right w:w="50" w:type="dxa"/>
            </w:tcMar>
          </w:tcPr>
          <w:p w14:paraId="7918DB2E" w14:textId="77777777" w:rsidR="00B10098" w:rsidRDefault="007E383A">
            <w:pPr>
              <w:spacing w:after="0"/>
            </w:pPr>
            <w:r>
              <w:rPr>
                <w:sz w:val="16"/>
              </w:rPr>
              <w:t>COG_060</w:t>
            </w:r>
          </w:p>
        </w:tc>
        <w:tc>
          <w:tcPr>
            <w:tcW w:w="1377" w:type="dxa"/>
            <w:tcMar>
              <w:top w:w="15" w:type="dxa"/>
              <w:left w:w="50" w:type="dxa"/>
              <w:bottom w:w="15" w:type="dxa"/>
              <w:right w:w="50" w:type="dxa"/>
            </w:tcMar>
          </w:tcPr>
          <w:p w14:paraId="499D5E42" w14:textId="77777777" w:rsidR="00B10098" w:rsidRDefault="007E383A">
            <w:pPr>
              <w:spacing w:after="0"/>
            </w:pPr>
            <w:r>
              <w:rPr>
                <w:sz w:val="16"/>
              </w:rPr>
              <w:t>FS</w:t>
            </w:r>
          </w:p>
        </w:tc>
        <w:tc>
          <w:tcPr>
            <w:tcW w:w="1377" w:type="dxa"/>
            <w:tcMar>
              <w:top w:w="15" w:type="dxa"/>
              <w:left w:w="50" w:type="dxa"/>
              <w:bottom w:w="15" w:type="dxa"/>
              <w:right w:w="50" w:type="dxa"/>
            </w:tcMar>
          </w:tcPr>
          <w:p w14:paraId="3535EF35" w14:textId="77777777" w:rsidR="00B10098" w:rsidRDefault="007E383A">
            <w:pPr>
              <w:spacing w:after="0"/>
            </w:pPr>
            <w:r>
              <w:rPr>
                <w:sz w:val="16"/>
              </w:rPr>
              <w:t>FS</w:t>
            </w:r>
          </w:p>
        </w:tc>
        <w:tc>
          <w:tcPr>
            <w:tcW w:w="1377" w:type="dxa"/>
            <w:tcMar>
              <w:top w:w="15" w:type="dxa"/>
              <w:left w:w="50" w:type="dxa"/>
              <w:bottom w:w="15" w:type="dxa"/>
              <w:right w:w="50" w:type="dxa"/>
            </w:tcMar>
          </w:tcPr>
          <w:p w14:paraId="712686F0" w14:textId="77777777" w:rsidR="00B10098" w:rsidRDefault="007E383A">
            <w:pPr>
              <w:spacing w:after="0"/>
            </w:pPr>
            <w:r>
              <w:rPr>
                <w:sz w:val="16"/>
              </w:rPr>
              <w:t>GDPS</w:t>
            </w:r>
          </w:p>
        </w:tc>
        <w:tc>
          <w:tcPr>
            <w:tcW w:w="1377" w:type="dxa"/>
            <w:tcMar>
              <w:top w:w="15" w:type="dxa"/>
              <w:left w:w="50" w:type="dxa"/>
              <w:bottom w:w="15" w:type="dxa"/>
              <w:right w:w="50" w:type="dxa"/>
            </w:tcMar>
          </w:tcPr>
          <w:p w14:paraId="6E13985A" w14:textId="77777777" w:rsidR="00B10098" w:rsidRDefault="007E383A">
            <w:pPr>
              <w:spacing w:after="0"/>
            </w:pPr>
            <w:r>
              <w:rPr>
                <w:sz w:val="16"/>
              </w:rPr>
              <w:t>FS</w:t>
            </w:r>
          </w:p>
        </w:tc>
        <w:tc>
          <w:tcPr>
            <w:tcW w:w="1377" w:type="dxa"/>
            <w:tcMar>
              <w:top w:w="15" w:type="dxa"/>
              <w:left w:w="50" w:type="dxa"/>
              <w:bottom w:w="15" w:type="dxa"/>
              <w:right w:w="50" w:type="dxa"/>
            </w:tcMar>
          </w:tcPr>
          <w:p w14:paraId="00C89595" w14:textId="77777777" w:rsidR="00B10098" w:rsidRDefault="007E383A">
            <w:pPr>
              <w:spacing w:after="0"/>
            </w:pPr>
            <w:r>
              <w:rPr>
                <w:sz w:val="16"/>
              </w:rPr>
              <w:t>HOP</w:t>
            </w:r>
          </w:p>
        </w:tc>
        <w:tc>
          <w:tcPr>
            <w:tcW w:w="1377" w:type="dxa"/>
            <w:tcMar>
              <w:top w:w="15" w:type="dxa"/>
              <w:left w:w="50" w:type="dxa"/>
              <w:bottom w:w="15" w:type="dxa"/>
              <w:right w:w="50" w:type="dxa"/>
            </w:tcMar>
          </w:tcPr>
          <w:p w14:paraId="2A1F235D" w14:textId="77777777" w:rsidR="00B10098" w:rsidRDefault="007E383A">
            <w:pPr>
              <w:spacing w:after="0"/>
            </w:pPr>
            <w:r>
              <w:rPr>
                <w:sz w:val="16"/>
              </w:rPr>
              <w:t>..</w:t>
            </w:r>
          </w:p>
        </w:tc>
      </w:tr>
      <w:tr w:rsidR="00B10098" w14:paraId="6C76E276" w14:textId="77777777">
        <w:trPr>
          <w:cantSplit/>
          <w:jc w:val="center"/>
        </w:trPr>
        <w:tc>
          <w:tcPr>
            <w:tcW w:w="1377" w:type="dxa"/>
            <w:tcMar>
              <w:top w:w="15" w:type="dxa"/>
              <w:left w:w="50" w:type="dxa"/>
              <w:bottom w:w="15" w:type="dxa"/>
              <w:right w:w="50" w:type="dxa"/>
            </w:tcMar>
          </w:tcPr>
          <w:p w14:paraId="14A9F4BB" w14:textId="77777777" w:rsidR="00B10098" w:rsidRDefault="007E383A">
            <w:pPr>
              <w:spacing w:after="0"/>
            </w:pPr>
            <w:r>
              <w:rPr>
                <w:sz w:val="16"/>
              </w:rPr>
              <w:t>COG_061</w:t>
            </w:r>
          </w:p>
        </w:tc>
        <w:tc>
          <w:tcPr>
            <w:tcW w:w="1377" w:type="dxa"/>
            <w:tcMar>
              <w:top w:w="15" w:type="dxa"/>
              <w:left w:w="50" w:type="dxa"/>
              <w:bottom w:w="15" w:type="dxa"/>
              <w:right w:w="50" w:type="dxa"/>
            </w:tcMar>
          </w:tcPr>
          <w:p w14:paraId="571E6C95" w14:textId="77777777" w:rsidR="00B10098" w:rsidRDefault="007E383A">
            <w:pPr>
              <w:spacing w:after="0"/>
            </w:pPr>
            <w:r>
              <w:rPr>
                <w:sz w:val="16"/>
              </w:rPr>
              <w:t>FS</w:t>
            </w:r>
          </w:p>
        </w:tc>
        <w:tc>
          <w:tcPr>
            <w:tcW w:w="1377" w:type="dxa"/>
            <w:tcMar>
              <w:top w:w="15" w:type="dxa"/>
              <w:left w:w="50" w:type="dxa"/>
              <w:bottom w:w="15" w:type="dxa"/>
              <w:right w:w="50" w:type="dxa"/>
            </w:tcMar>
          </w:tcPr>
          <w:p w14:paraId="45386CA1" w14:textId="77777777" w:rsidR="00B10098" w:rsidRDefault="007E383A">
            <w:pPr>
              <w:spacing w:after="0"/>
            </w:pPr>
            <w:r>
              <w:rPr>
                <w:sz w:val="16"/>
              </w:rPr>
              <w:t>FS</w:t>
            </w:r>
          </w:p>
        </w:tc>
        <w:tc>
          <w:tcPr>
            <w:tcW w:w="1377" w:type="dxa"/>
            <w:tcMar>
              <w:top w:w="15" w:type="dxa"/>
              <w:left w:w="50" w:type="dxa"/>
              <w:bottom w:w="15" w:type="dxa"/>
              <w:right w:w="50" w:type="dxa"/>
            </w:tcMar>
          </w:tcPr>
          <w:p w14:paraId="20AC2C37" w14:textId="77777777" w:rsidR="00B10098" w:rsidRDefault="007E383A">
            <w:pPr>
              <w:spacing w:after="0"/>
            </w:pPr>
            <w:r>
              <w:rPr>
                <w:sz w:val="16"/>
              </w:rPr>
              <w:t>GDPS</w:t>
            </w:r>
          </w:p>
        </w:tc>
        <w:tc>
          <w:tcPr>
            <w:tcW w:w="1377" w:type="dxa"/>
            <w:tcMar>
              <w:top w:w="15" w:type="dxa"/>
              <w:left w:w="50" w:type="dxa"/>
              <w:bottom w:w="15" w:type="dxa"/>
              <w:right w:w="50" w:type="dxa"/>
            </w:tcMar>
          </w:tcPr>
          <w:p w14:paraId="0828F7A6" w14:textId="77777777" w:rsidR="00B10098" w:rsidRDefault="007E383A">
            <w:pPr>
              <w:spacing w:after="0"/>
            </w:pPr>
            <w:r>
              <w:rPr>
                <w:sz w:val="16"/>
              </w:rPr>
              <w:t>WM</w:t>
            </w:r>
          </w:p>
        </w:tc>
        <w:tc>
          <w:tcPr>
            <w:tcW w:w="1377" w:type="dxa"/>
            <w:tcMar>
              <w:top w:w="15" w:type="dxa"/>
              <w:left w:w="50" w:type="dxa"/>
              <w:bottom w:w="15" w:type="dxa"/>
              <w:right w:w="50" w:type="dxa"/>
            </w:tcMar>
          </w:tcPr>
          <w:p w14:paraId="26B16197" w14:textId="77777777" w:rsidR="00B10098" w:rsidRDefault="007E383A">
            <w:pPr>
              <w:spacing w:after="0"/>
            </w:pPr>
            <w:r>
              <w:rPr>
                <w:sz w:val="16"/>
              </w:rPr>
              <w:t>HOP</w:t>
            </w:r>
          </w:p>
        </w:tc>
        <w:tc>
          <w:tcPr>
            <w:tcW w:w="1377" w:type="dxa"/>
            <w:tcMar>
              <w:top w:w="15" w:type="dxa"/>
              <w:left w:w="50" w:type="dxa"/>
              <w:bottom w:w="15" w:type="dxa"/>
              <w:right w:w="50" w:type="dxa"/>
            </w:tcMar>
          </w:tcPr>
          <w:p w14:paraId="7DF99FDD" w14:textId="77777777" w:rsidR="00B10098" w:rsidRDefault="007E383A">
            <w:pPr>
              <w:spacing w:after="0"/>
            </w:pPr>
            <w:r>
              <w:rPr>
                <w:sz w:val="16"/>
              </w:rPr>
              <w:t>..</w:t>
            </w:r>
          </w:p>
        </w:tc>
      </w:tr>
      <w:tr w:rsidR="00B10098" w14:paraId="32517791" w14:textId="77777777">
        <w:trPr>
          <w:cantSplit/>
          <w:jc w:val="center"/>
        </w:trPr>
        <w:tc>
          <w:tcPr>
            <w:tcW w:w="1377" w:type="dxa"/>
            <w:tcMar>
              <w:top w:w="15" w:type="dxa"/>
              <w:left w:w="50" w:type="dxa"/>
              <w:bottom w:w="15" w:type="dxa"/>
              <w:right w:w="50" w:type="dxa"/>
            </w:tcMar>
          </w:tcPr>
          <w:p w14:paraId="27DAA867" w14:textId="77777777" w:rsidR="00B10098" w:rsidRDefault="007E383A">
            <w:pPr>
              <w:spacing w:after="0"/>
            </w:pPr>
            <w:r>
              <w:rPr>
                <w:sz w:val="16"/>
              </w:rPr>
              <w:t>COG_062</w:t>
            </w:r>
          </w:p>
        </w:tc>
        <w:tc>
          <w:tcPr>
            <w:tcW w:w="1377" w:type="dxa"/>
            <w:tcMar>
              <w:top w:w="15" w:type="dxa"/>
              <w:left w:w="50" w:type="dxa"/>
              <w:bottom w:w="15" w:type="dxa"/>
              <w:right w:w="50" w:type="dxa"/>
            </w:tcMar>
          </w:tcPr>
          <w:p w14:paraId="0A7B41AD" w14:textId="77777777" w:rsidR="00B10098" w:rsidRDefault="007E383A">
            <w:pPr>
              <w:spacing w:after="0"/>
            </w:pPr>
            <w:r>
              <w:rPr>
                <w:sz w:val="16"/>
              </w:rPr>
              <w:t>FS</w:t>
            </w:r>
          </w:p>
        </w:tc>
        <w:tc>
          <w:tcPr>
            <w:tcW w:w="1377" w:type="dxa"/>
            <w:tcMar>
              <w:top w:w="15" w:type="dxa"/>
              <w:left w:w="50" w:type="dxa"/>
              <w:bottom w:w="15" w:type="dxa"/>
              <w:right w:w="50" w:type="dxa"/>
            </w:tcMar>
          </w:tcPr>
          <w:p w14:paraId="35933D8D" w14:textId="77777777" w:rsidR="00B10098" w:rsidRDefault="007E383A">
            <w:pPr>
              <w:spacing w:after="0"/>
            </w:pPr>
            <w:r>
              <w:rPr>
                <w:sz w:val="16"/>
              </w:rPr>
              <w:t>FS</w:t>
            </w:r>
          </w:p>
        </w:tc>
        <w:tc>
          <w:tcPr>
            <w:tcW w:w="1377" w:type="dxa"/>
            <w:tcMar>
              <w:top w:w="15" w:type="dxa"/>
              <w:left w:w="50" w:type="dxa"/>
              <w:bottom w:w="15" w:type="dxa"/>
              <w:right w:w="50" w:type="dxa"/>
            </w:tcMar>
          </w:tcPr>
          <w:p w14:paraId="6CAD0A6F" w14:textId="77777777" w:rsidR="00B10098" w:rsidRDefault="007E383A">
            <w:pPr>
              <w:spacing w:after="0"/>
            </w:pPr>
            <w:r>
              <w:rPr>
                <w:sz w:val="16"/>
              </w:rPr>
              <w:t>GDPS</w:t>
            </w:r>
          </w:p>
        </w:tc>
        <w:tc>
          <w:tcPr>
            <w:tcW w:w="1377" w:type="dxa"/>
            <w:tcMar>
              <w:top w:w="15" w:type="dxa"/>
              <w:left w:w="50" w:type="dxa"/>
              <w:bottom w:w="15" w:type="dxa"/>
              <w:right w:w="50" w:type="dxa"/>
            </w:tcMar>
          </w:tcPr>
          <w:p w14:paraId="457637B7" w14:textId="77777777" w:rsidR="00B10098" w:rsidRDefault="007E383A">
            <w:pPr>
              <w:spacing w:after="0"/>
            </w:pPr>
            <w:r>
              <w:rPr>
                <w:sz w:val="16"/>
              </w:rPr>
              <w:t>FS</w:t>
            </w:r>
          </w:p>
        </w:tc>
        <w:tc>
          <w:tcPr>
            <w:tcW w:w="1377" w:type="dxa"/>
            <w:tcMar>
              <w:top w:w="15" w:type="dxa"/>
              <w:left w:w="50" w:type="dxa"/>
              <w:bottom w:w="15" w:type="dxa"/>
              <w:right w:w="50" w:type="dxa"/>
            </w:tcMar>
          </w:tcPr>
          <w:p w14:paraId="634436D4" w14:textId="77777777" w:rsidR="00B10098" w:rsidRDefault="007E383A">
            <w:pPr>
              <w:spacing w:after="0"/>
            </w:pPr>
            <w:r>
              <w:rPr>
                <w:sz w:val="16"/>
              </w:rPr>
              <w:t>HOP</w:t>
            </w:r>
          </w:p>
        </w:tc>
        <w:tc>
          <w:tcPr>
            <w:tcW w:w="1377" w:type="dxa"/>
            <w:tcMar>
              <w:top w:w="15" w:type="dxa"/>
              <w:left w:w="50" w:type="dxa"/>
              <w:bottom w:w="15" w:type="dxa"/>
              <w:right w:w="50" w:type="dxa"/>
            </w:tcMar>
          </w:tcPr>
          <w:p w14:paraId="4AF84A91" w14:textId="77777777" w:rsidR="00B10098" w:rsidRDefault="007E383A">
            <w:pPr>
              <w:spacing w:after="0"/>
            </w:pPr>
            <w:r>
              <w:rPr>
                <w:sz w:val="16"/>
              </w:rPr>
              <w:t>..</w:t>
            </w:r>
          </w:p>
        </w:tc>
      </w:tr>
      <w:tr w:rsidR="00B10098" w14:paraId="5B157DF3" w14:textId="77777777">
        <w:trPr>
          <w:cantSplit/>
          <w:jc w:val="center"/>
        </w:trPr>
        <w:tc>
          <w:tcPr>
            <w:tcW w:w="1377" w:type="dxa"/>
            <w:tcMar>
              <w:top w:w="15" w:type="dxa"/>
              <w:left w:w="50" w:type="dxa"/>
              <w:bottom w:w="15" w:type="dxa"/>
              <w:right w:w="50" w:type="dxa"/>
            </w:tcMar>
          </w:tcPr>
          <w:p w14:paraId="7A64B5D0" w14:textId="77777777" w:rsidR="00B10098" w:rsidRDefault="007E383A">
            <w:pPr>
              <w:spacing w:after="0"/>
            </w:pPr>
            <w:r>
              <w:rPr>
                <w:sz w:val="16"/>
              </w:rPr>
              <w:t>COG_063</w:t>
            </w:r>
          </w:p>
        </w:tc>
        <w:tc>
          <w:tcPr>
            <w:tcW w:w="1377" w:type="dxa"/>
            <w:tcMar>
              <w:top w:w="15" w:type="dxa"/>
              <w:left w:w="50" w:type="dxa"/>
              <w:bottom w:w="15" w:type="dxa"/>
              <w:right w:w="50" w:type="dxa"/>
            </w:tcMar>
          </w:tcPr>
          <w:p w14:paraId="049FD8FD" w14:textId="77777777" w:rsidR="00B10098" w:rsidRDefault="007E383A">
            <w:pPr>
              <w:spacing w:after="0"/>
            </w:pPr>
            <w:r>
              <w:rPr>
                <w:sz w:val="16"/>
              </w:rPr>
              <w:t>FS</w:t>
            </w:r>
          </w:p>
        </w:tc>
        <w:tc>
          <w:tcPr>
            <w:tcW w:w="1377" w:type="dxa"/>
            <w:tcMar>
              <w:top w:w="15" w:type="dxa"/>
              <w:left w:w="50" w:type="dxa"/>
              <w:bottom w:w="15" w:type="dxa"/>
              <w:right w:w="50" w:type="dxa"/>
            </w:tcMar>
          </w:tcPr>
          <w:p w14:paraId="03540F19" w14:textId="77777777" w:rsidR="00B10098" w:rsidRDefault="007E383A">
            <w:pPr>
              <w:spacing w:after="0"/>
            </w:pPr>
            <w:r>
              <w:rPr>
                <w:sz w:val="16"/>
              </w:rPr>
              <w:t>FS</w:t>
            </w:r>
          </w:p>
        </w:tc>
        <w:tc>
          <w:tcPr>
            <w:tcW w:w="1377" w:type="dxa"/>
            <w:tcMar>
              <w:top w:w="15" w:type="dxa"/>
              <w:left w:w="50" w:type="dxa"/>
              <w:bottom w:w="15" w:type="dxa"/>
              <w:right w:w="50" w:type="dxa"/>
            </w:tcMar>
          </w:tcPr>
          <w:p w14:paraId="4AD3D380" w14:textId="77777777" w:rsidR="00B10098" w:rsidRDefault="007E383A">
            <w:pPr>
              <w:spacing w:after="0"/>
            </w:pPr>
            <w:r>
              <w:rPr>
                <w:sz w:val="16"/>
              </w:rPr>
              <w:t>GDPS</w:t>
            </w:r>
          </w:p>
        </w:tc>
        <w:tc>
          <w:tcPr>
            <w:tcW w:w="1377" w:type="dxa"/>
            <w:tcMar>
              <w:top w:w="15" w:type="dxa"/>
              <w:left w:w="50" w:type="dxa"/>
              <w:bottom w:w="15" w:type="dxa"/>
              <w:right w:w="50" w:type="dxa"/>
            </w:tcMar>
          </w:tcPr>
          <w:p w14:paraId="3B65AFCB" w14:textId="77777777" w:rsidR="00B10098" w:rsidRDefault="007E383A">
            <w:pPr>
              <w:spacing w:after="0"/>
            </w:pPr>
            <w:r>
              <w:rPr>
                <w:sz w:val="16"/>
              </w:rPr>
              <w:t>WM</w:t>
            </w:r>
          </w:p>
        </w:tc>
        <w:tc>
          <w:tcPr>
            <w:tcW w:w="1377" w:type="dxa"/>
            <w:tcMar>
              <w:top w:w="15" w:type="dxa"/>
              <w:left w:w="50" w:type="dxa"/>
              <w:bottom w:w="15" w:type="dxa"/>
              <w:right w:w="50" w:type="dxa"/>
            </w:tcMar>
          </w:tcPr>
          <w:p w14:paraId="4715C481" w14:textId="77777777" w:rsidR="00B10098" w:rsidRDefault="007E383A">
            <w:pPr>
              <w:spacing w:after="0"/>
            </w:pPr>
            <w:r>
              <w:rPr>
                <w:sz w:val="16"/>
              </w:rPr>
              <w:t>HOP</w:t>
            </w:r>
          </w:p>
        </w:tc>
        <w:tc>
          <w:tcPr>
            <w:tcW w:w="1377" w:type="dxa"/>
            <w:tcMar>
              <w:top w:w="15" w:type="dxa"/>
              <w:left w:w="50" w:type="dxa"/>
              <w:bottom w:w="15" w:type="dxa"/>
              <w:right w:w="50" w:type="dxa"/>
            </w:tcMar>
          </w:tcPr>
          <w:p w14:paraId="292066D3" w14:textId="77777777" w:rsidR="00B10098" w:rsidRDefault="007E383A">
            <w:pPr>
              <w:spacing w:after="0"/>
            </w:pPr>
            <w:r>
              <w:rPr>
                <w:sz w:val="16"/>
              </w:rPr>
              <w:t>..</w:t>
            </w:r>
          </w:p>
        </w:tc>
      </w:tr>
      <w:tr w:rsidR="00B10098" w14:paraId="17C00374" w14:textId="77777777">
        <w:trPr>
          <w:cantSplit/>
          <w:jc w:val="center"/>
        </w:trPr>
        <w:tc>
          <w:tcPr>
            <w:tcW w:w="1377" w:type="dxa"/>
            <w:tcMar>
              <w:top w:w="15" w:type="dxa"/>
              <w:left w:w="50" w:type="dxa"/>
              <w:bottom w:w="15" w:type="dxa"/>
              <w:right w:w="50" w:type="dxa"/>
            </w:tcMar>
          </w:tcPr>
          <w:p w14:paraId="628DB030" w14:textId="77777777" w:rsidR="00B10098" w:rsidRDefault="007E383A">
            <w:pPr>
              <w:spacing w:after="0"/>
            </w:pPr>
            <w:r>
              <w:rPr>
                <w:sz w:val="16"/>
              </w:rPr>
              <w:t>COG_065</w:t>
            </w:r>
          </w:p>
        </w:tc>
        <w:tc>
          <w:tcPr>
            <w:tcW w:w="1377" w:type="dxa"/>
            <w:tcMar>
              <w:top w:w="15" w:type="dxa"/>
              <w:left w:w="50" w:type="dxa"/>
              <w:bottom w:w="15" w:type="dxa"/>
              <w:right w:w="50" w:type="dxa"/>
            </w:tcMar>
          </w:tcPr>
          <w:p w14:paraId="70AD0444" w14:textId="77777777" w:rsidR="00B10098" w:rsidRDefault="007E383A">
            <w:pPr>
              <w:spacing w:after="0"/>
            </w:pPr>
            <w:r>
              <w:rPr>
                <w:sz w:val="16"/>
              </w:rPr>
              <w:t>GDPS</w:t>
            </w:r>
          </w:p>
        </w:tc>
        <w:tc>
          <w:tcPr>
            <w:tcW w:w="1377" w:type="dxa"/>
            <w:tcMar>
              <w:top w:w="15" w:type="dxa"/>
              <w:left w:w="50" w:type="dxa"/>
              <w:bottom w:w="15" w:type="dxa"/>
              <w:right w:w="50" w:type="dxa"/>
            </w:tcMar>
          </w:tcPr>
          <w:p w14:paraId="388994F2" w14:textId="77777777" w:rsidR="00B10098" w:rsidRDefault="007E383A">
            <w:pPr>
              <w:spacing w:after="0"/>
            </w:pPr>
            <w:r>
              <w:rPr>
                <w:sz w:val="16"/>
              </w:rPr>
              <w:t>FS</w:t>
            </w:r>
          </w:p>
        </w:tc>
        <w:tc>
          <w:tcPr>
            <w:tcW w:w="1377" w:type="dxa"/>
            <w:tcMar>
              <w:top w:w="15" w:type="dxa"/>
              <w:left w:w="50" w:type="dxa"/>
              <w:bottom w:w="15" w:type="dxa"/>
              <w:right w:w="50" w:type="dxa"/>
            </w:tcMar>
          </w:tcPr>
          <w:p w14:paraId="1123E5A7" w14:textId="77777777" w:rsidR="00B10098" w:rsidRDefault="007E383A">
            <w:pPr>
              <w:spacing w:after="0"/>
            </w:pPr>
            <w:r>
              <w:rPr>
                <w:sz w:val="16"/>
              </w:rPr>
              <w:t>HOP</w:t>
            </w:r>
          </w:p>
        </w:tc>
        <w:tc>
          <w:tcPr>
            <w:tcW w:w="1377" w:type="dxa"/>
            <w:tcMar>
              <w:top w:w="15" w:type="dxa"/>
              <w:left w:w="50" w:type="dxa"/>
              <w:bottom w:w="15" w:type="dxa"/>
              <w:right w:w="50" w:type="dxa"/>
            </w:tcMar>
          </w:tcPr>
          <w:p w14:paraId="292DF410" w14:textId="77777777" w:rsidR="00B10098" w:rsidRDefault="007E383A">
            <w:pPr>
              <w:spacing w:after="0"/>
            </w:pPr>
            <w:r>
              <w:rPr>
                <w:sz w:val="16"/>
              </w:rPr>
              <w:t>FS</w:t>
            </w:r>
          </w:p>
        </w:tc>
        <w:tc>
          <w:tcPr>
            <w:tcW w:w="1377" w:type="dxa"/>
            <w:tcMar>
              <w:top w:w="15" w:type="dxa"/>
              <w:left w:w="50" w:type="dxa"/>
              <w:bottom w:w="15" w:type="dxa"/>
              <w:right w:w="50" w:type="dxa"/>
            </w:tcMar>
          </w:tcPr>
          <w:p w14:paraId="62F8CCB9" w14:textId="77777777" w:rsidR="00B10098" w:rsidRDefault="007E383A">
            <w:pPr>
              <w:spacing w:after="0"/>
            </w:pPr>
            <w:r>
              <w:rPr>
                <w:sz w:val="16"/>
              </w:rPr>
              <w:t>FS</w:t>
            </w:r>
          </w:p>
        </w:tc>
        <w:tc>
          <w:tcPr>
            <w:tcW w:w="1377" w:type="dxa"/>
            <w:tcMar>
              <w:top w:w="15" w:type="dxa"/>
              <w:left w:w="50" w:type="dxa"/>
              <w:bottom w:w="15" w:type="dxa"/>
              <w:right w:w="50" w:type="dxa"/>
            </w:tcMar>
          </w:tcPr>
          <w:p w14:paraId="7DD2B6E9" w14:textId="77777777" w:rsidR="00B10098" w:rsidRDefault="007E383A">
            <w:pPr>
              <w:spacing w:after="0"/>
            </w:pPr>
            <w:r>
              <w:rPr>
                <w:sz w:val="16"/>
              </w:rPr>
              <w:t>FS</w:t>
            </w:r>
          </w:p>
        </w:tc>
      </w:tr>
      <w:tr w:rsidR="00B10098" w14:paraId="30A77861" w14:textId="77777777">
        <w:trPr>
          <w:cantSplit/>
          <w:jc w:val="center"/>
        </w:trPr>
        <w:tc>
          <w:tcPr>
            <w:tcW w:w="1377" w:type="dxa"/>
            <w:tcMar>
              <w:top w:w="15" w:type="dxa"/>
              <w:left w:w="50" w:type="dxa"/>
              <w:bottom w:w="15" w:type="dxa"/>
              <w:right w:w="50" w:type="dxa"/>
            </w:tcMar>
          </w:tcPr>
          <w:p w14:paraId="3C5147E4" w14:textId="77777777" w:rsidR="00B10098" w:rsidRDefault="007E383A">
            <w:pPr>
              <w:spacing w:after="0"/>
            </w:pPr>
            <w:r>
              <w:rPr>
                <w:sz w:val="16"/>
              </w:rPr>
              <w:t>COG_066</w:t>
            </w:r>
          </w:p>
        </w:tc>
        <w:tc>
          <w:tcPr>
            <w:tcW w:w="1377" w:type="dxa"/>
            <w:tcMar>
              <w:top w:w="15" w:type="dxa"/>
              <w:left w:w="50" w:type="dxa"/>
              <w:bottom w:w="15" w:type="dxa"/>
              <w:right w:w="50" w:type="dxa"/>
            </w:tcMar>
          </w:tcPr>
          <w:p w14:paraId="153FCC00" w14:textId="77777777" w:rsidR="00B10098" w:rsidRDefault="007E383A">
            <w:pPr>
              <w:spacing w:after="0"/>
            </w:pPr>
            <w:r>
              <w:rPr>
                <w:sz w:val="16"/>
              </w:rPr>
              <w:t>FS</w:t>
            </w:r>
          </w:p>
        </w:tc>
        <w:tc>
          <w:tcPr>
            <w:tcW w:w="1377" w:type="dxa"/>
            <w:tcMar>
              <w:top w:w="15" w:type="dxa"/>
              <w:left w:w="50" w:type="dxa"/>
              <w:bottom w:w="15" w:type="dxa"/>
              <w:right w:w="50" w:type="dxa"/>
            </w:tcMar>
          </w:tcPr>
          <w:p w14:paraId="4B81CB21" w14:textId="77777777" w:rsidR="00B10098" w:rsidRDefault="007E383A">
            <w:pPr>
              <w:spacing w:after="0"/>
            </w:pPr>
            <w:r>
              <w:rPr>
                <w:sz w:val="16"/>
              </w:rPr>
              <w:t>FS</w:t>
            </w:r>
          </w:p>
        </w:tc>
        <w:tc>
          <w:tcPr>
            <w:tcW w:w="1377" w:type="dxa"/>
            <w:tcMar>
              <w:top w:w="15" w:type="dxa"/>
              <w:left w:w="50" w:type="dxa"/>
              <w:bottom w:w="15" w:type="dxa"/>
              <w:right w:w="50" w:type="dxa"/>
            </w:tcMar>
          </w:tcPr>
          <w:p w14:paraId="4D5A947E" w14:textId="77777777" w:rsidR="00B10098" w:rsidRDefault="007E383A">
            <w:pPr>
              <w:spacing w:after="0"/>
            </w:pPr>
            <w:r>
              <w:rPr>
                <w:sz w:val="16"/>
              </w:rPr>
              <w:t>GDPS</w:t>
            </w:r>
          </w:p>
        </w:tc>
        <w:tc>
          <w:tcPr>
            <w:tcW w:w="1377" w:type="dxa"/>
            <w:tcMar>
              <w:top w:w="15" w:type="dxa"/>
              <w:left w:w="50" w:type="dxa"/>
              <w:bottom w:w="15" w:type="dxa"/>
              <w:right w:w="50" w:type="dxa"/>
            </w:tcMar>
          </w:tcPr>
          <w:p w14:paraId="26FF8802" w14:textId="77777777" w:rsidR="00B10098" w:rsidRDefault="007E383A">
            <w:pPr>
              <w:spacing w:after="0"/>
            </w:pPr>
            <w:r>
              <w:rPr>
                <w:sz w:val="16"/>
              </w:rPr>
              <w:t>GDPS</w:t>
            </w:r>
          </w:p>
        </w:tc>
        <w:tc>
          <w:tcPr>
            <w:tcW w:w="1377" w:type="dxa"/>
            <w:tcMar>
              <w:top w:w="15" w:type="dxa"/>
              <w:left w:w="50" w:type="dxa"/>
              <w:bottom w:w="15" w:type="dxa"/>
              <w:right w:w="50" w:type="dxa"/>
            </w:tcMar>
          </w:tcPr>
          <w:p w14:paraId="34116D39" w14:textId="77777777" w:rsidR="00B10098" w:rsidRDefault="007E383A">
            <w:pPr>
              <w:spacing w:after="0"/>
            </w:pPr>
            <w:r>
              <w:rPr>
                <w:sz w:val="16"/>
              </w:rPr>
              <w:t>HOP</w:t>
            </w:r>
          </w:p>
        </w:tc>
        <w:tc>
          <w:tcPr>
            <w:tcW w:w="1377" w:type="dxa"/>
            <w:tcMar>
              <w:top w:w="15" w:type="dxa"/>
              <w:left w:w="50" w:type="dxa"/>
              <w:bottom w:w="15" w:type="dxa"/>
              <w:right w:w="50" w:type="dxa"/>
            </w:tcMar>
          </w:tcPr>
          <w:p w14:paraId="1B97FBE6" w14:textId="77777777" w:rsidR="00B10098" w:rsidRDefault="007E383A">
            <w:pPr>
              <w:spacing w:after="0"/>
            </w:pPr>
            <w:r>
              <w:rPr>
                <w:sz w:val="16"/>
              </w:rPr>
              <w:t>..</w:t>
            </w:r>
          </w:p>
        </w:tc>
      </w:tr>
      <w:tr w:rsidR="00B10098" w14:paraId="0B00AF94" w14:textId="77777777">
        <w:trPr>
          <w:cantSplit/>
          <w:jc w:val="center"/>
        </w:trPr>
        <w:tc>
          <w:tcPr>
            <w:tcW w:w="1377" w:type="dxa"/>
            <w:tcMar>
              <w:top w:w="15" w:type="dxa"/>
              <w:left w:w="50" w:type="dxa"/>
              <w:bottom w:w="15" w:type="dxa"/>
              <w:right w:w="50" w:type="dxa"/>
            </w:tcMar>
          </w:tcPr>
          <w:p w14:paraId="23C1E234" w14:textId="77777777" w:rsidR="00B10098" w:rsidRDefault="007E383A">
            <w:pPr>
              <w:spacing w:after="0"/>
            </w:pPr>
            <w:r>
              <w:rPr>
                <w:sz w:val="16"/>
              </w:rPr>
              <w:t>COG_069</w:t>
            </w:r>
          </w:p>
        </w:tc>
        <w:tc>
          <w:tcPr>
            <w:tcW w:w="1377" w:type="dxa"/>
            <w:tcMar>
              <w:top w:w="15" w:type="dxa"/>
              <w:left w:w="50" w:type="dxa"/>
              <w:bottom w:w="15" w:type="dxa"/>
              <w:right w:w="50" w:type="dxa"/>
            </w:tcMar>
          </w:tcPr>
          <w:p w14:paraId="600FAADF" w14:textId="77777777" w:rsidR="00B10098" w:rsidRDefault="007E383A">
            <w:pPr>
              <w:spacing w:after="0"/>
            </w:pPr>
            <w:r>
              <w:rPr>
                <w:sz w:val="16"/>
              </w:rPr>
              <w:t>GDPS</w:t>
            </w:r>
          </w:p>
        </w:tc>
        <w:tc>
          <w:tcPr>
            <w:tcW w:w="1377" w:type="dxa"/>
            <w:tcMar>
              <w:top w:w="15" w:type="dxa"/>
              <w:left w:w="50" w:type="dxa"/>
              <w:bottom w:w="15" w:type="dxa"/>
              <w:right w:w="50" w:type="dxa"/>
            </w:tcMar>
          </w:tcPr>
          <w:p w14:paraId="541B1FE0" w14:textId="77777777" w:rsidR="00B10098" w:rsidRDefault="007E383A">
            <w:pPr>
              <w:spacing w:after="0"/>
            </w:pPr>
            <w:r>
              <w:rPr>
                <w:sz w:val="16"/>
              </w:rPr>
              <w:t>FS</w:t>
            </w:r>
          </w:p>
        </w:tc>
        <w:tc>
          <w:tcPr>
            <w:tcW w:w="1377" w:type="dxa"/>
            <w:tcMar>
              <w:top w:w="15" w:type="dxa"/>
              <w:left w:w="50" w:type="dxa"/>
              <w:bottom w:w="15" w:type="dxa"/>
              <w:right w:w="50" w:type="dxa"/>
            </w:tcMar>
          </w:tcPr>
          <w:p w14:paraId="2FA2BFAC" w14:textId="77777777" w:rsidR="00B10098" w:rsidRDefault="007E383A">
            <w:pPr>
              <w:spacing w:after="0"/>
            </w:pPr>
            <w:r>
              <w:rPr>
                <w:sz w:val="16"/>
              </w:rPr>
              <w:t>HOP</w:t>
            </w:r>
          </w:p>
        </w:tc>
        <w:tc>
          <w:tcPr>
            <w:tcW w:w="1377" w:type="dxa"/>
            <w:tcMar>
              <w:top w:w="15" w:type="dxa"/>
              <w:left w:w="50" w:type="dxa"/>
              <w:bottom w:w="15" w:type="dxa"/>
              <w:right w:w="50" w:type="dxa"/>
            </w:tcMar>
          </w:tcPr>
          <w:p w14:paraId="11A00786" w14:textId="77777777" w:rsidR="00B10098" w:rsidRDefault="007E383A">
            <w:pPr>
              <w:spacing w:after="0"/>
            </w:pPr>
            <w:r>
              <w:rPr>
                <w:sz w:val="16"/>
              </w:rPr>
              <w:t>FS</w:t>
            </w:r>
          </w:p>
        </w:tc>
        <w:tc>
          <w:tcPr>
            <w:tcW w:w="1377" w:type="dxa"/>
            <w:tcMar>
              <w:top w:w="15" w:type="dxa"/>
              <w:left w:w="50" w:type="dxa"/>
              <w:bottom w:w="15" w:type="dxa"/>
              <w:right w:w="50" w:type="dxa"/>
            </w:tcMar>
          </w:tcPr>
          <w:p w14:paraId="434D5195" w14:textId="77777777" w:rsidR="00B10098" w:rsidRDefault="007E383A">
            <w:pPr>
              <w:spacing w:after="0"/>
            </w:pPr>
            <w:r>
              <w:rPr>
                <w:sz w:val="16"/>
              </w:rPr>
              <w:t>FS</w:t>
            </w:r>
          </w:p>
        </w:tc>
        <w:tc>
          <w:tcPr>
            <w:tcW w:w="1377" w:type="dxa"/>
            <w:tcMar>
              <w:top w:w="15" w:type="dxa"/>
              <w:left w:w="50" w:type="dxa"/>
              <w:bottom w:w="15" w:type="dxa"/>
              <w:right w:w="50" w:type="dxa"/>
            </w:tcMar>
          </w:tcPr>
          <w:p w14:paraId="083F99EC" w14:textId="77777777" w:rsidR="00B10098" w:rsidRDefault="007E383A">
            <w:pPr>
              <w:spacing w:after="0"/>
            </w:pPr>
            <w:r>
              <w:rPr>
                <w:sz w:val="16"/>
              </w:rPr>
              <w:t>FS</w:t>
            </w:r>
          </w:p>
        </w:tc>
      </w:tr>
      <w:tr w:rsidR="00B10098" w14:paraId="1DD3111E" w14:textId="77777777">
        <w:trPr>
          <w:cantSplit/>
          <w:jc w:val="center"/>
        </w:trPr>
        <w:tc>
          <w:tcPr>
            <w:tcW w:w="1377" w:type="dxa"/>
            <w:tcMar>
              <w:top w:w="15" w:type="dxa"/>
              <w:left w:w="50" w:type="dxa"/>
              <w:bottom w:w="15" w:type="dxa"/>
              <w:right w:w="50" w:type="dxa"/>
            </w:tcMar>
          </w:tcPr>
          <w:p w14:paraId="345C8720" w14:textId="77777777" w:rsidR="00B10098" w:rsidRDefault="007E383A">
            <w:pPr>
              <w:spacing w:after="0"/>
            </w:pPr>
            <w:r>
              <w:rPr>
                <w:sz w:val="16"/>
              </w:rPr>
              <w:t>COG_070</w:t>
            </w:r>
          </w:p>
        </w:tc>
        <w:tc>
          <w:tcPr>
            <w:tcW w:w="1377" w:type="dxa"/>
            <w:tcMar>
              <w:top w:w="15" w:type="dxa"/>
              <w:left w:w="50" w:type="dxa"/>
              <w:bottom w:w="15" w:type="dxa"/>
              <w:right w:w="50" w:type="dxa"/>
            </w:tcMar>
          </w:tcPr>
          <w:p w14:paraId="5CB89F9B" w14:textId="77777777" w:rsidR="00B10098" w:rsidRDefault="007E383A">
            <w:pPr>
              <w:spacing w:after="0"/>
            </w:pPr>
            <w:r>
              <w:rPr>
                <w:sz w:val="16"/>
              </w:rPr>
              <w:t>FS</w:t>
            </w:r>
          </w:p>
        </w:tc>
        <w:tc>
          <w:tcPr>
            <w:tcW w:w="1377" w:type="dxa"/>
            <w:tcMar>
              <w:top w:w="15" w:type="dxa"/>
              <w:left w:w="50" w:type="dxa"/>
              <w:bottom w:w="15" w:type="dxa"/>
              <w:right w:w="50" w:type="dxa"/>
            </w:tcMar>
          </w:tcPr>
          <w:p w14:paraId="31CFD400" w14:textId="77777777" w:rsidR="00B10098" w:rsidRDefault="007E383A">
            <w:pPr>
              <w:spacing w:after="0"/>
            </w:pPr>
            <w:r>
              <w:rPr>
                <w:sz w:val="16"/>
              </w:rPr>
              <w:t>FS</w:t>
            </w:r>
          </w:p>
        </w:tc>
        <w:tc>
          <w:tcPr>
            <w:tcW w:w="1377" w:type="dxa"/>
            <w:tcMar>
              <w:top w:w="15" w:type="dxa"/>
              <w:left w:w="50" w:type="dxa"/>
              <w:bottom w:w="15" w:type="dxa"/>
              <w:right w:w="50" w:type="dxa"/>
            </w:tcMar>
          </w:tcPr>
          <w:p w14:paraId="0D04E3E9" w14:textId="77777777" w:rsidR="00B10098" w:rsidRDefault="007E383A">
            <w:pPr>
              <w:spacing w:after="0"/>
            </w:pPr>
            <w:r>
              <w:rPr>
                <w:sz w:val="16"/>
              </w:rPr>
              <w:t>GDPS</w:t>
            </w:r>
          </w:p>
        </w:tc>
        <w:tc>
          <w:tcPr>
            <w:tcW w:w="1377" w:type="dxa"/>
            <w:tcMar>
              <w:top w:w="15" w:type="dxa"/>
              <w:left w:w="50" w:type="dxa"/>
              <w:bottom w:w="15" w:type="dxa"/>
              <w:right w:w="50" w:type="dxa"/>
            </w:tcMar>
          </w:tcPr>
          <w:p w14:paraId="0FA8284E" w14:textId="77777777" w:rsidR="00B10098" w:rsidRDefault="007E383A">
            <w:pPr>
              <w:spacing w:after="0"/>
            </w:pPr>
            <w:r>
              <w:rPr>
                <w:sz w:val="16"/>
              </w:rPr>
              <w:t>HOP</w:t>
            </w:r>
          </w:p>
        </w:tc>
        <w:tc>
          <w:tcPr>
            <w:tcW w:w="1377" w:type="dxa"/>
            <w:tcMar>
              <w:top w:w="15" w:type="dxa"/>
              <w:left w:w="50" w:type="dxa"/>
              <w:bottom w:w="15" w:type="dxa"/>
              <w:right w:w="50" w:type="dxa"/>
            </w:tcMar>
          </w:tcPr>
          <w:p w14:paraId="411EF6D4" w14:textId="77777777" w:rsidR="00B10098" w:rsidRDefault="007E383A">
            <w:pPr>
              <w:spacing w:after="0"/>
            </w:pPr>
            <w:r>
              <w:rPr>
                <w:sz w:val="16"/>
              </w:rPr>
              <w:t>FS</w:t>
            </w:r>
          </w:p>
        </w:tc>
        <w:tc>
          <w:tcPr>
            <w:tcW w:w="1377" w:type="dxa"/>
            <w:tcMar>
              <w:top w:w="15" w:type="dxa"/>
              <w:left w:w="50" w:type="dxa"/>
              <w:bottom w:w="15" w:type="dxa"/>
              <w:right w:w="50" w:type="dxa"/>
            </w:tcMar>
          </w:tcPr>
          <w:p w14:paraId="5BEFE939" w14:textId="77777777" w:rsidR="00B10098" w:rsidRDefault="007E383A">
            <w:pPr>
              <w:spacing w:after="0"/>
            </w:pPr>
            <w:r>
              <w:rPr>
                <w:sz w:val="16"/>
              </w:rPr>
              <w:t>..</w:t>
            </w:r>
          </w:p>
        </w:tc>
      </w:tr>
      <w:tr w:rsidR="00B10098" w14:paraId="28C5666C" w14:textId="77777777">
        <w:trPr>
          <w:cantSplit/>
          <w:jc w:val="center"/>
        </w:trPr>
        <w:tc>
          <w:tcPr>
            <w:tcW w:w="1377" w:type="dxa"/>
            <w:tcMar>
              <w:top w:w="15" w:type="dxa"/>
              <w:left w:w="50" w:type="dxa"/>
              <w:bottom w:w="15" w:type="dxa"/>
              <w:right w:w="50" w:type="dxa"/>
            </w:tcMar>
          </w:tcPr>
          <w:p w14:paraId="45446478" w14:textId="77777777" w:rsidR="00B10098" w:rsidRDefault="007E383A">
            <w:pPr>
              <w:spacing w:after="0"/>
            </w:pPr>
            <w:r>
              <w:rPr>
                <w:sz w:val="16"/>
              </w:rPr>
              <w:lastRenderedPageBreak/>
              <w:t>COG_082</w:t>
            </w:r>
          </w:p>
        </w:tc>
        <w:tc>
          <w:tcPr>
            <w:tcW w:w="1377" w:type="dxa"/>
            <w:tcMar>
              <w:top w:w="15" w:type="dxa"/>
              <w:left w:w="50" w:type="dxa"/>
              <w:bottom w:w="15" w:type="dxa"/>
              <w:right w:w="50" w:type="dxa"/>
            </w:tcMar>
          </w:tcPr>
          <w:p w14:paraId="6BCF2EC0" w14:textId="77777777" w:rsidR="00B10098" w:rsidRDefault="007E383A">
            <w:pPr>
              <w:spacing w:after="0"/>
            </w:pPr>
            <w:r>
              <w:rPr>
                <w:sz w:val="16"/>
              </w:rPr>
              <w:t>FS</w:t>
            </w:r>
          </w:p>
        </w:tc>
        <w:tc>
          <w:tcPr>
            <w:tcW w:w="1377" w:type="dxa"/>
            <w:tcMar>
              <w:top w:w="15" w:type="dxa"/>
              <w:left w:w="50" w:type="dxa"/>
              <w:bottom w:w="15" w:type="dxa"/>
              <w:right w:w="50" w:type="dxa"/>
            </w:tcMar>
          </w:tcPr>
          <w:p w14:paraId="06416FD1" w14:textId="77777777" w:rsidR="00B10098" w:rsidRDefault="007E383A">
            <w:pPr>
              <w:spacing w:after="0"/>
            </w:pPr>
            <w:r>
              <w:rPr>
                <w:sz w:val="16"/>
              </w:rPr>
              <w:t>FS</w:t>
            </w:r>
          </w:p>
        </w:tc>
        <w:tc>
          <w:tcPr>
            <w:tcW w:w="1377" w:type="dxa"/>
            <w:tcMar>
              <w:top w:w="15" w:type="dxa"/>
              <w:left w:w="50" w:type="dxa"/>
              <w:bottom w:w="15" w:type="dxa"/>
              <w:right w:w="50" w:type="dxa"/>
            </w:tcMar>
          </w:tcPr>
          <w:p w14:paraId="176B6657" w14:textId="77777777" w:rsidR="00B10098" w:rsidRDefault="007E383A">
            <w:pPr>
              <w:spacing w:after="0"/>
            </w:pPr>
            <w:r>
              <w:rPr>
                <w:sz w:val="16"/>
              </w:rPr>
              <w:t>GDPS</w:t>
            </w:r>
          </w:p>
        </w:tc>
        <w:tc>
          <w:tcPr>
            <w:tcW w:w="1377" w:type="dxa"/>
            <w:tcMar>
              <w:top w:w="15" w:type="dxa"/>
              <w:left w:w="50" w:type="dxa"/>
              <w:bottom w:w="15" w:type="dxa"/>
              <w:right w:w="50" w:type="dxa"/>
            </w:tcMar>
          </w:tcPr>
          <w:p w14:paraId="0E41E10A" w14:textId="77777777" w:rsidR="00B10098" w:rsidRDefault="007E383A">
            <w:pPr>
              <w:spacing w:after="0"/>
            </w:pPr>
            <w:r>
              <w:rPr>
                <w:sz w:val="16"/>
              </w:rPr>
              <w:t>WM</w:t>
            </w:r>
          </w:p>
        </w:tc>
        <w:tc>
          <w:tcPr>
            <w:tcW w:w="1377" w:type="dxa"/>
            <w:tcMar>
              <w:top w:w="15" w:type="dxa"/>
              <w:left w:w="50" w:type="dxa"/>
              <w:bottom w:w="15" w:type="dxa"/>
              <w:right w:w="50" w:type="dxa"/>
            </w:tcMar>
          </w:tcPr>
          <w:p w14:paraId="1062F069" w14:textId="77777777" w:rsidR="00B10098" w:rsidRDefault="007E383A">
            <w:pPr>
              <w:spacing w:after="0"/>
            </w:pPr>
            <w:r>
              <w:rPr>
                <w:sz w:val="16"/>
              </w:rPr>
              <w:t>HOP</w:t>
            </w:r>
          </w:p>
        </w:tc>
        <w:tc>
          <w:tcPr>
            <w:tcW w:w="1377" w:type="dxa"/>
            <w:tcMar>
              <w:top w:w="15" w:type="dxa"/>
              <w:left w:w="50" w:type="dxa"/>
              <w:bottom w:w="15" w:type="dxa"/>
              <w:right w:w="50" w:type="dxa"/>
            </w:tcMar>
          </w:tcPr>
          <w:p w14:paraId="3EADB354" w14:textId="77777777" w:rsidR="00B10098" w:rsidRDefault="007E383A">
            <w:pPr>
              <w:spacing w:after="0"/>
            </w:pPr>
            <w:r>
              <w:rPr>
                <w:sz w:val="16"/>
              </w:rPr>
              <w:t>..</w:t>
            </w:r>
          </w:p>
        </w:tc>
      </w:tr>
      <w:tr w:rsidR="00B10098" w14:paraId="30929E4B" w14:textId="77777777">
        <w:trPr>
          <w:cantSplit/>
          <w:jc w:val="center"/>
        </w:trPr>
        <w:tc>
          <w:tcPr>
            <w:tcW w:w="1377" w:type="dxa"/>
            <w:tcMar>
              <w:top w:w="15" w:type="dxa"/>
              <w:left w:w="50" w:type="dxa"/>
              <w:bottom w:w="15" w:type="dxa"/>
              <w:right w:w="50" w:type="dxa"/>
            </w:tcMar>
          </w:tcPr>
          <w:p w14:paraId="37F70CF5" w14:textId="77777777" w:rsidR="00B10098" w:rsidRDefault="007E383A">
            <w:pPr>
              <w:spacing w:after="0"/>
            </w:pPr>
            <w:r>
              <w:rPr>
                <w:sz w:val="16"/>
              </w:rPr>
              <w:t>COG_072</w:t>
            </w:r>
          </w:p>
        </w:tc>
        <w:tc>
          <w:tcPr>
            <w:tcW w:w="1377" w:type="dxa"/>
            <w:tcMar>
              <w:top w:w="15" w:type="dxa"/>
              <w:left w:w="50" w:type="dxa"/>
              <w:bottom w:w="15" w:type="dxa"/>
              <w:right w:w="50" w:type="dxa"/>
            </w:tcMar>
          </w:tcPr>
          <w:p w14:paraId="1BB8F709" w14:textId="77777777" w:rsidR="00B10098" w:rsidRDefault="007E383A">
            <w:pPr>
              <w:spacing w:after="0"/>
            </w:pPr>
            <w:r>
              <w:rPr>
                <w:sz w:val="16"/>
              </w:rPr>
              <w:t>HOP</w:t>
            </w:r>
          </w:p>
        </w:tc>
        <w:tc>
          <w:tcPr>
            <w:tcW w:w="1377" w:type="dxa"/>
            <w:tcMar>
              <w:top w:w="15" w:type="dxa"/>
              <w:left w:w="50" w:type="dxa"/>
              <w:bottom w:w="15" w:type="dxa"/>
              <w:right w:w="50" w:type="dxa"/>
            </w:tcMar>
          </w:tcPr>
          <w:p w14:paraId="21E9DA8E" w14:textId="77777777" w:rsidR="00B10098" w:rsidRDefault="007E383A">
            <w:pPr>
              <w:spacing w:after="0"/>
            </w:pPr>
            <w:r>
              <w:rPr>
                <w:sz w:val="16"/>
              </w:rPr>
              <w:t>HOP</w:t>
            </w:r>
          </w:p>
        </w:tc>
        <w:tc>
          <w:tcPr>
            <w:tcW w:w="1377" w:type="dxa"/>
            <w:tcMar>
              <w:top w:w="15" w:type="dxa"/>
              <w:left w:w="50" w:type="dxa"/>
              <w:bottom w:w="15" w:type="dxa"/>
              <w:right w:w="50" w:type="dxa"/>
            </w:tcMar>
          </w:tcPr>
          <w:p w14:paraId="23723B9A" w14:textId="77777777" w:rsidR="00B10098" w:rsidRDefault="007E383A">
            <w:pPr>
              <w:spacing w:after="0"/>
            </w:pPr>
            <w:r>
              <w:rPr>
                <w:sz w:val="16"/>
              </w:rPr>
              <w:t>WM</w:t>
            </w:r>
          </w:p>
        </w:tc>
        <w:tc>
          <w:tcPr>
            <w:tcW w:w="1377" w:type="dxa"/>
            <w:tcMar>
              <w:top w:w="15" w:type="dxa"/>
              <w:left w:w="50" w:type="dxa"/>
              <w:bottom w:w="15" w:type="dxa"/>
              <w:right w:w="50" w:type="dxa"/>
            </w:tcMar>
          </w:tcPr>
          <w:p w14:paraId="70653764" w14:textId="77777777" w:rsidR="00B10098" w:rsidRDefault="007E383A">
            <w:pPr>
              <w:spacing w:after="0"/>
            </w:pPr>
            <w:r>
              <w:rPr>
                <w:sz w:val="16"/>
              </w:rPr>
              <w:t>ATT</w:t>
            </w:r>
          </w:p>
        </w:tc>
        <w:tc>
          <w:tcPr>
            <w:tcW w:w="1377" w:type="dxa"/>
            <w:tcMar>
              <w:top w:w="15" w:type="dxa"/>
              <w:left w:w="50" w:type="dxa"/>
              <w:bottom w:w="15" w:type="dxa"/>
              <w:right w:w="50" w:type="dxa"/>
            </w:tcMar>
          </w:tcPr>
          <w:p w14:paraId="760AFD39" w14:textId="77777777" w:rsidR="00B10098" w:rsidRDefault="007E383A">
            <w:pPr>
              <w:spacing w:after="0"/>
            </w:pPr>
            <w:r>
              <w:rPr>
                <w:sz w:val="16"/>
              </w:rPr>
              <w:t>FS</w:t>
            </w:r>
          </w:p>
        </w:tc>
        <w:tc>
          <w:tcPr>
            <w:tcW w:w="1377" w:type="dxa"/>
            <w:tcMar>
              <w:top w:w="15" w:type="dxa"/>
              <w:left w:w="50" w:type="dxa"/>
              <w:bottom w:w="15" w:type="dxa"/>
              <w:right w:w="50" w:type="dxa"/>
            </w:tcMar>
          </w:tcPr>
          <w:p w14:paraId="1EA16454" w14:textId="77777777" w:rsidR="00B10098" w:rsidRDefault="007E383A">
            <w:pPr>
              <w:spacing w:after="0"/>
            </w:pPr>
            <w:r>
              <w:rPr>
                <w:sz w:val="16"/>
              </w:rPr>
              <w:t>..</w:t>
            </w:r>
          </w:p>
        </w:tc>
      </w:tr>
      <w:tr w:rsidR="00B10098" w14:paraId="6D076EAE" w14:textId="77777777">
        <w:trPr>
          <w:cantSplit/>
          <w:jc w:val="center"/>
        </w:trPr>
        <w:tc>
          <w:tcPr>
            <w:tcW w:w="1377" w:type="dxa"/>
            <w:tcMar>
              <w:top w:w="15" w:type="dxa"/>
              <w:left w:w="50" w:type="dxa"/>
              <w:bottom w:w="15" w:type="dxa"/>
              <w:right w:w="50" w:type="dxa"/>
            </w:tcMar>
          </w:tcPr>
          <w:p w14:paraId="03CF6A6F" w14:textId="77777777" w:rsidR="00B10098" w:rsidRDefault="007E383A">
            <w:pPr>
              <w:spacing w:after="0"/>
            </w:pPr>
            <w:r>
              <w:rPr>
                <w:sz w:val="16"/>
              </w:rPr>
              <w:t>COG_073</w:t>
            </w:r>
          </w:p>
        </w:tc>
        <w:tc>
          <w:tcPr>
            <w:tcW w:w="1377" w:type="dxa"/>
            <w:tcMar>
              <w:top w:w="15" w:type="dxa"/>
              <w:left w:w="50" w:type="dxa"/>
              <w:bottom w:w="15" w:type="dxa"/>
              <w:right w:w="50" w:type="dxa"/>
            </w:tcMar>
          </w:tcPr>
          <w:p w14:paraId="4732C6DE" w14:textId="77777777" w:rsidR="00B10098" w:rsidRDefault="007E383A">
            <w:pPr>
              <w:spacing w:after="0"/>
            </w:pPr>
            <w:r>
              <w:rPr>
                <w:sz w:val="16"/>
              </w:rPr>
              <w:t>HOP</w:t>
            </w:r>
          </w:p>
        </w:tc>
        <w:tc>
          <w:tcPr>
            <w:tcW w:w="1377" w:type="dxa"/>
            <w:tcMar>
              <w:top w:w="15" w:type="dxa"/>
              <w:left w:w="50" w:type="dxa"/>
              <w:bottom w:w="15" w:type="dxa"/>
              <w:right w:w="50" w:type="dxa"/>
            </w:tcMar>
          </w:tcPr>
          <w:p w14:paraId="02040260" w14:textId="77777777" w:rsidR="00B10098" w:rsidRDefault="007E383A">
            <w:pPr>
              <w:spacing w:after="0"/>
            </w:pPr>
            <w:r>
              <w:rPr>
                <w:sz w:val="16"/>
              </w:rPr>
              <w:t>HOP</w:t>
            </w:r>
          </w:p>
        </w:tc>
        <w:tc>
          <w:tcPr>
            <w:tcW w:w="1377" w:type="dxa"/>
            <w:tcMar>
              <w:top w:w="15" w:type="dxa"/>
              <w:left w:w="50" w:type="dxa"/>
              <w:bottom w:w="15" w:type="dxa"/>
              <w:right w:w="50" w:type="dxa"/>
            </w:tcMar>
          </w:tcPr>
          <w:p w14:paraId="6EDBDA8A" w14:textId="77777777" w:rsidR="00B10098" w:rsidRDefault="007E383A">
            <w:pPr>
              <w:spacing w:after="0"/>
            </w:pPr>
            <w:r>
              <w:rPr>
                <w:sz w:val="16"/>
              </w:rPr>
              <w:t>WM</w:t>
            </w:r>
          </w:p>
        </w:tc>
        <w:tc>
          <w:tcPr>
            <w:tcW w:w="1377" w:type="dxa"/>
            <w:tcMar>
              <w:top w:w="15" w:type="dxa"/>
              <w:left w:w="50" w:type="dxa"/>
              <w:bottom w:w="15" w:type="dxa"/>
              <w:right w:w="50" w:type="dxa"/>
            </w:tcMar>
          </w:tcPr>
          <w:p w14:paraId="035BCCC9" w14:textId="77777777" w:rsidR="00B10098" w:rsidRDefault="007E383A">
            <w:pPr>
              <w:spacing w:after="0"/>
            </w:pPr>
            <w:r>
              <w:rPr>
                <w:sz w:val="16"/>
              </w:rPr>
              <w:t>ATT</w:t>
            </w:r>
          </w:p>
        </w:tc>
        <w:tc>
          <w:tcPr>
            <w:tcW w:w="1377" w:type="dxa"/>
            <w:tcMar>
              <w:top w:w="15" w:type="dxa"/>
              <w:left w:w="50" w:type="dxa"/>
              <w:bottom w:w="15" w:type="dxa"/>
              <w:right w:w="50" w:type="dxa"/>
            </w:tcMar>
          </w:tcPr>
          <w:p w14:paraId="73CBEDBE" w14:textId="77777777" w:rsidR="00B10098" w:rsidRDefault="007E383A">
            <w:pPr>
              <w:spacing w:after="0"/>
            </w:pPr>
            <w:r>
              <w:rPr>
                <w:sz w:val="16"/>
              </w:rPr>
              <w:t>FS</w:t>
            </w:r>
          </w:p>
        </w:tc>
        <w:tc>
          <w:tcPr>
            <w:tcW w:w="1377" w:type="dxa"/>
            <w:tcMar>
              <w:top w:w="15" w:type="dxa"/>
              <w:left w:w="50" w:type="dxa"/>
              <w:bottom w:w="15" w:type="dxa"/>
              <w:right w:w="50" w:type="dxa"/>
            </w:tcMar>
          </w:tcPr>
          <w:p w14:paraId="716C9119" w14:textId="77777777" w:rsidR="00B10098" w:rsidRDefault="007E383A">
            <w:pPr>
              <w:spacing w:after="0"/>
            </w:pPr>
            <w:r>
              <w:rPr>
                <w:sz w:val="16"/>
              </w:rPr>
              <w:t>..</w:t>
            </w:r>
          </w:p>
        </w:tc>
      </w:tr>
      <w:tr w:rsidR="00B10098" w14:paraId="7B06FF54" w14:textId="77777777">
        <w:trPr>
          <w:cantSplit/>
          <w:jc w:val="center"/>
        </w:trPr>
        <w:tc>
          <w:tcPr>
            <w:tcW w:w="1377" w:type="dxa"/>
            <w:tcMar>
              <w:top w:w="15" w:type="dxa"/>
              <w:left w:w="50" w:type="dxa"/>
              <w:bottom w:w="15" w:type="dxa"/>
              <w:right w:w="50" w:type="dxa"/>
            </w:tcMar>
          </w:tcPr>
          <w:p w14:paraId="512DFA21" w14:textId="77777777" w:rsidR="00B10098" w:rsidRDefault="007E383A">
            <w:pPr>
              <w:spacing w:after="0"/>
            </w:pPr>
            <w:r>
              <w:rPr>
                <w:sz w:val="16"/>
              </w:rPr>
              <w:t>COG_074</w:t>
            </w:r>
          </w:p>
        </w:tc>
        <w:tc>
          <w:tcPr>
            <w:tcW w:w="1377" w:type="dxa"/>
            <w:tcMar>
              <w:top w:w="15" w:type="dxa"/>
              <w:left w:w="50" w:type="dxa"/>
              <w:bottom w:w="15" w:type="dxa"/>
              <w:right w:w="50" w:type="dxa"/>
            </w:tcMar>
          </w:tcPr>
          <w:p w14:paraId="6BE193A2" w14:textId="77777777" w:rsidR="00B10098" w:rsidRDefault="007E383A">
            <w:pPr>
              <w:spacing w:after="0"/>
            </w:pPr>
            <w:r>
              <w:rPr>
                <w:sz w:val="16"/>
              </w:rPr>
              <w:t>HOP</w:t>
            </w:r>
          </w:p>
        </w:tc>
        <w:tc>
          <w:tcPr>
            <w:tcW w:w="1377" w:type="dxa"/>
            <w:tcMar>
              <w:top w:w="15" w:type="dxa"/>
              <w:left w:w="50" w:type="dxa"/>
              <w:bottom w:w="15" w:type="dxa"/>
              <w:right w:w="50" w:type="dxa"/>
            </w:tcMar>
          </w:tcPr>
          <w:p w14:paraId="47E9B147" w14:textId="77777777" w:rsidR="00B10098" w:rsidRDefault="007E383A">
            <w:pPr>
              <w:spacing w:after="0"/>
            </w:pPr>
            <w:r>
              <w:rPr>
                <w:sz w:val="16"/>
              </w:rPr>
              <w:t>HOP</w:t>
            </w:r>
          </w:p>
        </w:tc>
        <w:tc>
          <w:tcPr>
            <w:tcW w:w="1377" w:type="dxa"/>
            <w:tcMar>
              <w:top w:w="15" w:type="dxa"/>
              <w:left w:w="50" w:type="dxa"/>
              <w:bottom w:w="15" w:type="dxa"/>
              <w:right w:w="50" w:type="dxa"/>
            </w:tcMar>
          </w:tcPr>
          <w:p w14:paraId="6B42BB58" w14:textId="77777777" w:rsidR="00B10098" w:rsidRDefault="007E383A">
            <w:pPr>
              <w:spacing w:after="0"/>
            </w:pPr>
            <w:r>
              <w:rPr>
                <w:sz w:val="16"/>
              </w:rPr>
              <w:t>WM</w:t>
            </w:r>
          </w:p>
        </w:tc>
        <w:tc>
          <w:tcPr>
            <w:tcW w:w="1377" w:type="dxa"/>
            <w:tcMar>
              <w:top w:w="15" w:type="dxa"/>
              <w:left w:w="50" w:type="dxa"/>
              <w:bottom w:w="15" w:type="dxa"/>
              <w:right w:w="50" w:type="dxa"/>
            </w:tcMar>
          </w:tcPr>
          <w:p w14:paraId="7A1A14E7" w14:textId="77777777" w:rsidR="00B10098" w:rsidRDefault="007E383A">
            <w:pPr>
              <w:spacing w:after="0"/>
            </w:pPr>
            <w:r>
              <w:rPr>
                <w:sz w:val="16"/>
              </w:rPr>
              <w:t>FS</w:t>
            </w:r>
          </w:p>
        </w:tc>
        <w:tc>
          <w:tcPr>
            <w:tcW w:w="1377" w:type="dxa"/>
            <w:tcMar>
              <w:top w:w="15" w:type="dxa"/>
              <w:left w:w="50" w:type="dxa"/>
              <w:bottom w:w="15" w:type="dxa"/>
              <w:right w:w="50" w:type="dxa"/>
            </w:tcMar>
          </w:tcPr>
          <w:p w14:paraId="55A0DE86" w14:textId="77777777" w:rsidR="00B10098" w:rsidRDefault="007E383A">
            <w:pPr>
              <w:spacing w:after="0"/>
            </w:pPr>
            <w:r>
              <w:rPr>
                <w:sz w:val="16"/>
              </w:rPr>
              <w:t>FS</w:t>
            </w:r>
          </w:p>
        </w:tc>
        <w:tc>
          <w:tcPr>
            <w:tcW w:w="1377" w:type="dxa"/>
            <w:tcMar>
              <w:top w:w="15" w:type="dxa"/>
              <w:left w:w="50" w:type="dxa"/>
              <w:bottom w:w="15" w:type="dxa"/>
              <w:right w:w="50" w:type="dxa"/>
            </w:tcMar>
          </w:tcPr>
          <w:p w14:paraId="17859738" w14:textId="77777777" w:rsidR="00B10098" w:rsidRDefault="007E383A">
            <w:pPr>
              <w:spacing w:after="0"/>
            </w:pPr>
            <w:r>
              <w:rPr>
                <w:sz w:val="16"/>
              </w:rPr>
              <w:t>FS</w:t>
            </w:r>
          </w:p>
        </w:tc>
      </w:tr>
      <w:tr w:rsidR="00B10098" w14:paraId="62FE32C1" w14:textId="77777777">
        <w:trPr>
          <w:cantSplit/>
          <w:jc w:val="center"/>
        </w:trPr>
        <w:tc>
          <w:tcPr>
            <w:tcW w:w="1377" w:type="dxa"/>
            <w:tcMar>
              <w:top w:w="15" w:type="dxa"/>
              <w:left w:w="50" w:type="dxa"/>
              <w:bottom w:w="15" w:type="dxa"/>
              <w:right w:w="50" w:type="dxa"/>
            </w:tcMar>
          </w:tcPr>
          <w:p w14:paraId="567E3E5D" w14:textId="77777777" w:rsidR="00B10098" w:rsidRDefault="007E383A">
            <w:pPr>
              <w:spacing w:after="0"/>
            </w:pPr>
            <w:r>
              <w:rPr>
                <w:sz w:val="16"/>
              </w:rPr>
              <w:t>COG_075</w:t>
            </w:r>
          </w:p>
        </w:tc>
        <w:tc>
          <w:tcPr>
            <w:tcW w:w="1377" w:type="dxa"/>
            <w:tcMar>
              <w:top w:w="15" w:type="dxa"/>
              <w:left w:w="50" w:type="dxa"/>
              <w:bottom w:w="15" w:type="dxa"/>
              <w:right w:w="50" w:type="dxa"/>
            </w:tcMar>
          </w:tcPr>
          <w:p w14:paraId="442B5193" w14:textId="77777777" w:rsidR="00B10098" w:rsidRDefault="007E383A">
            <w:pPr>
              <w:spacing w:after="0"/>
            </w:pPr>
            <w:r>
              <w:rPr>
                <w:sz w:val="16"/>
              </w:rPr>
              <w:t>HOP</w:t>
            </w:r>
          </w:p>
        </w:tc>
        <w:tc>
          <w:tcPr>
            <w:tcW w:w="1377" w:type="dxa"/>
            <w:tcMar>
              <w:top w:w="15" w:type="dxa"/>
              <w:left w:w="50" w:type="dxa"/>
              <w:bottom w:w="15" w:type="dxa"/>
              <w:right w:w="50" w:type="dxa"/>
            </w:tcMar>
          </w:tcPr>
          <w:p w14:paraId="4CE53B6F" w14:textId="77777777" w:rsidR="00B10098" w:rsidRDefault="007E383A">
            <w:pPr>
              <w:spacing w:after="0"/>
            </w:pPr>
            <w:r>
              <w:rPr>
                <w:sz w:val="16"/>
              </w:rPr>
              <w:t>HOP</w:t>
            </w:r>
          </w:p>
        </w:tc>
        <w:tc>
          <w:tcPr>
            <w:tcW w:w="1377" w:type="dxa"/>
            <w:tcMar>
              <w:top w:w="15" w:type="dxa"/>
              <w:left w:w="50" w:type="dxa"/>
              <w:bottom w:w="15" w:type="dxa"/>
              <w:right w:w="50" w:type="dxa"/>
            </w:tcMar>
          </w:tcPr>
          <w:p w14:paraId="1125F2A9" w14:textId="77777777" w:rsidR="00B10098" w:rsidRDefault="007E383A">
            <w:pPr>
              <w:spacing w:after="0"/>
            </w:pPr>
            <w:r>
              <w:rPr>
                <w:sz w:val="16"/>
              </w:rPr>
              <w:t>WM</w:t>
            </w:r>
          </w:p>
        </w:tc>
        <w:tc>
          <w:tcPr>
            <w:tcW w:w="1377" w:type="dxa"/>
            <w:tcMar>
              <w:top w:w="15" w:type="dxa"/>
              <w:left w:w="50" w:type="dxa"/>
              <w:bottom w:w="15" w:type="dxa"/>
              <w:right w:w="50" w:type="dxa"/>
            </w:tcMar>
          </w:tcPr>
          <w:p w14:paraId="77DAEEFE" w14:textId="77777777" w:rsidR="00B10098" w:rsidRDefault="007E383A">
            <w:pPr>
              <w:spacing w:after="0"/>
            </w:pPr>
            <w:r>
              <w:rPr>
                <w:sz w:val="16"/>
              </w:rPr>
              <w:t>ATT</w:t>
            </w:r>
          </w:p>
        </w:tc>
        <w:tc>
          <w:tcPr>
            <w:tcW w:w="1377" w:type="dxa"/>
            <w:tcMar>
              <w:top w:w="15" w:type="dxa"/>
              <w:left w:w="50" w:type="dxa"/>
              <w:bottom w:w="15" w:type="dxa"/>
              <w:right w:w="50" w:type="dxa"/>
            </w:tcMar>
          </w:tcPr>
          <w:p w14:paraId="250F8FEB" w14:textId="77777777" w:rsidR="00B10098" w:rsidRDefault="007E383A">
            <w:pPr>
              <w:spacing w:after="0"/>
            </w:pPr>
            <w:r>
              <w:rPr>
                <w:sz w:val="16"/>
              </w:rPr>
              <w:t>FS</w:t>
            </w:r>
          </w:p>
        </w:tc>
        <w:tc>
          <w:tcPr>
            <w:tcW w:w="1377" w:type="dxa"/>
            <w:tcMar>
              <w:top w:w="15" w:type="dxa"/>
              <w:left w:w="50" w:type="dxa"/>
              <w:bottom w:w="15" w:type="dxa"/>
              <w:right w:w="50" w:type="dxa"/>
            </w:tcMar>
          </w:tcPr>
          <w:p w14:paraId="6110F7C5" w14:textId="77777777" w:rsidR="00B10098" w:rsidRDefault="007E383A">
            <w:pPr>
              <w:spacing w:after="0"/>
            </w:pPr>
            <w:r>
              <w:rPr>
                <w:sz w:val="16"/>
              </w:rPr>
              <w:t>..</w:t>
            </w:r>
          </w:p>
        </w:tc>
      </w:tr>
      <w:tr w:rsidR="00B10098" w14:paraId="4A38DC20" w14:textId="77777777">
        <w:trPr>
          <w:cantSplit/>
          <w:jc w:val="center"/>
        </w:trPr>
        <w:tc>
          <w:tcPr>
            <w:tcW w:w="1377" w:type="dxa"/>
            <w:tcMar>
              <w:top w:w="15" w:type="dxa"/>
              <w:left w:w="50" w:type="dxa"/>
              <w:bottom w:w="15" w:type="dxa"/>
              <w:right w:w="50" w:type="dxa"/>
            </w:tcMar>
          </w:tcPr>
          <w:p w14:paraId="4CEE0F6C" w14:textId="77777777" w:rsidR="00B10098" w:rsidRDefault="007E383A">
            <w:pPr>
              <w:spacing w:after="0"/>
            </w:pPr>
            <w:r>
              <w:rPr>
                <w:sz w:val="16"/>
              </w:rPr>
              <w:t>COG_077</w:t>
            </w:r>
          </w:p>
        </w:tc>
        <w:tc>
          <w:tcPr>
            <w:tcW w:w="1377" w:type="dxa"/>
            <w:tcMar>
              <w:top w:w="15" w:type="dxa"/>
              <w:left w:w="50" w:type="dxa"/>
              <w:bottom w:w="15" w:type="dxa"/>
              <w:right w:w="50" w:type="dxa"/>
            </w:tcMar>
          </w:tcPr>
          <w:p w14:paraId="63D27EFE" w14:textId="77777777" w:rsidR="00B10098" w:rsidRDefault="007E383A">
            <w:pPr>
              <w:spacing w:after="0"/>
            </w:pPr>
            <w:r>
              <w:rPr>
                <w:sz w:val="16"/>
              </w:rPr>
              <w:t>HOP</w:t>
            </w:r>
          </w:p>
        </w:tc>
        <w:tc>
          <w:tcPr>
            <w:tcW w:w="1377" w:type="dxa"/>
            <w:tcMar>
              <w:top w:w="15" w:type="dxa"/>
              <w:left w:w="50" w:type="dxa"/>
              <w:bottom w:w="15" w:type="dxa"/>
              <w:right w:w="50" w:type="dxa"/>
            </w:tcMar>
          </w:tcPr>
          <w:p w14:paraId="1D5ED188" w14:textId="77777777" w:rsidR="00B10098" w:rsidRDefault="007E383A">
            <w:pPr>
              <w:spacing w:after="0"/>
            </w:pPr>
            <w:r>
              <w:rPr>
                <w:sz w:val="16"/>
              </w:rPr>
              <w:t>HOP</w:t>
            </w:r>
          </w:p>
        </w:tc>
        <w:tc>
          <w:tcPr>
            <w:tcW w:w="1377" w:type="dxa"/>
            <w:tcMar>
              <w:top w:w="15" w:type="dxa"/>
              <w:left w:w="50" w:type="dxa"/>
              <w:bottom w:w="15" w:type="dxa"/>
              <w:right w:w="50" w:type="dxa"/>
            </w:tcMar>
          </w:tcPr>
          <w:p w14:paraId="59992087" w14:textId="77777777" w:rsidR="00B10098" w:rsidRDefault="007E383A">
            <w:pPr>
              <w:spacing w:after="0"/>
            </w:pPr>
            <w:r>
              <w:rPr>
                <w:sz w:val="16"/>
              </w:rPr>
              <w:t>WM</w:t>
            </w:r>
          </w:p>
        </w:tc>
        <w:tc>
          <w:tcPr>
            <w:tcW w:w="1377" w:type="dxa"/>
            <w:tcMar>
              <w:top w:w="15" w:type="dxa"/>
              <w:left w:w="50" w:type="dxa"/>
              <w:bottom w:w="15" w:type="dxa"/>
              <w:right w:w="50" w:type="dxa"/>
            </w:tcMar>
          </w:tcPr>
          <w:p w14:paraId="6281B7E1" w14:textId="77777777" w:rsidR="00B10098" w:rsidRDefault="007E383A">
            <w:pPr>
              <w:spacing w:after="0"/>
            </w:pPr>
            <w:r>
              <w:rPr>
                <w:sz w:val="16"/>
              </w:rPr>
              <w:t>ATT</w:t>
            </w:r>
          </w:p>
        </w:tc>
        <w:tc>
          <w:tcPr>
            <w:tcW w:w="1377" w:type="dxa"/>
            <w:tcMar>
              <w:top w:w="15" w:type="dxa"/>
              <w:left w:w="50" w:type="dxa"/>
              <w:bottom w:w="15" w:type="dxa"/>
              <w:right w:w="50" w:type="dxa"/>
            </w:tcMar>
          </w:tcPr>
          <w:p w14:paraId="25780E9A" w14:textId="77777777" w:rsidR="00B10098" w:rsidRDefault="007E383A">
            <w:pPr>
              <w:spacing w:after="0"/>
            </w:pPr>
            <w:r>
              <w:rPr>
                <w:sz w:val="16"/>
              </w:rPr>
              <w:t>FS</w:t>
            </w:r>
          </w:p>
        </w:tc>
        <w:tc>
          <w:tcPr>
            <w:tcW w:w="1377" w:type="dxa"/>
            <w:tcMar>
              <w:top w:w="15" w:type="dxa"/>
              <w:left w:w="50" w:type="dxa"/>
              <w:bottom w:w="15" w:type="dxa"/>
              <w:right w:w="50" w:type="dxa"/>
            </w:tcMar>
          </w:tcPr>
          <w:p w14:paraId="09D4F7F3" w14:textId="77777777" w:rsidR="00B10098" w:rsidRDefault="007E383A">
            <w:pPr>
              <w:spacing w:after="0"/>
            </w:pPr>
            <w:r>
              <w:rPr>
                <w:sz w:val="16"/>
              </w:rPr>
              <w:t>..</w:t>
            </w:r>
          </w:p>
        </w:tc>
      </w:tr>
      <w:tr w:rsidR="00B10098" w14:paraId="0B49E932" w14:textId="77777777">
        <w:trPr>
          <w:cantSplit/>
          <w:jc w:val="center"/>
        </w:trPr>
        <w:tc>
          <w:tcPr>
            <w:tcW w:w="1377" w:type="dxa"/>
            <w:tcMar>
              <w:top w:w="15" w:type="dxa"/>
              <w:left w:w="50" w:type="dxa"/>
              <w:bottom w:w="15" w:type="dxa"/>
              <w:right w:w="50" w:type="dxa"/>
            </w:tcMar>
          </w:tcPr>
          <w:p w14:paraId="02618FF8" w14:textId="77777777" w:rsidR="00B10098" w:rsidRDefault="007E383A">
            <w:pPr>
              <w:spacing w:after="0"/>
            </w:pPr>
            <w:r>
              <w:rPr>
                <w:sz w:val="16"/>
              </w:rPr>
              <w:t>COG_078</w:t>
            </w:r>
          </w:p>
        </w:tc>
        <w:tc>
          <w:tcPr>
            <w:tcW w:w="1377" w:type="dxa"/>
            <w:tcMar>
              <w:top w:w="15" w:type="dxa"/>
              <w:left w:w="50" w:type="dxa"/>
              <w:bottom w:w="15" w:type="dxa"/>
              <w:right w:w="50" w:type="dxa"/>
            </w:tcMar>
          </w:tcPr>
          <w:p w14:paraId="73DCD67C" w14:textId="77777777" w:rsidR="00B10098" w:rsidRDefault="007E383A">
            <w:pPr>
              <w:spacing w:after="0"/>
            </w:pPr>
            <w:r>
              <w:rPr>
                <w:sz w:val="16"/>
              </w:rPr>
              <w:t>HOP</w:t>
            </w:r>
          </w:p>
        </w:tc>
        <w:tc>
          <w:tcPr>
            <w:tcW w:w="1377" w:type="dxa"/>
            <w:tcMar>
              <w:top w:w="15" w:type="dxa"/>
              <w:left w:w="50" w:type="dxa"/>
              <w:bottom w:w="15" w:type="dxa"/>
              <w:right w:w="50" w:type="dxa"/>
            </w:tcMar>
          </w:tcPr>
          <w:p w14:paraId="7A1D587E" w14:textId="77777777" w:rsidR="00B10098" w:rsidRDefault="007E383A">
            <w:pPr>
              <w:spacing w:after="0"/>
            </w:pPr>
            <w:r>
              <w:rPr>
                <w:sz w:val="16"/>
              </w:rPr>
              <w:t>HOP</w:t>
            </w:r>
          </w:p>
        </w:tc>
        <w:tc>
          <w:tcPr>
            <w:tcW w:w="1377" w:type="dxa"/>
            <w:tcMar>
              <w:top w:w="15" w:type="dxa"/>
              <w:left w:w="50" w:type="dxa"/>
              <w:bottom w:w="15" w:type="dxa"/>
              <w:right w:w="50" w:type="dxa"/>
            </w:tcMar>
          </w:tcPr>
          <w:p w14:paraId="52D8DDDF" w14:textId="77777777" w:rsidR="00B10098" w:rsidRDefault="007E383A">
            <w:pPr>
              <w:spacing w:after="0"/>
            </w:pPr>
            <w:r>
              <w:rPr>
                <w:sz w:val="16"/>
              </w:rPr>
              <w:t>GDPS</w:t>
            </w:r>
          </w:p>
        </w:tc>
        <w:tc>
          <w:tcPr>
            <w:tcW w:w="1377" w:type="dxa"/>
            <w:tcMar>
              <w:top w:w="15" w:type="dxa"/>
              <w:left w:w="50" w:type="dxa"/>
              <w:bottom w:w="15" w:type="dxa"/>
              <w:right w:w="50" w:type="dxa"/>
            </w:tcMar>
          </w:tcPr>
          <w:p w14:paraId="64C496D7" w14:textId="77777777" w:rsidR="00B10098" w:rsidRDefault="007E383A">
            <w:pPr>
              <w:spacing w:after="0"/>
            </w:pPr>
            <w:r>
              <w:rPr>
                <w:sz w:val="16"/>
              </w:rPr>
              <w:t>HOP</w:t>
            </w:r>
          </w:p>
        </w:tc>
        <w:tc>
          <w:tcPr>
            <w:tcW w:w="1377" w:type="dxa"/>
            <w:tcMar>
              <w:top w:w="15" w:type="dxa"/>
              <w:left w:w="50" w:type="dxa"/>
              <w:bottom w:w="15" w:type="dxa"/>
              <w:right w:w="50" w:type="dxa"/>
            </w:tcMar>
          </w:tcPr>
          <w:p w14:paraId="64DBA659" w14:textId="77777777" w:rsidR="00B10098" w:rsidRDefault="007E383A">
            <w:pPr>
              <w:spacing w:after="0"/>
            </w:pPr>
            <w:r>
              <w:rPr>
                <w:sz w:val="16"/>
              </w:rPr>
              <w:t>FS</w:t>
            </w:r>
          </w:p>
        </w:tc>
        <w:tc>
          <w:tcPr>
            <w:tcW w:w="1377" w:type="dxa"/>
            <w:tcMar>
              <w:top w:w="15" w:type="dxa"/>
              <w:left w:w="50" w:type="dxa"/>
              <w:bottom w:w="15" w:type="dxa"/>
              <w:right w:w="50" w:type="dxa"/>
            </w:tcMar>
          </w:tcPr>
          <w:p w14:paraId="598981EB" w14:textId="77777777" w:rsidR="00B10098" w:rsidRDefault="007E383A">
            <w:pPr>
              <w:spacing w:after="0"/>
            </w:pPr>
            <w:r>
              <w:rPr>
                <w:sz w:val="16"/>
              </w:rPr>
              <w:t>..</w:t>
            </w:r>
          </w:p>
        </w:tc>
      </w:tr>
      <w:tr w:rsidR="00B10098" w14:paraId="62FD0001" w14:textId="77777777">
        <w:trPr>
          <w:cantSplit/>
          <w:jc w:val="center"/>
        </w:trPr>
        <w:tc>
          <w:tcPr>
            <w:tcW w:w="1377" w:type="dxa"/>
            <w:tcMar>
              <w:top w:w="15" w:type="dxa"/>
              <w:left w:w="50" w:type="dxa"/>
              <w:bottom w:w="15" w:type="dxa"/>
              <w:right w:w="50" w:type="dxa"/>
            </w:tcMar>
          </w:tcPr>
          <w:p w14:paraId="2D83C7F5" w14:textId="77777777" w:rsidR="00B10098" w:rsidRDefault="007E383A">
            <w:pPr>
              <w:spacing w:after="0"/>
            </w:pPr>
            <w:r>
              <w:rPr>
                <w:sz w:val="16"/>
              </w:rPr>
              <w:t>COG_091</w:t>
            </w:r>
          </w:p>
        </w:tc>
        <w:tc>
          <w:tcPr>
            <w:tcW w:w="1377" w:type="dxa"/>
            <w:tcMar>
              <w:top w:w="15" w:type="dxa"/>
              <w:left w:w="50" w:type="dxa"/>
              <w:bottom w:w="15" w:type="dxa"/>
              <w:right w:w="50" w:type="dxa"/>
            </w:tcMar>
          </w:tcPr>
          <w:p w14:paraId="339ABC99" w14:textId="77777777" w:rsidR="00B10098" w:rsidRDefault="007E383A">
            <w:pPr>
              <w:spacing w:after="0"/>
            </w:pPr>
            <w:r>
              <w:rPr>
                <w:sz w:val="16"/>
              </w:rPr>
              <w:t>HOP</w:t>
            </w:r>
          </w:p>
        </w:tc>
        <w:tc>
          <w:tcPr>
            <w:tcW w:w="1377" w:type="dxa"/>
            <w:tcMar>
              <w:top w:w="15" w:type="dxa"/>
              <w:left w:w="50" w:type="dxa"/>
              <w:bottom w:w="15" w:type="dxa"/>
              <w:right w:w="50" w:type="dxa"/>
            </w:tcMar>
          </w:tcPr>
          <w:p w14:paraId="52421512" w14:textId="77777777" w:rsidR="00B10098" w:rsidRDefault="007E383A">
            <w:pPr>
              <w:spacing w:after="0"/>
            </w:pPr>
            <w:r>
              <w:rPr>
                <w:sz w:val="16"/>
              </w:rPr>
              <w:t>HOP</w:t>
            </w:r>
          </w:p>
        </w:tc>
        <w:tc>
          <w:tcPr>
            <w:tcW w:w="1377" w:type="dxa"/>
            <w:tcMar>
              <w:top w:w="15" w:type="dxa"/>
              <w:left w:w="50" w:type="dxa"/>
              <w:bottom w:w="15" w:type="dxa"/>
              <w:right w:w="50" w:type="dxa"/>
            </w:tcMar>
          </w:tcPr>
          <w:p w14:paraId="4C2F2510" w14:textId="77777777" w:rsidR="00B10098" w:rsidRDefault="007E383A">
            <w:pPr>
              <w:spacing w:after="0"/>
            </w:pPr>
            <w:r>
              <w:rPr>
                <w:sz w:val="16"/>
              </w:rPr>
              <w:t>GDPS</w:t>
            </w:r>
          </w:p>
        </w:tc>
        <w:tc>
          <w:tcPr>
            <w:tcW w:w="1377" w:type="dxa"/>
            <w:tcMar>
              <w:top w:w="15" w:type="dxa"/>
              <w:left w:w="50" w:type="dxa"/>
              <w:bottom w:w="15" w:type="dxa"/>
              <w:right w:w="50" w:type="dxa"/>
            </w:tcMar>
          </w:tcPr>
          <w:p w14:paraId="47ADA244" w14:textId="77777777" w:rsidR="00B10098" w:rsidRDefault="007E383A">
            <w:pPr>
              <w:spacing w:after="0"/>
            </w:pPr>
            <w:r>
              <w:rPr>
                <w:sz w:val="16"/>
              </w:rPr>
              <w:t>HOP</w:t>
            </w:r>
          </w:p>
        </w:tc>
        <w:tc>
          <w:tcPr>
            <w:tcW w:w="1377" w:type="dxa"/>
            <w:tcMar>
              <w:top w:w="15" w:type="dxa"/>
              <w:left w:w="50" w:type="dxa"/>
              <w:bottom w:w="15" w:type="dxa"/>
              <w:right w:w="50" w:type="dxa"/>
            </w:tcMar>
          </w:tcPr>
          <w:p w14:paraId="6B36E12B" w14:textId="77777777" w:rsidR="00B10098" w:rsidRDefault="007E383A">
            <w:pPr>
              <w:spacing w:after="0"/>
            </w:pPr>
            <w:r>
              <w:rPr>
                <w:sz w:val="16"/>
              </w:rPr>
              <w:t>FS</w:t>
            </w:r>
          </w:p>
        </w:tc>
        <w:tc>
          <w:tcPr>
            <w:tcW w:w="1377" w:type="dxa"/>
            <w:tcMar>
              <w:top w:w="15" w:type="dxa"/>
              <w:left w:w="50" w:type="dxa"/>
              <w:bottom w:w="15" w:type="dxa"/>
              <w:right w:w="50" w:type="dxa"/>
            </w:tcMar>
          </w:tcPr>
          <w:p w14:paraId="33691FFD" w14:textId="77777777" w:rsidR="00B10098" w:rsidRDefault="007E383A">
            <w:pPr>
              <w:spacing w:after="0"/>
            </w:pPr>
            <w:r>
              <w:rPr>
                <w:sz w:val="16"/>
              </w:rPr>
              <w:t>..</w:t>
            </w:r>
          </w:p>
        </w:tc>
      </w:tr>
    </w:tbl>
    <w:p w14:paraId="1EF61110" w14:textId="77777777" w:rsidR="00B10098" w:rsidRDefault="00B10098">
      <w:pPr>
        <w:spacing w:after="40"/>
      </w:pPr>
    </w:p>
    <w:p w14:paraId="60F95F76" w14:textId="77777777" w:rsidR="00B10098" w:rsidRDefault="007E383A">
      <w:pPr>
        <w:spacing w:after="200"/>
      </w:pPr>
      <w:r>
        <w:t xml:space="preserve">Expert </w:t>
      </w:r>
      <w:r>
        <w:t>assignments were scored against the algorithmic labels prior to the three expert overrides (κ vs translated 0·27, 0·19); against the final structure, which incorporates those overrides, they are 0·35, 0·25. Of the six UC-flagged items reviewed under Objective 1, COG_027 (reviewed but concordant) is excluded; the other five are discordant under the final structure and are listed in S8b, three of them (COG_033, COG_065, COG_069) carrying the consensus override as their final label. COG_048 (Bayley-4) was on t</w:t>
      </w:r>
      <w:r>
        <w:t>he review sheet but is concordant under the any-factor rule and was not rated.</w:t>
      </w:r>
    </w:p>
    <w:p w14:paraId="59D02B1A" w14:textId="77777777" w:rsidR="00B10098" w:rsidRDefault="007E383A">
      <w:r>
        <w:br w:type="page"/>
      </w:r>
    </w:p>
    <w:p w14:paraId="22125A3E" w14:textId="77777777" w:rsidR="00B10098" w:rsidRDefault="007E383A">
      <w:pPr>
        <w:pStyle w:val="Heading1"/>
        <w:spacing w:before="0" w:after="80"/>
      </w:pPr>
      <w:bookmarkStart w:id="18" w:name="_Toc240498171"/>
      <w:r>
        <w:lastRenderedPageBreak/>
        <w:t>Supplementary figures</w:t>
      </w:r>
      <w:bookmarkEnd w:id="18"/>
    </w:p>
    <w:p w14:paraId="351CAF2D" w14:textId="77777777" w:rsidR="00B10098" w:rsidRDefault="007E383A">
      <w:pPr>
        <w:pStyle w:val="Heading1"/>
        <w:spacing w:before="0" w:after="80"/>
      </w:pPr>
      <w:bookmarkStart w:id="19" w:name="_Toc240498172"/>
      <w:r>
        <w:t>Figure S1. Centroid similarity profiles, unpaired items in the dHCP administration range</w:t>
      </w:r>
      <w:bookmarkEnd w:id="19"/>
    </w:p>
    <w:p w14:paraId="28792319" w14:textId="77777777" w:rsidR="00B10098" w:rsidRDefault="007E383A">
      <w:pPr>
        <w:keepNext/>
        <w:jc w:val="center"/>
      </w:pPr>
      <w:r>
        <w:rPr>
          <w:noProof/>
        </w:rPr>
        <w:drawing>
          <wp:inline distT="0" distB="0" distL="0" distR="0" wp14:anchorId="28A7BE8A" wp14:editId="46456F67">
            <wp:extent cx="6120000" cy="4539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centroid_heatmap_dhcp_range.png"/>
                    <pic:cNvPicPr/>
                  </pic:nvPicPr>
                  <pic:blipFill>
                    <a:blip r:embed="rId8"/>
                    <a:stretch>
                      <a:fillRect/>
                    </a:stretch>
                  </pic:blipFill>
                  <pic:spPr>
                    <a:xfrm>
                      <a:off x="0" y="0"/>
                      <a:ext cx="6120000" cy="4539073"/>
                    </a:xfrm>
                    <a:prstGeom prst="rect">
                      <a:avLst/>
                    </a:prstGeom>
                  </pic:spPr>
                </pic:pic>
              </a:graphicData>
            </a:graphic>
          </wp:inline>
        </w:drawing>
      </w:r>
    </w:p>
    <w:p w14:paraId="4A443014" w14:textId="77777777" w:rsidR="00B10098" w:rsidRDefault="007E383A">
      <w:pPr>
        <w:spacing w:after="280"/>
      </w:pPr>
      <w:r>
        <w:t>Centroid similarity heatmap for unpaired items in the dHCP administration range (items 34–68).</w:t>
      </w:r>
    </w:p>
    <w:p w14:paraId="34F5395F" w14:textId="77777777" w:rsidR="00B10098" w:rsidRDefault="007E383A">
      <w:pPr>
        <w:pStyle w:val="Heading1"/>
        <w:spacing w:before="0" w:after="80"/>
      </w:pPr>
      <w:bookmarkStart w:id="20" w:name="_Toc240498173"/>
      <w:r>
        <w:lastRenderedPageBreak/>
        <w:t>Figure S2. Centroid similarity profiles, all 52 unpaired items</w:t>
      </w:r>
      <w:bookmarkEnd w:id="20"/>
    </w:p>
    <w:p w14:paraId="3EA6BDA4" w14:textId="77777777" w:rsidR="00B10098" w:rsidRDefault="007E383A">
      <w:pPr>
        <w:keepNext/>
        <w:jc w:val="center"/>
      </w:pPr>
      <w:r>
        <w:rPr>
          <w:noProof/>
        </w:rPr>
        <w:drawing>
          <wp:inline distT="0" distB="0" distL="0" distR="0" wp14:anchorId="70CF8FE4" wp14:editId="65D016FC">
            <wp:extent cx="3536406" cy="81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2_centroid_heatmap_all52.png"/>
                    <pic:cNvPicPr/>
                  </pic:nvPicPr>
                  <pic:blipFill>
                    <a:blip r:embed="rId9"/>
                    <a:stretch>
                      <a:fillRect/>
                    </a:stretch>
                  </pic:blipFill>
                  <pic:spPr>
                    <a:xfrm>
                      <a:off x="0" y="0"/>
                      <a:ext cx="3536406" cy="8100000"/>
                    </a:xfrm>
                    <a:prstGeom prst="rect">
                      <a:avLst/>
                    </a:prstGeom>
                  </pic:spPr>
                </pic:pic>
              </a:graphicData>
            </a:graphic>
          </wp:inline>
        </w:drawing>
      </w:r>
    </w:p>
    <w:p w14:paraId="1DC60509" w14:textId="77777777" w:rsidR="00B10098" w:rsidRDefault="007E383A">
      <w:pPr>
        <w:spacing w:after="280"/>
      </w:pPr>
      <w:r>
        <w:t>Centroid similarity heatmap for all 52 unpaired items.</w:t>
      </w:r>
    </w:p>
    <w:p w14:paraId="50BBF68C" w14:textId="77777777" w:rsidR="00B10098" w:rsidRDefault="007E383A">
      <w:pPr>
        <w:pStyle w:val="Heading1"/>
        <w:spacing w:before="0" w:after="80"/>
      </w:pPr>
      <w:bookmarkStart w:id="21" w:name="_Toc240498174"/>
      <w:r>
        <w:lastRenderedPageBreak/>
        <w:t>Figure S3. Three-way Bayley-4 alluvial diagram</w:t>
      </w:r>
      <w:bookmarkEnd w:id="21"/>
    </w:p>
    <w:p w14:paraId="55EE2F40" w14:textId="77777777" w:rsidR="00B10098" w:rsidRDefault="007E383A">
      <w:pPr>
        <w:keepNext/>
        <w:jc w:val="center"/>
      </w:pPr>
      <w:r>
        <w:rPr>
          <w:noProof/>
        </w:rPr>
        <w:drawing>
          <wp:inline distT="0" distB="0" distL="0" distR="0" wp14:anchorId="7B0EB6CE" wp14:editId="7E88074D">
            <wp:extent cx="6064543" cy="809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3_b4_threeway_alluvial.png"/>
                    <pic:cNvPicPr/>
                  </pic:nvPicPr>
                  <pic:blipFill>
                    <a:blip r:embed="rId10"/>
                    <a:stretch>
                      <a:fillRect/>
                    </a:stretch>
                  </pic:blipFill>
                  <pic:spPr>
                    <a:xfrm>
                      <a:off x="0" y="0"/>
                      <a:ext cx="6064543" cy="8099999"/>
                    </a:xfrm>
                    <a:prstGeom prst="rect">
                      <a:avLst/>
                    </a:prstGeom>
                  </pic:spPr>
                </pic:pic>
              </a:graphicData>
            </a:graphic>
          </wp:inline>
        </w:drawing>
      </w:r>
    </w:p>
    <w:p w14:paraId="2D9794A6" w14:textId="77777777" w:rsidR="00B10098" w:rsidRDefault="007E383A">
      <w:pPr>
        <w:spacing w:after="280"/>
      </w:pPr>
      <w:r>
        <w:t xml:space="preserve">Three-way Bayley-4 alluvial diagram: item flow </w:t>
      </w:r>
      <w:r>
        <w:t>from the theoretical (Aylward et al. 2022), detected (unsupervised consensus k-means), and empirical (standardisation-sample) domain structures.</w:t>
      </w:r>
    </w:p>
    <w:p w14:paraId="2B2E7B73" w14:textId="77777777" w:rsidR="00B10098" w:rsidRDefault="007E383A">
      <w:pPr>
        <w:pStyle w:val="Heading1"/>
        <w:spacing w:before="0" w:after="80"/>
      </w:pPr>
      <w:bookmarkStart w:id="22" w:name="_Toc240498175"/>
      <w:r>
        <w:lastRenderedPageBreak/>
        <w:t>Figure S4. Bayley-III alluvial diagram</w:t>
      </w:r>
      <w:bookmarkEnd w:id="22"/>
    </w:p>
    <w:p w14:paraId="3142A7C5" w14:textId="77777777" w:rsidR="00B10098" w:rsidRDefault="007E383A">
      <w:pPr>
        <w:keepNext/>
        <w:jc w:val="center"/>
      </w:pPr>
      <w:r>
        <w:rPr>
          <w:noProof/>
        </w:rPr>
        <w:drawing>
          <wp:inline distT="0" distB="0" distL="0" distR="0" wp14:anchorId="438D0896" wp14:editId="148F46D3">
            <wp:extent cx="6120000" cy="6669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4_b3_alluvial.png"/>
                    <pic:cNvPicPr/>
                  </pic:nvPicPr>
                  <pic:blipFill>
                    <a:blip r:embed="rId11"/>
                    <a:stretch>
                      <a:fillRect/>
                    </a:stretch>
                  </pic:blipFill>
                  <pic:spPr>
                    <a:xfrm>
                      <a:off x="0" y="0"/>
                      <a:ext cx="6120000" cy="6669470"/>
                    </a:xfrm>
                    <a:prstGeom prst="rect">
                      <a:avLst/>
                    </a:prstGeom>
                  </pic:spPr>
                </pic:pic>
              </a:graphicData>
            </a:graphic>
          </wp:inline>
        </w:drawing>
      </w:r>
    </w:p>
    <w:p w14:paraId="652B04DC" w14:textId="77777777" w:rsidR="00B10098" w:rsidRDefault="007E383A">
      <w:pPr>
        <w:spacing w:after="280"/>
      </w:pPr>
      <w:r>
        <w:t>Bayley-III alluvial diagram: item flow from the theoretical (translated, Step 1) to the detected (bottom-up NLP, Step 3) domain structure, all 91 items.</w:t>
      </w:r>
    </w:p>
    <w:p w14:paraId="3E665306" w14:textId="77777777" w:rsidR="00B10098" w:rsidRDefault="007E383A">
      <w:pPr>
        <w:pStyle w:val="Heading1"/>
        <w:spacing w:before="0" w:after="80"/>
      </w:pPr>
      <w:bookmarkStart w:id="23" w:name="_Toc240498176"/>
      <w:r>
        <w:lastRenderedPageBreak/>
        <w:t>Figure S5. Embedding cosine similarity vs tetrachoric correlation, 23-item CFA model</w:t>
      </w:r>
      <w:bookmarkEnd w:id="23"/>
    </w:p>
    <w:p w14:paraId="768BE49E" w14:textId="77777777" w:rsidR="00B10098" w:rsidRDefault="007E383A">
      <w:pPr>
        <w:keepNext/>
        <w:jc w:val="center"/>
      </w:pPr>
      <w:r>
        <w:rPr>
          <w:noProof/>
        </w:rPr>
        <w:drawing>
          <wp:inline distT="0" distB="0" distL="0" distR="0" wp14:anchorId="579CC872" wp14:editId="34C2954E">
            <wp:extent cx="6120000" cy="2557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5_cosine_vs_tetrachoric.png"/>
                    <pic:cNvPicPr/>
                  </pic:nvPicPr>
                  <pic:blipFill>
                    <a:blip r:embed="rId12"/>
                    <a:stretch>
                      <a:fillRect/>
                    </a:stretch>
                  </pic:blipFill>
                  <pic:spPr>
                    <a:xfrm>
                      <a:off x="0" y="0"/>
                      <a:ext cx="6120000" cy="2557720"/>
                    </a:xfrm>
                    <a:prstGeom prst="rect">
                      <a:avLst/>
                    </a:prstGeom>
                  </pic:spPr>
                </pic:pic>
              </a:graphicData>
            </a:graphic>
          </wp:inline>
        </w:drawing>
      </w:r>
    </w:p>
    <w:p w14:paraId="6FCE80A0" w14:textId="77777777" w:rsidR="00B10098" w:rsidRDefault="007E383A">
      <w:pPr>
        <w:spacing w:after="280"/>
      </w:pPr>
      <w:r>
        <w:t>Item similarity matrices for the 23-item CFA model (WM · GDPS · FS): embedding cosine similarity vs empirical tetrachoric correlation, dHCP sample.</w:t>
      </w:r>
    </w:p>
    <w:p w14:paraId="60296472" w14:textId="77777777" w:rsidR="00B10098" w:rsidRDefault="007E383A">
      <w:pPr>
        <w:pStyle w:val="Heading1"/>
        <w:spacing w:before="0" w:after="80"/>
      </w:pPr>
      <w:bookmarkStart w:id="24" w:name="_Toc240498177"/>
      <w:r>
        <w:t>Figure S6. Three-way correspondence of the Bayley-4 domain structures</w:t>
      </w:r>
      <w:bookmarkEnd w:id="24"/>
    </w:p>
    <w:p w14:paraId="2EFF6007" w14:textId="77777777" w:rsidR="00B10098" w:rsidRDefault="007E383A">
      <w:pPr>
        <w:keepNext/>
        <w:jc w:val="center"/>
      </w:pPr>
      <w:r>
        <w:rPr>
          <w:noProof/>
        </w:rPr>
        <w:drawing>
          <wp:inline distT="0" distB="0" distL="0" distR="0" wp14:anchorId="27E6ADA6" wp14:editId="57A08AC0">
            <wp:extent cx="6120000" cy="2359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6_threeway_correspondence.png"/>
                    <pic:cNvPicPr/>
                  </pic:nvPicPr>
                  <pic:blipFill>
                    <a:blip r:embed="rId13"/>
                    <a:stretch>
                      <a:fillRect/>
                    </a:stretch>
                  </pic:blipFill>
                  <pic:spPr>
                    <a:xfrm>
                      <a:off x="0" y="0"/>
                      <a:ext cx="6120000" cy="2359286"/>
                    </a:xfrm>
                    <a:prstGeom prst="rect">
                      <a:avLst/>
                    </a:prstGeom>
                  </pic:spPr>
                </pic:pic>
              </a:graphicData>
            </a:graphic>
          </wp:inline>
        </w:drawing>
      </w:r>
    </w:p>
    <w:p w14:paraId="1613B4A0" w14:textId="77777777" w:rsidR="00B10098" w:rsidRDefault="007E383A">
      <w:pPr>
        <w:spacing w:after="280"/>
      </w:pPr>
      <w:r>
        <w:t>Three-way correspondence between theoretical, detected, and empirical Bayley-4 domain structures.</w:t>
      </w:r>
    </w:p>
    <w:p w14:paraId="0D052DED" w14:textId="77777777" w:rsidR="00B10098" w:rsidRDefault="007E383A">
      <w:pPr>
        <w:pStyle w:val="Heading1"/>
        <w:spacing w:before="0" w:after="80"/>
      </w:pPr>
      <w:bookmarkStart w:id="25" w:name="_Toc240498178"/>
      <w:r>
        <w:lastRenderedPageBreak/>
        <w:t>Figure S7. Within- vs between-cluster cosine similarity by factor</w:t>
      </w:r>
      <w:bookmarkEnd w:id="25"/>
    </w:p>
    <w:p w14:paraId="1ABFA1BC" w14:textId="77777777" w:rsidR="00B10098" w:rsidRDefault="007E383A">
      <w:pPr>
        <w:keepNext/>
        <w:jc w:val="center"/>
      </w:pPr>
      <w:r>
        <w:rPr>
          <w:noProof/>
        </w:rPr>
        <w:drawing>
          <wp:inline distT="0" distB="0" distL="0" distR="0" wp14:anchorId="44F7D299" wp14:editId="7257122B">
            <wp:extent cx="6120000" cy="26556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7_within_vs_between.png"/>
                    <pic:cNvPicPr/>
                  </pic:nvPicPr>
                  <pic:blipFill>
                    <a:blip r:embed="rId14"/>
                    <a:stretch>
                      <a:fillRect/>
                    </a:stretch>
                  </pic:blipFill>
                  <pic:spPr>
                    <a:xfrm>
                      <a:off x="0" y="0"/>
                      <a:ext cx="6120000" cy="2655671"/>
                    </a:xfrm>
                    <a:prstGeom prst="rect">
                      <a:avLst/>
                    </a:prstGeom>
                  </pic:spPr>
                </pic:pic>
              </a:graphicData>
            </a:graphic>
          </wp:inline>
        </w:drawing>
      </w:r>
    </w:p>
    <w:p w14:paraId="44AC6B75" w14:textId="77777777" w:rsidR="00B10098" w:rsidRDefault="007E383A">
      <w:pPr>
        <w:spacing w:after="280"/>
      </w:pPr>
      <w:r>
        <w:t>Within- vs between-cluster cosine similarity by factor, theoretical (Step 1) and bottom-up NLP (Step 3) solutions.</w:t>
      </w:r>
    </w:p>
    <w:p w14:paraId="25A35041" w14:textId="77777777" w:rsidR="00B10098" w:rsidRDefault="007E383A">
      <w:pPr>
        <w:pStyle w:val="Heading1"/>
        <w:spacing w:before="0" w:after="80"/>
      </w:pPr>
      <w:bookmarkStart w:id="26" w:name="_Toc240498179"/>
      <w:r>
        <w:t>Figure S8. Sensitivity of the cascade pairing to the title-similarity threshold</w:t>
      </w:r>
      <w:bookmarkEnd w:id="26"/>
    </w:p>
    <w:p w14:paraId="054AA4E9" w14:textId="77777777" w:rsidR="00B10098" w:rsidRDefault="007E383A">
      <w:pPr>
        <w:keepNext/>
        <w:jc w:val="center"/>
      </w:pPr>
      <w:r>
        <w:rPr>
          <w:noProof/>
        </w:rPr>
        <w:drawing>
          <wp:inline distT="0" distB="0" distL="0" distR="0" wp14:anchorId="1160EC9E" wp14:editId="4E621994">
            <wp:extent cx="6120000" cy="23206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8_threshold_sensitivity.png"/>
                    <pic:cNvPicPr/>
                  </pic:nvPicPr>
                  <pic:blipFill>
                    <a:blip r:embed="rId15"/>
                    <a:stretch>
                      <a:fillRect/>
                    </a:stretch>
                  </pic:blipFill>
                  <pic:spPr>
                    <a:xfrm>
                      <a:off x="0" y="0"/>
                      <a:ext cx="6120000" cy="2320686"/>
                    </a:xfrm>
                    <a:prstGeom prst="rect">
                      <a:avLst/>
                    </a:prstGeom>
                  </pic:spPr>
                </pic:pic>
              </a:graphicData>
            </a:graphic>
          </wp:inline>
        </w:drawing>
      </w:r>
    </w:p>
    <w:p w14:paraId="1BA52336" w14:textId="77777777" w:rsidR="00B10098" w:rsidRDefault="007E383A">
      <w:pPr>
        <w:spacing w:after="280"/>
      </w:pPr>
      <w:r>
        <w:t>Why cascade item pairing accepts a title match at 0·75. (A) Best title similarity for each of the 39 Bayley-4 cognitive items: 27 clear the threshold and pair on title, 12 fall through to full text. The widest gap is 0·84 to 0·96, so 0·75 marks a sparse region rather than the emptiest one. (B) Pairings differing from the adopted solution across thresholds 0·60 to 0·90. The solution is unchanged throughout 0·68 to 0·77. From 0·78 correct matches between reworded titles are rejected (Grouping: Size with Conce</w:t>
      </w:r>
      <w:r>
        <w:t>pt Grouping: Size); from 0·83 four pairings differ; below 0·68 spurious title matches are admitted, two by 0·63. 0·75 is therefore supported by the stability of the solution, not by a clean split in the distribution.</w:t>
      </w:r>
    </w:p>
    <w:p w14:paraId="29449AAC" w14:textId="77777777" w:rsidR="00B10098" w:rsidRDefault="007E383A">
      <w:pPr>
        <w:pStyle w:val="Heading1"/>
        <w:spacing w:before="0" w:after="80"/>
      </w:pPr>
      <w:bookmarkStart w:id="27" w:name="_Toc240498180"/>
      <w:r>
        <w:t>Appendix references</w:t>
      </w:r>
      <w:bookmarkEnd w:id="27"/>
    </w:p>
    <w:p w14:paraId="47EE79F9" w14:textId="77777777" w:rsidR="00B10098" w:rsidRDefault="007E383A">
      <w:pPr>
        <w:spacing w:after="120"/>
      </w:pPr>
      <w:r>
        <w:t>Numbered separately from the references of the main text; cited by superscript in the note to Table S4.</w:t>
      </w:r>
    </w:p>
    <w:p w14:paraId="22CA15DB" w14:textId="77777777" w:rsidR="00B10098" w:rsidRDefault="007E383A">
      <w:pPr>
        <w:spacing w:after="60"/>
        <w:ind w:left="454" w:hanging="454"/>
      </w:pPr>
      <w:r>
        <w:t>1</w:t>
      </w:r>
      <w:r>
        <w:tab/>
        <w:t>Cox JL, Holden JM, Sagovsky R. Detection of postnatal depression: development of the 10-item Edinburgh Postnatal Depression Scale. Br J Psychiatry 1987; 150: 782–86.</w:t>
      </w:r>
    </w:p>
    <w:p w14:paraId="3DB54894" w14:textId="77777777" w:rsidR="00B10098" w:rsidRDefault="007E383A">
      <w:pPr>
        <w:spacing w:after="60"/>
        <w:ind w:left="454" w:hanging="454"/>
      </w:pPr>
      <w:r>
        <w:t>2</w:t>
      </w:r>
      <w:r>
        <w:tab/>
        <w:t>Arnold DS, O’Leary SG, Wolff LS, Acker MM. The Parenting Scale: a measure of dysfunctional parenting in discipline situations. Psychol Assess 1993; 5: 137–44.</w:t>
      </w:r>
    </w:p>
    <w:p w14:paraId="6EAE1D52" w14:textId="77777777" w:rsidR="00B10098" w:rsidRDefault="007E383A">
      <w:pPr>
        <w:spacing w:after="60"/>
        <w:ind w:left="454" w:hanging="454"/>
      </w:pPr>
      <w:r>
        <w:t>3</w:t>
      </w:r>
      <w:r>
        <w:tab/>
        <w:t>Wolke D, Jaekel J, Hall J, Baumann N. Effects of sensitive parenting on the academic resilience of very preterm and very low birth weight adolescents. J Adolesc Health 2013; 53: 642–47.</w:t>
      </w:r>
    </w:p>
    <w:sectPr w:rsidR="00B10098" w:rsidSect="00034616">
      <w:footerReference w:type="default" r:id="rId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CD353" w14:textId="77777777" w:rsidR="007E383A" w:rsidRDefault="007E383A">
      <w:pPr>
        <w:spacing w:after="0"/>
      </w:pPr>
      <w:r>
        <w:separator/>
      </w:r>
    </w:p>
  </w:endnote>
  <w:endnote w:type="continuationSeparator" w:id="0">
    <w:p w14:paraId="7E2BF959" w14:textId="77777777" w:rsidR="007E383A" w:rsidRDefault="007E38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18B96" w14:textId="77777777" w:rsidR="00B10098" w:rsidRDefault="007E383A">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4658F" w14:textId="77777777" w:rsidR="007E383A" w:rsidRDefault="007E383A">
      <w:pPr>
        <w:spacing w:after="0"/>
      </w:pPr>
      <w:r>
        <w:separator/>
      </w:r>
    </w:p>
  </w:footnote>
  <w:footnote w:type="continuationSeparator" w:id="0">
    <w:p w14:paraId="0066FD57" w14:textId="77777777" w:rsidR="007E383A" w:rsidRDefault="007E383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868597">
    <w:abstractNumId w:val="8"/>
  </w:num>
  <w:num w:numId="2" w16cid:durableId="1468932984">
    <w:abstractNumId w:val="6"/>
  </w:num>
  <w:num w:numId="3" w16cid:durableId="1079642159">
    <w:abstractNumId w:val="5"/>
  </w:num>
  <w:num w:numId="4" w16cid:durableId="1265843644">
    <w:abstractNumId w:val="4"/>
  </w:num>
  <w:num w:numId="5" w16cid:durableId="750615035">
    <w:abstractNumId w:val="7"/>
  </w:num>
  <w:num w:numId="6" w16cid:durableId="231618483">
    <w:abstractNumId w:val="3"/>
  </w:num>
  <w:num w:numId="7" w16cid:durableId="2109958575">
    <w:abstractNumId w:val="2"/>
  </w:num>
  <w:num w:numId="8" w16cid:durableId="1128737904">
    <w:abstractNumId w:val="1"/>
  </w:num>
  <w:num w:numId="9" w16cid:durableId="1991712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383A"/>
    <w:rsid w:val="00A9272B"/>
    <w:rsid w:val="00AA1D8D"/>
    <w:rsid w:val="00B1009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E908CC"/>
  <w14:defaultImageDpi w14:val="300"/>
  <w15:docId w15:val="{2B05A79F-7DD0-4E95-A134-88770C66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color w:val="000000"/>
    </w:rPr>
  </w:style>
  <w:style w:type="paragraph" w:styleId="Heading1">
    <w:name w:val="heading 1"/>
    <w:basedOn w:val="Normal"/>
    <w:next w:val="Normal"/>
    <w:link w:val="Heading1Char"/>
    <w:uiPriority w:val="9"/>
    <w:qFormat/>
    <w:rsid w:val="00FC693F"/>
    <w:pPr>
      <w:keepNext/>
      <w:keepLines/>
      <w:spacing w:before="200" w:after="60"/>
      <w:outlineLvl w:val="0"/>
    </w:pPr>
    <w:rPr>
      <w:b/>
      <w:bCs/>
    </w:rPr>
  </w:style>
  <w:style w:type="paragraph" w:styleId="Heading2">
    <w:name w:val="heading 2"/>
    <w:basedOn w:val="Normal"/>
    <w:next w:val="Normal"/>
    <w:link w:val="Heading2Char"/>
    <w:uiPriority w:val="9"/>
    <w:unhideWhenUsed/>
    <w:qFormat/>
    <w:rsid w:val="00FC693F"/>
    <w:pPr>
      <w:keepNext/>
      <w:keepLines/>
      <w:spacing w:before="120" w:after="60"/>
      <w:outlineLvl w:val="1"/>
    </w:pPr>
    <w:rPr>
      <w:b/>
      <w:bCs/>
    </w:rPr>
  </w:style>
  <w:style w:type="paragraph" w:styleId="Heading3">
    <w:name w:val="heading 3"/>
    <w:basedOn w:val="Normal"/>
    <w:next w:val="Normal"/>
    <w:link w:val="Heading3Char"/>
    <w:uiPriority w:val="9"/>
    <w:unhideWhenUsed/>
    <w:qFormat/>
    <w:rsid w:val="00FC693F"/>
    <w:pPr>
      <w:keepNext/>
      <w:keepLines/>
      <w:spacing w:before="120" w:after="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4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4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b/>
      <w:spacing w:val="5"/>
      <w:kern w:val="28"/>
      <w:sz w:val="24"/>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b/>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40"/>
    </w:pPr>
    <w:rPr>
      <w:bC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40"/>
      <w:outlineLvl w:val="9"/>
    </w:pPr>
    <w:rPr>
      <w:b w:val="0"/>
    </w:rPr>
  </w:style>
  <w:style w:type="table" w:styleId="TableGrid">
    <w:name w:val="Table Grid"/>
    <w:basedOn w:val="TableNormal"/>
    <w:uiPriority w:val="59"/>
    <w:rsid w:val="00FC693F"/>
    <w:pPr>
      <w:spacing w:after="4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E383A"/>
    <w:pPr>
      <w:spacing w:after="100"/>
    </w:pPr>
  </w:style>
  <w:style w:type="paragraph" w:styleId="TOC2">
    <w:name w:val="toc 2"/>
    <w:basedOn w:val="Normal"/>
    <w:next w:val="Normal"/>
    <w:autoRedefine/>
    <w:uiPriority w:val="39"/>
    <w:unhideWhenUsed/>
    <w:rsid w:val="007E383A"/>
    <w:pPr>
      <w:spacing w:after="100"/>
      <w:ind w:left="200"/>
    </w:pPr>
  </w:style>
  <w:style w:type="character" w:styleId="Hyperlink">
    <w:name w:val="Hyperlink"/>
    <w:basedOn w:val="DefaultParagraphFont"/>
    <w:uiPriority w:val="99"/>
    <w:unhideWhenUsed/>
    <w:rsid w:val="007E38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5244</Words>
  <Characters>26675</Characters>
  <Application>Microsoft Office Word</Application>
  <DocSecurity>0</DocSecurity>
  <Lines>3319</Lines>
  <Paragraphs>2926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From Composite to Components: Evaluating the Impact of Domain Differentiation on Bayley-III Cognitive Diagnostic Precision</dc:title>
  <dc:subject/>
  <dc:creator>Leonardo Zaggia, Adele Diederich, Anne Hilgendorff, Axel Heep, Andrea Hildebrandt</dc:creator>
  <cp:keywords/>
  <dc:description>generated by python-docx</dc:description>
  <cp:lastModifiedBy>Leonardo Zaggia</cp:lastModifiedBy>
  <cp:revision>2</cp:revision>
  <dcterms:created xsi:type="dcterms:W3CDTF">2013-12-23T23:15:00Z</dcterms:created>
  <dcterms:modified xsi:type="dcterms:W3CDTF">2026-09-16T22:41:00Z</dcterms:modified>
  <cp:category/>
</cp:coreProperties>
</file>